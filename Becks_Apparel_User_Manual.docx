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E295B" w14:textId="77777777" w:rsidR="00941CD4" w:rsidRPr="00DC5761" w:rsidRDefault="00941CD4" w:rsidP="00F950D6">
      <w:pPr>
        <w:jc w:val="center"/>
        <w:rPr>
          <w:rFonts w:ascii="Times New Roman" w:hAnsi="Times New Roman" w:cs="Times New Roman"/>
          <w:b/>
          <w:color w:val="2C3E50"/>
          <w:sz w:val="56"/>
        </w:rPr>
      </w:pPr>
    </w:p>
    <w:p w14:paraId="7942C721" w14:textId="44A56E7C" w:rsidR="00F950D6" w:rsidRPr="00DC5761" w:rsidRDefault="00F950D6" w:rsidP="00F950D6">
      <w:pPr>
        <w:jc w:val="center"/>
        <w:rPr>
          <w:rFonts w:ascii="Times New Roman" w:hAnsi="Times New Roman" w:cs="Times New Roman"/>
        </w:rPr>
      </w:pPr>
      <w:r w:rsidRPr="00DC5761">
        <w:rPr>
          <w:rFonts w:ascii="Times New Roman" w:hAnsi="Times New Roman" w:cs="Times New Roman"/>
          <w:b/>
          <w:color w:val="2C3E50"/>
          <w:sz w:val="56"/>
        </w:rPr>
        <w:t>USER MANUAL BOOK</w:t>
      </w:r>
    </w:p>
    <w:p w14:paraId="701FFFB2" w14:textId="77777777" w:rsidR="0054569F" w:rsidRPr="00DC5761" w:rsidRDefault="0054569F" w:rsidP="0054569F">
      <w:pPr>
        <w:jc w:val="center"/>
        <w:rPr>
          <w:rFonts w:ascii="Times New Roman" w:hAnsi="Times New Roman" w:cs="Times New Roman"/>
          <w:b/>
          <w:color w:val="0A5C3F"/>
          <w:sz w:val="36"/>
        </w:rPr>
      </w:pPr>
      <w:r w:rsidRPr="00DC5761">
        <w:rPr>
          <w:rFonts w:ascii="Times New Roman" w:hAnsi="Times New Roman" w:cs="Times New Roman"/>
          <w:b/>
          <w:color w:val="0A5C3F"/>
          <w:sz w:val="36"/>
        </w:rPr>
        <w:t>Aplikasi Web E-</w:t>
      </w:r>
      <w:proofErr w:type="spellStart"/>
      <w:r w:rsidRPr="00DC5761">
        <w:rPr>
          <w:rFonts w:ascii="Times New Roman" w:hAnsi="Times New Roman" w:cs="Times New Roman"/>
          <w:b/>
          <w:color w:val="0A5C3F"/>
          <w:sz w:val="36"/>
        </w:rPr>
        <w:t>Commerce</w:t>
      </w:r>
      <w:proofErr w:type="spellEnd"/>
      <w:r w:rsidRPr="00DC5761">
        <w:rPr>
          <w:rFonts w:ascii="Times New Roman" w:hAnsi="Times New Roman" w:cs="Times New Roman"/>
          <w:b/>
          <w:color w:val="0A5C3F"/>
          <w:sz w:val="36"/>
        </w:rPr>
        <w:t xml:space="preserve"> dan NLP </w:t>
      </w:r>
      <w:proofErr w:type="spellStart"/>
      <w:r w:rsidRPr="00DC5761">
        <w:rPr>
          <w:rFonts w:ascii="Times New Roman" w:hAnsi="Times New Roman" w:cs="Times New Roman"/>
          <w:b/>
          <w:color w:val="0A5C3F"/>
          <w:sz w:val="36"/>
        </w:rPr>
        <w:t>Chatbot</w:t>
      </w:r>
      <w:proofErr w:type="spellEnd"/>
    </w:p>
    <w:p w14:paraId="14F85CE6" w14:textId="030AC8A3" w:rsidR="00F950D6" w:rsidRPr="00DC5761" w:rsidRDefault="006F4AEA" w:rsidP="0054569F">
      <w:pPr>
        <w:jc w:val="center"/>
        <w:rPr>
          <w:rFonts w:ascii="Times New Roman" w:hAnsi="Times New Roman" w:cs="Times New Roman"/>
        </w:rPr>
      </w:pPr>
      <w:r>
        <w:rPr>
          <w:rFonts w:ascii="Times New Roman" w:hAnsi="Times New Roman" w:cs="Times New Roman"/>
          <w:b/>
          <w:color w:val="0A5C3F"/>
          <w:sz w:val="36"/>
        </w:rPr>
        <w:t>BECKS</w:t>
      </w:r>
      <w:r w:rsidR="0054569F" w:rsidRPr="00DC5761">
        <w:rPr>
          <w:rFonts w:ascii="Times New Roman" w:hAnsi="Times New Roman" w:cs="Times New Roman"/>
          <w:b/>
          <w:color w:val="0A5C3F"/>
          <w:sz w:val="36"/>
        </w:rPr>
        <w:t xml:space="preserve"> APPAREL</w:t>
      </w:r>
    </w:p>
    <w:p w14:paraId="17108DF8" w14:textId="77777777" w:rsidR="00F950D6" w:rsidRPr="00DC5761" w:rsidRDefault="00F950D6" w:rsidP="00F950D6">
      <w:pPr>
        <w:rPr>
          <w:rFonts w:ascii="Times New Roman" w:hAnsi="Times New Roman" w:cs="Times New Roman"/>
        </w:rPr>
      </w:pPr>
    </w:p>
    <w:p w14:paraId="3E0B690C" w14:textId="5CDC877E" w:rsidR="0091201E" w:rsidRPr="00DC5761" w:rsidRDefault="00F950D6" w:rsidP="0086123F">
      <w:pPr>
        <w:jc w:val="center"/>
        <w:rPr>
          <w:rFonts w:ascii="Times New Roman" w:hAnsi="Times New Roman" w:cs="Times New Roman"/>
          <w:color w:val="7F8C8D"/>
          <w:sz w:val="24"/>
        </w:rPr>
      </w:pPr>
      <w:r w:rsidRPr="00DC5761">
        <w:rPr>
          <w:rFonts w:ascii="Times New Roman" w:hAnsi="Times New Roman" w:cs="Times New Roman"/>
          <w:color w:val="7F8C8D"/>
          <w:sz w:val="24"/>
        </w:rPr>
        <w:t xml:space="preserve">Versi 1.0 </w:t>
      </w:r>
    </w:p>
    <w:p w14:paraId="72D0E10C" w14:textId="77777777" w:rsidR="00941CD4" w:rsidRPr="00DC5761" w:rsidRDefault="00941CD4" w:rsidP="0086123F">
      <w:pPr>
        <w:jc w:val="center"/>
        <w:rPr>
          <w:rFonts w:ascii="Times New Roman" w:hAnsi="Times New Roman" w:cs="Times New Roman"/>
        </w:rPr>
      </w:pPr>
    </w:p>
    <w:p w14:paraId="17290DD5" w14:textId="4D7F4810" w:rsidR="0091201E" w:rsidRPr="00DC5761" w:rsidRDefault="0086123F" w:rsidP="0086123F">
      <w:pPr>
        <w:jc w:val="center"/>
        <w:rPr>
          <w:rFonts w:ascii="Times New Roman" w:hAnsi="Times New Roman" w:cs="Times New Roman"/>
        </w:rPr>
      </w:pPr>
      <w:r w:rsidRPr="00DC5761">
        <w:rPr>
          <w:rFonts w:ascii="Times New Roman" w:hAnsi="Times New Roman" w:cs="Times New Roman"/>
          <w:noProof/>
        </w:rPr>
        <w:drawing>
          <wp:inline distT="0" distB="0" distL="0" distR="0" wp14:anchorId="0DE63918" wp14:editId="5428F907">
            <wp:extent cx="3431569" cy="3431569"/>
            <wp:effectExtent l="0" t="0" r="0" b="0"/>
            <wp:docPr id="1251201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6954" name="Picture 6"/>
                    <pic:cNvPicPr/>
                  </pic:nvPicPr>
                  <pic:blipFill>
                    <a:blip r:embed="rId8"/>
                    <a:stretch>
                      <a:fillRect/>
                    </a:stretch>
                  </pic:blipFill>
                  <pic:spPr>
                    <a:xfrm rot="10800000" flipH="1" flipV="1">
                      <a:off x="0" y="0"/>
                      <a:ext cx="3435991" cy="3435991"/>
                    </a:xfrm>
                    <a:prstGeom prst="rect">
                      <a:avLst/>
                    </a:prstGeom>
                  </pic:spPr>
                </pic:pic>
              </a:graphicData>
            </a:graphic>
          </wp:inline>
        </w:drawing>
      </w:r>
    </w:p>
    <w:p w14:paraId="49E4E727" w14:textId="77777777" w:rsidR="0091201E" w:rsidRPr="00DC5761" w:rsidRDefault="0091201E">
      <w:pPr>
        <w:rPr>
          <w:rFonts w:ascii="Times New Roman" w:hAnsi="Times New Roman" w:cs="Times New Roman"/>
        </w:rPr>
      </w:pPr>
    </w:p>
    <w:p w14:paraId="15D56CE4" w14:textId="77777777" w:rsidR="0091201E" w:rsidRPr="00DC5761" w:rsidRDefault="0091201E">
      <w:pPr>
        <w:rPr>
          <w:rFonts w:ascii="Times New Roman" w:hAnsi="Times New Roman" w:cs="Times New Roman"/>
        </w:rPr>
      </w:pPr>
    </w:p>
    <w:p w14:paraId="3932F614" w14:textId="77777777" w:rsidR="0091201E" w:rsidRPr="00DC5761" w:rsidRDefault="0091201E">
      <w:pPr>
        <w:rPr>
          <w:rFonts w:ascii="Times New Roman" w:hAnsi="Times New Roman" w:cs="Times New Roman"/>
        </w:rPr>
      </w:pPr>
    </w:p>
    <w:p w14:paraId="1567EDBA" w14:textId="77777777" w:rsidR="0091201E" w:rsidRPr="00DC5761" w:rsidRDefault="0091201E">
      <w:pPr>
        <w:rPr>
          <w:rFonts w:ascii="Times New Roman" w:hAnsi="Times New Roman" w:cs="Times New Roman"/>
        </w:rPr>
      </w:pPr>
    </w:p>
    <w:sdt>
      <w:sdtPr>
        <w:rPr>
          <w:rFonts w:ascii="Times New Roman" w:eastAsiaTheme="minorEastAsia" w:hAnsi="Times New Roman" w:cs="Times New Roman"/>
          <w:b w:val="0"/>
          <w:bCs w:val="0"/>
          <w:color w:val="auto"/>
          <w:sz w:val="22"/>
          <w:szCs w:val="22"/>
        </w:rPr>
        <w:id w:val="1618251587"/>
        <w:docPartObj>
          <w:docPartGallery w:val="Table of Contents"/>
          <w:docPartUnique/>
        </w:docPartObj>
      </w:sdtPr>
      <w:sdtContent>
        <w:p w14:paraId="12E3C8D0" w14:textId="5088EEB4" w:rsidR="0091201E" w:rsidRPr="00DC5761" w:rsidRDefault="0091201E">
          <w:pPr>
            <w:pStyle w:val="JudulTOC"/>
            <w:rPr>
              <w:rStyle w:val="Judul1KAR"/>
              <w:rFonts w:ascii="Times New Roman" w:hAnsi="Times New Roman" w:cs="Times New Roman"/>
              <w:b/>
              <w:bCs/>
              <w:color w:val="0A5C3F"/>
            </w:rPr>
          </w:pPr>
          <w:proofErr w:type="spellStart"/>
          <w:r w:rsidRPr="00DC5761">
            <w:rPr>
              <w:rStyle w:val="Judul1KAR"/>
              <w:rFonts w:ascii="Times New Roman" w:hAnsi="Times New Roman" w:cs="Times New Roman"/>
              <w:b/>
              <w:bCs/>
              <w:color w:val="0A5C3F"/>
            </w:rPr>
            <w:t>Table</w:t>
          </w:r>
          <w:proofErr w:type="spellEnd"/>
          <w:r w:rsidRPr="00DC5761">
            <w:rPr>
              <w:rStyle w:val="Judul1KAR"/>
              <w:rFonts w:ascii="Times New Roman" w:hAnsi="Times New Roman" w:cs="Times New Roman"/>
              <w:b/>
              <w:bCs/>
              <w:color w:val="0A5C3F"/>
            </w:rPr>
            <w:t xml:space="preserve"> </w:t>
          </w:r>
          <w:proofErr w:type="spellStart"/>
          <w:r w:rsidRPr="00DC5761">
            <w:rPr>
              <w:rStyle w:val="Judul1KAR"/>
              <w:rFonts w:ascii="Times New Roman" w:hAnsi="Times New Roman" w:cs="Times New Roman"/>
              <w:b/>
              <w:bCs/>
              <w:color w:val="0A5C3F"/>
            </w:rPr>
            <w:t>of</w:t>
          </w:r>
          <w:proofErr w:type="spellEnd"/>
          <w:r w:rsidRPr="00DC5761">
            <w:rPr>
              <w:rStyle w:val="Judul1KAR"/>
              <w:rFonts w:ascii="Times New Roman" w:hAnsi="Times New Roman" w:cs="Times New Roman"/>
              <w:b/>
              <w:bCs/>
              <w:color w:val="0A5C3F"/>
            </w:rPr>
            <w:t xml:space="preserve"> </w:t>
          </w:r>
          <w:proofErr w:type="spellStart"/>
          <w:r w:rsidRPr="00DC5761">
            <w:rPr>
              <w:rStyle w:val="Judul1KAR"/>
              <w:rFonts w:ascii="Times New Roman" w:hAnsi="Times New Roman" w:cs="Times New Roman"/>
              <w:b/>
              <w:bCs/>
              <w:color w:val="0A5C3F"/>
            </w:rPr>
            <w:t>Contents</w:t>
          </w:r>
          <w:proofErr w:type="spellEnd"/>
        </w:p>
        <w:p w14:paraId="47331115" w14:textId="658A6A6D" w:rsidR="00CA4CB6" w:rsidRPr="00DC5761" w:rsidRDefault="0091201E">
          <w:pPr>
            <w:pStyle w:val="TOC1"/>
            <w:rPr>
              <w:rFonts w:ascii="Times New Roman" w:hAnsi="Times New Roman" w:cs="Times New Roman"/>
              <w:noProof/>
              <w:kern w:val="2"/>
              <w:sz w:val="24"/>
              <w:szCs w:val="24"/>
              <w:lang w:val="en-US"/>
              <w14:ligatures w14:val="standardContextual"/>
            </w:rPr>
          </w:pPr>
          <w:r w:rsidRPr="00DC5761">
            <w:rPr>
              <w:rFonts w:ascii="Times New Roman" w:hAnsi="Times New Roman" w:cs="Times New Roman"/>
            </w:rPr>
            <w:fldChar w:fldCharType="begin"/>
          </w:r>
          <w:r w:rsidRPr="00DC5761">
            <w:rPr>
              <w:rFonts w:ascii="Times New Roman" w:hAnsi="Times New Roman" w:cs="Times New Roman"/>
            </w:rPr>
            <w:instrText xml:space="preserve"> TOC \o "1-3" \h \z \u </w:instrText>
          </w:r>
          <w:r w:rsidRPr="00DC5761">
            <w:rPr>
              <w:rFonts w:ascii="Times New Roman" w:hAnsi="Times New Roman" w:cs="Times New Roman"/>
            </w:rPr>
            <w:fldChar w:fldCharType="separate"/>
          </w:r>
          <w:hyperlink w:anchor="_Toc232008621" w:history="1">
            <w:r w:rsidR="00CA4CB6" w:rsidRPr="00DC5761">
              <w:rPr>
                <w:rStyle w:val="Hyperlink"/>
                <w:rFonts w:ascii="Times New Roman" w:hAnsi="Times New Roman" w:cs="Times New Roman"/>
                <w:noProof/>
              </w:rPr>
              <w:t>1. Pendahuluan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_Toc232008621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5</w:t>
            </w:r>
            <w:r w:rsidR="00CA4CB6" w:rsidRPr="00DC5761">
              <w:rPr>
                <w:rFonts w:ascii="Times New Roman" w:hAnsi="Times New Roman" w:cs="Times New Roman"/>
                <w:noProof/>
                <w:webHidden/>
              </w:rPr>
              <w:fldChar w:fldCharType="end"/>
            </w:r>
          </w:hyperlink>
        </w:p>
        <w:p w14:paraId="0D23396F" w14:textId="4D35DE1B"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22" w:history="1">
            <w:r w:rsidR="00CA4CB6" w:rsidRPr="00DC5761">
              <w:rPr>
                <w:rStyle w:val="Hyperlink"/>
                <w:rFonts w:ascii="Times New Roman" w:hAnsi="Times New Roman" w:cs="Times New Roman"/>
                <w:noProof/>
              </w:rPr>
              <w:t>1.1 Tujuan Dokumen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_Toc232008622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5</w:t>
            </w:r>
            <w:r w:rsidR="00CA4CB6" w:rsidRPr="00DC5761">
              <w:rPr>
                <w:rFonts w:ascii="Times New Roman" w:hAnsi="Times New Roman" w:cs="Times New Roman"/>
                <w:noProof/>
                <w:webHidden/>
              </w:rPr>
              <w:fldChar w:fldCharType="end"/>
            </w:r>
          </w:hyperlink>
        </w:p>
        <w:p w14:paraId="1B5F12E5" w14:textId="08838282"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23" w:history="1">
            <w:r w:rsidR="00CA4CB6" w:rsidRPr="00DC5761">
              <w:rPr>
                <w:rStyle w:val="Hyperlink"/>
                <w:rFonts w:ascii="Times New Roman" w:hAnsi="Times New Roman" w:cs="Times New Roman"/>
                <w:noProof/>
              </w:rPr>
              <w:t xml:space="preserve">1.2 Tentang </w:t>
            </w:r>
            <w:r w:rsidR="006F4AEA">
              <w:rPr>
                <w:rStyle w:val="Hyperlink"/>
                <w:rFonts w:ascii="Times New Roman" w:hAnsi="Times New Roman" w:cs="Times New Roman"/>
                <w:noProof/>
              </w:rPr>
              <w:t>Becks</w:t>
            </w:r>
            <w:r w:rsidR="00CA4CB6" w:rsidRPr="00DC5761">
              <w:rPr>
                <w:rStyle w:val="Hyperlink"/>
                <w:rFonts w:ascii="Times New Roman" w:hAnsi="Times New Roman" w:cs="Times New Roman"/>
                <w:noProof/>
              </w:rPr>
              <w:t xml:space="preserve"> Apparel</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_Toc232008623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5</w:t>
            </w:r>
            <w:r w:rsidR="00CA4CB6" w:rsidRPr="00DC5761">
              <w:rPr>
                <w:rFonts w:ascii="Times New Roman" w:hAnsi="Times New Roman" w:cs="Times New Roman"/>
                <w:noProof/>
                <w:webHidden/>
              </w:rPr>
              <w:fldChar w:fldCharType="end"/>
            </w:r>
          </w:hyperlink>
        </w:p>
        <w:p w14:paraId="29649E2E" w14:textId="3E68D8FF"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24" w:history="1">
            <w:r w:rsidR="00CA4CB6" w:rsidRPr="00DC5761">
              <w:rPr>
                <w:rStyle w:val="Hyperlink"/>
                <w:rFonts w:ascii="Times New Roman" w:hAnsi="Times New Roman" w:cs="Times New Roman"/>
                <w:noProof/>
              </w:rPr>
              <w:t xml:space="preserve">1.3 Tentang Integrasi </w:t>
            </w:r>
            <w:r w:rsidR="00CA4CB6" w:rsidRPr="00DC5761">
              <w:rPr>
                <w:rStyle w:val="Hyperlink"/>
                <w:rFonts w:ascii="Times New Roman" w:hAnsi="Times New Roman" w:cs="Times New Roman"/>
                <w:i/>
                <w:iCs/>
                <w:noProof/>
              </w:rPr>
              <w:t>NLP Chatbot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_Toc232008624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5</w:t>
            </w:r>
            <w:r w:rsidR="00CA4CB6" w:rsidRPr="00DC5761">
              <w:rPr>
                <w:rFonts w:ascii="Times New Roman" w:hAnsi="Times New Roman" w:cs="Times New Roman"/>
                <w:noProof/>
                <w:webHidden/>
              </w:rPr>
              <w:fldChar w:fldCharType="end"/>
            </w:r>
          </w:hyperlink>
        </w:p>
        <w:p w14:paraId="14150D07" w14:textId="218A99D9" w:rsidR="00CA4CB6" w:rsidRPr="00DC5761" w:rsidRDefault="00000000">
          <w:pPr>
            <w:pStyle w:val="TOC1"/>
            <w:rPr>
              <w:rFonts w:ascii="Times New Roman" w:hAnsi="Times New Roman" w:cs="Times New Roman"/>
              <w:noProof/>
              <w:kern w:val="2"/>
              <w:sz w:val="24"/>
              <w:szCs w:val="24"/>
              <w:lang w:val="en-US"/>
              <w14:ligatures w14:val="standardContextual"/>
            </w:rPr>
          </w:pPr>
          <w:hyperlink w:anchor="_Toc232008625" w:history="1">
            <w:r w:rsidR="00CA4CB6" w:rsidRPr="00DC5761">
              <w:rPr>
                <w:rStyle w:val="Hyperlink"/>
                <w:rFonts w:ascii="Times New Roman" w:hAnsi="Times New Roman" w:cs="Times New Roman"/>
                <w:noProof/>
              </w:rPr>
              <w:t>2. Memulai Aplikasi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_Toc232008625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6</w:t>
            </w:r>
            <w:r w:rsidR="00CA4CB6" w:rsidRPr="00DC5761">
              <w:rPr>
                <w:rFonts w:ascii="Times New Roman" w:hAnsi="Times New Roman" w:cs="Times New Roman"/>
                <w:noProof/>
                <w:webHidden/>
              </w:rPr>
              <w:fldChar w:fldCharType="end"/>
            </w:r>
          </w:hyperlink>
        </w:p>
        <w:p w14:paraId="06A16F82" w14:textId="01E1F2C3"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26" w:history="1">
            <w:r w:rsidR="00CA4CB6" w:rsidRPr="00DC5761">
              <w:rPr>
                <w:rStyle w:val="Hyperlink"/>
                <w:rFonts w:ascii="Times New Roman" w:hAnsi="Times New Roman" w:cs="Times New Roman"/>
                <w:noProof/>
              </w:rPr>
              <w:t>2.1 Kebutuhan Sistem</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_Toc232008626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6</w:t>
            </w:r>
            <w:r w:rsidR="00CA4CB6" w:rsidRPr="00DC5761">
              <w:rPr>
                <w:rFonts w:ascii="Times New Roman" w:hAnsi="Times New Roman" w:cs="Times New Roman"/>
                <w:noProof/>
                <w:webHidden/>
              </w:rPr>
              <w:fldChar w:fldCharType="end"/>
            </w:r>
          </w:hyperlink>
        </w:p>
        <w:p w14:paraId="7A3F76E9" w14:textId="098F5D10"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27" w:history="1">
            <w:r w:rsidR="00CA4CB6" w:rsidRPr="00DC5761">
              <w:rPr>
                <w:rStyle w:val="Hyperlink"/>
                <w:rFonts w:ascii="Times New Roman" w:hAnsi="Times New Roman" w:cs="Times New Roman"/>
                <w:noProof/>
              </w:rPr>
              <w:t xml:space="preserve">2.2 Mengakses </w:t>
            </w:r>
            <w:r w:rsidR="00CA4CB6" w:rsidRPr="00DC5761">
              <w:rPr>
                <w:rStyle w:val="Hyperlink"/>
                <w:rFonts w:ascii="Times New Roman" w:hAnsi="Times New Roman" w:cs="Times New Roman"/>
                <w:i/>
                <w:iCs/>
                <w:noProof/>
              </w:rPr>
              <w:t>Website</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_Toc232008627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6</w:t>
            </w:r>
            <w:r w:rsidR="00CA4CB6" w:rsidRPr="00DC5761">
              <w:rPr>
                <w:rFonts w:ascii="Times New Roman" w:hAnsi="Times New Roman" w:cs="Times New Roman"/>
                <w:noProof/>
                <w:webHidden/>
              </w:rPr>
              <w:fldChar w:fldCharType="end"/>
            </w:r>
          </w:hyperlink>
        </w:p>
        <w:p w14:paraId="6FC1BAAF" w14:textId="68B40BDD"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28" w:history="1">
            <w:r w:rsidR="00CA4CB6" w:rsidRPr="00DC5761">
              <w:rPr>
                <w:rStyle w:val="Hyperlink"/>
                <w:rFonts w:ascii="Times New Roman" w:hAnsi="Times New Roman" w:cs="Times New Roman"/>
                <w:noProof/>
              </w:rPr>
              <w:t>2.3 Pendaftaran Akun (Registrasi)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_Toc232008628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6</w:t>
            </w:r>
            <w:r w:rsidR="00CA4CB6" w:rsidRPr="00DC5761">
              <w:rPr>
                <w:rFonts w:ascii="Times New Roman" w:hAnsi="Times New Roman" w:cs="Times New Roman"/>
                <w:noProof/>
                <w:webHidden/>
              </w:rPr>
              <w:fldChar w:fldCharType="end"/>
            </w:r>
          </w:hyperlink>
        </w:p>
        <w:p w14:paraId="7623B718" w14:textId="2837E873"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29" w:history="1">
            <w:r w:rsidR="00CA4CB6" w:rsidRPr="00DC5761">
              <w:rPr>
                <w:rStyle w:val="Hyperlink"/>
                <w:rFonts w:ascii="Times New Roman" w:hAnsi="Times New Roman" w:cs="Times New Roman"/>
                <w:noProof/>
              </w:rPr>
              <w:t>2.4 Masuk ke Sistem (</w:t>
            </w:r>
            <w:r w:rsidR="00CA4CB6" w:rsidRPr="00DC5761">
              <w:rPr>
                <w:rStyle w:val="Hyperlink"/>
                <w:rFonts w:ascii="Times New Roman" w:hAnsi="Times New Roman" w:cs="Times New Roman"/>
                <w:i/>
                <w:iCs/>
                <w:noProof/>
              </w:rPr>
              <w:t>Login</w:t>
            </w:r>
            <w:r w:rsidR="00CA4CB6" w:rsidRPr="00DC5761">
              <w:rPr>
                <w:rStyle w:val="Hyperlink"/>
                <w:rFonts w:ascii="Times New Roman" w:hAnsi="Times New Roman" w:cs="Times New Roman"/>
                <w:noProof/>
              </w:rPr>
              <w: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_Toc232008629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7</w:t>
            </w:r>
            <w:r w:rsidR="00CA4CB6" w:rsidRPr="00DC5761">
              <w:rPr>
                <w:rFonts w:ascii="Times New Roman" w:hAnsi="Times New Roman" w:cs="Times New Roman"/>
                <w:noProof/>
                <w:webHidden/>
              </w:rPr>
              <w:fldChar w:fldCharType="end"/>
            </w:r>
          </w:hyperlink>
        </w:p>
        <w:p w14:paraId="533406BC" w14:textId="5A01FA3F" w:rsidR="00CA4CB6" w:rsidRPr="00DC5761" w:rsidRDefault="00000000">
          <w:pPr>
            <w:pStyle w:val="TOC1"/>
            <w:rPr>
              <w:rFonts w:ascii="Times New Roman" w:hAnsi="Times New Roman" w:cs="Times New Roman"/>
              <w:noProof/>
              <w:kern w:val="2"/>
              <w:sz w:val="24"/>
              <w:szCs w:val="24"/>
              <w:lang w:val="en-US"/>
              <w14:ligatures w14:val="standardContextual"/>
            </w:rPr>
          </w:pPr>
          <w:hyperlink w:anchor="_Toc232008630" w:history="1">
            <w:r w:rsidR="00CA4CB6" w:rsidRPr="00DC5761">
              <w:rPr>
                <w:rStyle w:val="Hyperlink"/>
                <w:rFonts w:ascii="Times New Roman" w:hAnsi="Times New Roman" w:cs="Times New Roman"/>
                <w:noProof/>
              </w:rPr>
              <w:t>3. Antarmuka dan Navigasi Halaman Utama</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_Toc232008630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7</w:t>
            </w:r>
            <w:r w:rsidR="00CA4CB6" w:rsidRPr="00DC5761">
              <w:rPr>
                <w:rFonts w:ascii="Times New Roman" w:hAnsi="Times New Roman" w:cs="Times New Roman"/>
                <w:noProof/>
                <w:webHidden/>
              </w:rPr>
              <w:fldChar w:fldCharType="end"/>
            </w:r>
          </w:hyperlink>
        </w:p>
        <w:p w14:paraId="0DF32D3F" w14:textId="6C33F103"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31" w:history="1">
            <w:r w:rsidR="00CA4CB6" w:rsidRPr="00DC5761">
              <w:rPr>
                <w:rStyle w:val="Hyperlink"/>
                <w:rFonts w:ascii="Times New Roman" w:hAnsi="Times New Roman" w:cs="Times New Roman"/>
                <w:noProof/>
              </w:rPr>
              <w:t xml:space="preserve">3.1 </w:t>
            </w:r>
            <w:r w:rsidR="00CA4CB6" w:rsidRPr="00DC5761">
              <w:rPr>
                <w:rStyle w:val="Hyperlink"/>
                <w:rFonts w:ascii="Times New Roman" w:hAnsi="Times New Roman" w:cs="Times New Roman"/>
                <w:i/>
                <w:iCs/>
                <w:noProof/>
              </w:rPr>
              <w:t xml:space="preserve">Header </w:t>
            </w:r>
            <w:r w:rsidR="00CA4CB6" w:rsidRPr="00DC5761">
              <w:rPr>
                <w:rStyle w:val="Hyperlink"/>
                <w:rFonts w:ascii="Times New Roman" w:hAnsi="Times New Roman" w:cs="Times New Roman"/>
                <w:noProof/>
              </w:rPr>
              <w:t>dan Menu Navigasi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_Toc232008631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8</w:t>
            </w:r>
            <w:r w:rsidR="00CA4CB6" w:rsidRPr="00DC5761">
              <w:rPr>
                <w:rFonts w:ascii="Times New Roman" w:hAnsi="Times New Roman" w:cs="Times New Roman"/>
                <w:noProof/>
                <w:webHidden/>
              </w:rPr>
              <w:fldChar w:fldCharType="end"/>
            </w:r>
          </w:hyperlink>
        </w:p>
        <w:p w14:paraId="451B8049" w14:textId="067240A8"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32" w:history="1">
            <w:r w:rsidR="00CA4CB6" w:rsidRPr="00DC5761">
              <w:rPr>
                <w:rStyle w:val="Hyperlink"/>
                <w:rFonts w:ascii="Times New Roman" w:hAnsi="Times New Roman" w:cs="Times New Roman"/>
                <w:noProof/>
              </w:rPr>
              <w:t xml:space="preserve">3.2 </w:t>
            </w:r>
            <w:r w:rsidR="00CA4CB6" w:rsidRPr="00DC5761">
              <w:rPr>
                <w:rStyle w:val="Hyperlink"/>
                <w:rFonts w:ascii="Times New Roman" w:hAnsi="Times New Roman" w:cs="Times New Roman"/>
                <w:i/>
                <w:iCs/>
                <w:noProof/>
              </w:rPr>
              <w:t xml:space="preserve">Banner </w:t>
            </w:r>
            <w:r w:rsidR="00CA4CB6" w:rsidRPr="00DC5761">
              <w:rPr>
                <w:rStyle w:val="Hyperlink"/>
                <w:rFonts w:ascii="Times New Roman" w:hAnsi="Times New Roman" w:cs="Times New Roman"/>
                <w:noProof/>
              </w:rPr>
              <w:t>Utama (#WearYourPride)</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_Toc232008632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8</w:t>
            </w:r>
            <w:r w:rsidR="00CA4CB6" w:rsidRPr="00DC5761">
              <w:rPr>
                <w:rFonts w:ascii="Times New Roman" w:hAnsi="Times New Roman" w:cs="Times New Roman"/>
                <w:noProof/>
                <w:webHidden/>
              </w:rPr>
              <w:fldChar w:fldCharType="end"/>
            </w:r>
          </w:hyperlink>
        </w:p>
        <w:p w14:paraId="4B15456A" w14:textId="4280F118"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33" w:history="1">
            <w:r w:rsidR="00CA4CB6" w:rsidRPr="00DC5761">
              <w:rPr>
                <w:rStyle w:val="Hyperlink"/>
                <w:rFonts w:ascii="Times New Roman" w:hAnsi="Times New Roman" w:cs="Times New Roman"/>
                <w:noProof/>
              </w:rPr>
              <w:t xml:space="preserve">3.3 Bagian </w:t>
            </w:r>
            <w:r w:rsidR="00CA4CB6" w:rsidRPr="00DC5761">
              <w:rPr>
                <w:rStyle w:val="Hyperlink"/>
                <w:rFonts w:ascii="Times New Roman" w:hAnsi="Times New Roman" w:cs="Times New Roman"/>
                <w:i/>
                <w:iCs/>
                <w:noProof/>
              </w:rPr>
              <w:t>Welcome</w:t>
            </w:r>
            <w:r w:rsidR="00CA4CB6" w:rsidRPr="00DC5761">
              <w:rPr>
                <w:rStyle w:val="Hyperlink"/>
                <w:rFonts w:ascii="Times New Roman" w:hAnsi="Times New Roman" w:cs="Times New Roman"/>
                <w:noProof/>
              </w:rPr>
              <w:t xml:space="preserve"> &amp; Profil Perusahaan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_Toc232008633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9</w:t>
            </w:r>
            <w:r w:rsidR="00CA4CB6" w:rsidRPr="00DC5761">
              <w:rPr>
                <w:rFonts w:ascii="Times New Roman" w:hAnsi="Times New Roman" w:cs="Times New Roman"/>
                <w:noProof/>
                <w:webHidden/>
              </w:rPr>
              <w:fldChar w:fldCharType="end"/>
            </w:r>
          </w:hyperlink>
        </w:p>
        <w:p w14:paraId="0A14C5A2" w14:textId="1893C9BD"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34" w:history="1">
            <w:r w:rsidR="00CA4CB6" w:rsidRPr="00DC5761">
              <w:rPr>
                <w:rStyle w:val="Hyperlink"/>
                <w:rFonts w:ascii="Times New Roman" w:hAnsi="Times New Roman" w:cs="Times New Roman"/>
                <w:noProof/>
              </w:rPr>
              <w:t>3.4 Navigasi Kategori Produk</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_Toc232008634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9</w:t>
            </w:r>
            <w:r w:rsidR="00CA4CB6" w:rsidRPr="00DC5761">
              <w:rPr>
                <w:rFonts w:ascii="Times New Roman" w:hAnsi="Times New Roman" w:cs="Times New Roman"/>
                <w:noProof/>
                <w:webHidden/>
              </w:rPr>
              <w:fldChar w:fldCharType="end"/>
            </w:r>
          </w:hyperlink>
        </w:p>
        <w:p w14:paraId="59EE8E53" w14:textId="6DB2B63D"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35" w:history="1">
            <w:r w:rsidR="00CA4CB6" w:rsidRPr="00DC5761">
              <w:rPr>
                <w:rStyle w:val="Hyperlink"/>
                <w:rFonts w:ascii="Times New Roman" w:hAnsi="Times New Roman" w:cs="Times New Roman"/>
                <w:noProof/>
              </w:rPr>
              <w:t>3.5 Bagian Kolaborasi dan 'Kenapa Becks?'</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_Toc232008635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9</w:t>
            </w:r>
            <w:r w:rsidR="00CA4CB6" w:rsidRPr="00DC5761">
              <w:rPr>
                <w:rFonts w:ascii="Times New Roman" w:hAnsi="Times New Roman" w:cs="Times New Roman"/>
                <w:noProof/>
                <w:webHidden/>
              </w:rPr>
              <w:fldChar w:fldCharType="end"/>
            </w:r>
          </w:hyperlink>
        </w:p>
        <w:p w14:paraId="2FD6E204" w14:textId="155B107C" w:rsidR="00CA4CB6" w:rsidRPr="00DC5761" w:rsidRDefault="00000000">
          <w:pPr>
            <w:pStyle w:val="TOC1"/>
            <w:rPr>
              <w:rFonts w:ascii="Times New Roman" w:hAnsi="Times New Roman" w:cs="Times New Roman"/>
              <w:noProof/>
              <w:kern w:val="2"/>
              <w:sz w:val="24"/>
              <w:szCs w:val="24"/>
              <w:lang w:val="en-US"/>
              <w14:ligatures w14:val="standardContextual"/>
            </w:rPr>
          </w:pPr>
          <w:hyperlink w:anchor="_Toc232008636" w:history="1">
            <w:r w:rsidR="00CA4CB6" w:rsidRPr="00DC5761">
              <w:rPr>
                <w:rStyle w:val="Hyperlink"/>
                <w:rFonts w:ascii="Times New Roman" w:hAnsi="Times New Roman" w:cs="Times New Roman"/>
                <w:noProof/>
              </w:rPr>
              <w:t>4. Fitur dan Panduan Penggunaan Pelanggan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_Toc232008636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11</w:t>
            </w:r>
            <w:r w:rsidR="00CA4CB6" w:rsidRPr="00DC5761">
              <w:rPr>
                <w:rFonts w:ascii="Times New Roman" w:hAnsi="Times New Roman" w:cs="Times New Roman"/>
                <w:noProof/>
                <w:webHidden/>
              </w:rPr>
              <w:fldChar w:fldCharType="end"/>
            </w:r>
          </w:hyperlink>
        </w:p>
        <w:p w14:paraId="61A98174" w14:textId="0CCAB855"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37" w:history="1">
            <w:r w:rsidR="00CA4CB6" w:rsidRPr="00DC5761">
              <w:rPr>
                <w:rStyle w:val="Hyperlink"/>
                <w:rFonts w:ascii="Times New Roman" w:hAnsi="Times New Roman" w:cs="Times New Roman"/>
                <w:noProof/>
              </w:rPr>
              <w:t>4.1 Registrasi Akun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_Toc232008637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11</w:t>
            </w:r>
            <w:r w:rsidR="00CA4CB6" w:rsidRPr="00DC5761">
              <w:rPr>
                <w:rFonts w:ascii="Times New Roman" w:hAnsi="Times New Roman" w:cs="Times New Roman"/>
                <w:noProof/>
                <w:webHidden/>
              </w:rPr>
              <w:fldChar w:fldCharType="end"/>
            </w:r>
          </w:hyperlink>
        </w:p>
        <w:p w14:paraId="3ED81C5A" w14:textId="395081D5"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38" w:history="1">
            <w:r w:rsidR="00CA4CB6" w:rsidRPr="00DC5761">
              <w:rPr>
                <w:rStyle w:val="Hyperlink"/>
                <w:rFonts w:ascii="Times New Roman" w:hAnsi="Times New Roman" w:cs="Times New Roman"/>
                <w:noProof/>
              </w:rPr>
              <w:t>4.2 Login Pelanggan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_Toc232008638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11</w:t>
            </w:r>
            <w:r w:rsidR="00CA4CB6" w:rsidRPr="00DC5761">
              <w:rPr>
                <w:rFonts w:ascii="Times New Roman" w:hAnsi="Times New Roman" w:cs="Times New Roman"/>
                <w:noProof/>
                <w:webHidden/>
              </w:rPr>
              <w:fldChar w:fldCharType="end"/>
            </w:r>
          </w:hyperlink>
        </w:p>
        <w:p w14:paraId="03C4810A" w14:textId="4BFDE78D"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39" w:history="1">
            <w:r w:rsidR="00CA4CB6" w:rsidRPr="00DC5761">
              <w:rPr>
                <w:rStyle w:val="Hyperlink"/>
                <w:rFonts w:ascii="Times New Roman" w:hAnsi="Times New Roman" w:cs="Times New Roman"/>
                <w:noProof/>
              </w:rPr>
              <w:t>4.3 Melihat Katalog Produk</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_Toc232008639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11</w:t>
            </w:r>
            <w:r w:rsidR="00CA4CB6" w:rsidRPr="00DC5761">
              <w:rPr>
                <w:rFonts w:ascii="Times New Roman" w:hAnsi="Times New Roman" w:cs="Times New Roman"/>
                <w:noProof/>
                <w:webHidden/>
              </w:rPr>
              <w:fldChar w:fldCharType="end"/>
            </w:r>
          </w:hyperlink>
        </w:p>
        <w:p w14:paraId="24971608" w14:textId="7BA821C9"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0" w:history="1">
            <w:r w:rsidR="00CA4CB6" w:rsidRPr="00DC5761">
              <w:rPr>
                <w:rStyle w:val="Hyperlink"/>
                <w:rFonts w:ascii="Times New Roman" w:hAnsi="Times New Roman" w:cs="Times New Roman"/>
                <w:noProof/>
              </w:rPr>
              <w:t>4.4 Melihat Detail Produk</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_Toc232008640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12</w:t>
            </w:r>
            <w:r w:rsidR="00CA4CB6" w:rsidRPr="00DC5761">
              <w:rPr>
                <w:rFonts w:ascii="Times New Roman" w:hAnsi="Times New Roman" w:cs="Times New Roman"/>
                <w:noProof/>
                <w:webHidden/>
              </w:rPr>
              <w:fldChar w:fldCharType="end"/>
            </w:r>
          </w:hyperlink>
        </w:p>
        <w:p w14:paraId="5334E9A0" w14:textId="38ACB1F4"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1" w:history="1">
            <w:r w:rsidR="00CA4CB6" w:rsidRPr="00DC5761">
              <w:rPr>
                <w:rStyle w:val="Hyperlink"/>
                <w:rFonts w:ascii="Times New Roman" w:hAnsi="Times New Roman" w:cs="Times New Roman"/>
                <w:noProof/>
              </w:rPr>
              <w:t>4.5 Menggunakan Fitur Customizer Jersey</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_Toc232008641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12</w:t>
            </w:r>
            <w:r w:rsidR="00CA4CB6" w:rsidRPr="00DC5761">
              <w:rPr>
                <w:rFonts w:ascii="Times New Roman" w:hAnsi="Times New Roman" w:cs="Times New Roman"/>
                <w:noProof/>
                <w:webHidden/>
              </w:rPr>
              <w:fldChar w:fldCharType="end"/>
            </w:r>
          </w:hyperlink>
        </w:p>
        <w:p w14:paraId="2FF38C39" w14:textId="5C161DC1"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2" w:history="1">
            <w:r w:rsidR="00CA4CB6" w:rsidRPr="00DC5761">
              <w:rPr>
                <w:rStyle w:val="Hyperlink"/>
                <w:rFonts w:ascii="Times New Roman" w:hAnsi="Times New Roman" w:cs="Times New Roman"/>
                <w:noProof/>
              </w:rPr>
              <w:t>4.6 Menambahkan Produk ke Keranjang</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_Toc232008642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12</w:t>
            </w:r>
            <w:r w:rsidR="00CA4CB6" w:rsidRPr="00DC5761">
              <w:rPr>
                <w:rFonts w:ascii="Times New Roman" w:hAnsi="Times New Roman" w:cs="Times New Roman"/>
                <w:noProof/>
                <w:webHidden/>
              </w:rPr>
              <w:fldChar w:fldCharType="end"/>
            </w:r>
          </w:hyperlink>
        </w:p>
        <w:p w14:paraId="2D572C2B" w14:textId="739D9310"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3" w:history="1">
            <w:r w:rsidR="00CA4CB6" w:rsidRPr="00DC5761">
              <w:rPr>
                <w:rStyle w:val="Hyperlink"/>
                <w:rFonts w:ascii="Times New Roman" w:hAnsi="Times New Roman" w:cs="Times New Roman"/>
                <w:noProof/>
              </w:rPr>
              <w:t>4.7 Mengelola Keranjang Belanja</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_Toc232008643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13</w:t>
            </w:r>
            <w:r w:rsidR="00CA4CB6" w:rsidRPr="00DC5761">
              <w:rPr>
                <w:rFonts w:ascii="Times New Roman" w:hAnsi="Times New Roman" w:cs="Times New Roman"/>
                <w:noProof/>
                <w:webHidden/>
              </w:rPr>
              <w:fldChar w:fldCharType="end"/>
            </w:r>
          </w:hyperlink>
        </w:p>
        <w:p w14:paraId="04462FB6" w14:textId="0253A0D7"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4" w:history="1">
            <w:r w:rsidR="00CA4CB6" w:rsidRPr="00DC5761">
              <w:rPr>
                <w:rStyle w:val="Hyperlink"/>
                <w:rFonts w:ascii="Times New Roman" w:hAnsi="Times New Roman" w:cs="Times New Roman"/>
                <w:noProof/>
              </w:rPr>
              <w:t>4.8 Proses Checkout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_Toc232008644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13</w:t>
            </w:r>
            <w:r w:rsidR="00CA4CB6" w:rsidRPr="00DC5761">
              <w:rPr>
                <w:rFonts w:ascii="Times New Roman" w:hAnsi="Times New Roman" w:cs="Times New Roman"/>
                <w:noProof/>
                <w:webHidden/>
              </w:rPr>
              <w:fldChar w:fldCharType="end"/>
            </w:r>
          </w:hyperlink>
        </w:p>
        <w:p w14:paraId="13A1148A" w14:textId="184CCBB7"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5" w:history="1">
            <w:r w:rsidR="00CA4CB6" w:rsidRPr="00DC5761">
              <w:rPr>
                <w:rStyle w:val="Hyperlink"/>
                <w:rFonts w:ascii="Times New Roman" w:hAnsi="Times New Roman" w:cs="Times New Roman"/>
                <w:noProof/>
              </w:rPr>
              <w:t>4.9 Melakukan Pembayaran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_Toc232008645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13</w:t>
            </w:r>
            <w:r w:rsidR="00CA4CB6" w:rsidRPr="00DC5761">
              <w:rPr>
                <w:rFonts w:ascii="Times New Roman" w:hAnsi="Times New Roman" w:cs="Times New Roman"/>
                <w:noProof/>
                <w:webHidden/>
              </w:rPr>
              <w:fldChar w:fldCharType="end"/>
            </w:r>
          </w:hyperlink>
        </w:p>
        <w:p w14:paraId="259DA72F" w14:textId="2CD61D25"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6" w:history="1">
            <w:r w:rsidR="00CA4CB6" w:rsidRPr="00DC5761">
              <w:rPr>
                <w:rStyle w:val="Hyperlink"/>
                <w:rFonts w:ascii="Times New Roman" w:hAnsi="Times New Roman" w:cs="Times New Roman"/>
                <w:noProof/>
              </w:rPr>
              <w:t>4.10 Melihat Riwayat Pesanan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_Toc232008646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14</w:t>
            </w:r>
            <w:r w:rsidR="00CA4CB6" w:rsidRPr="00DC5761">
              <w:rPr>
                <w:rFonts w:ascii="Times New Roman" w:hAnsi="Times New Roman" w:cs="Times New Roman"/>
                <w:noProof/>
                <w:webHidden/>
              </w:rPr>
              <w:fldChar w:fldCharType="end"/>
            </w:r>
          </w:hyperlink>
        </w:p>
        <w:p w14:paraId="2C2380A1" w14:textId="1566FC0C"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7" w:history="1">
            <w:r w:rsidR="00CA4CB6" w:rsidRPr="00DC5761">
              <w:rPr>
                <w:rStyle w:val="Hyperlink"/>
                <w:rFonts w:ascii="Times New Roman" w:hAnsi="Times New Roman" w:cs="Times New Roman"/>
                <w:noProof/>
              </w:rPr>
              <w:t>4.11 Menggunakan NLP Chatbot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_Toc232008647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14</w:t>
            </w:r>
            <w:r w:rsidR="00CA4CB6" w:rsidRPr="00DC5761">
              <w:rPr>
                <w:rFonts w:ascii="Times New Roman" w:hAnsi="Times New Roman" w:cs="Times New Roman"/>
                <w:noProof/>
                <w:webHidden/>
              </w:rPr>
              <w:fldChar w:fldCharType="end"/>
            </w:r>
          </w:hyperlink>
        </w:p>
        <w:p w14:paraId="690A700F" w14:textId="72ED62FC"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8" w:history="1">
            <w:r w:rsidR="00CA4CB6" w:rsidRPr="00DC5761">
              <w:rPr>
                <w:rStyle w:val="Hyperlink"/>
                <w:rFonts w:ascii="Times New Roman" w:hAnsi="Times New Roman" w:cs="Times New Roman"/>
                <w:noProof/>
              </w:rPr>
              <w:t>4.12 Mengubah Profil Akun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_Toc232008648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14</w:t>
            </w:r>
            <w:r w:rsidR="00CA4CB6" w:rsidRPr="00DC5761">
              <w:rPr>
                <w:rFonts w:ascii="Times New Roman" w:hAnsi="Times New Roman" w:cs="Times New Roman"/>
                <w:noProof/>
                <w:webHidden/>
              </w:rPr>
              <w:fldChar w:fldCharType="end"/>
            </w:r>
          </w:hyperlink>
        </w:p>
        <w:p w14:paraId="5079EBE8" w14:textId="209EC80E"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49" w:history="1">
            <w:r w:rsidR="00CA4CB6" w:rsidRPr="00DC5761">
              <w:rPr>
                <w:rStyle w:val="Hyperlink"/>
                <w:rFonts w:ascii="Times New Roman" w:hAnsi="Times New Roman" w:cs="Times New Roman"/>
                <w:noProof/>
              </w:rPr>
              <w:t>4.13 Logout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_Toc232008649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15</w:t>
            </w:r>
            <w:r w:rsidR="00CA4CB6" w:rsidRPr="00DC5761">
              <w:rPr>
                <w:rFonts w:ascii="Times New Roman" w:hAnsi="Times New Roman" w:cs="Times New Roman"/>
                <w:noProof/>
                <w:webHidden/>
              </w:rPr>
              <w:fldChar w:fldCharType="end"/>
            </w:r>
          </w:hyperlink>
        </w:p>
        <w:p w14:paraId="705BF1CE" w14:textId="31FD9463" w:rsidR="00CA4CB6" w:rsidRPr="00DC5761" w:rsidRDefault="00000000">
          <w:pPr>
            <w:pStyle w:val="TOC1"/>
            <w:rPr>
              <w:rFonts w:ascii="Times New Roman" w:hAnsi="Times New Roman" w:cs="Times New Roman"/>
              <w:noProof/>
              <w:kern w:val="2"/>
              <w:sz w:val="24"/>
              <w:szCs w:val="24"/>
              <w:lang w:val="en-US"/>
              <w14:ligatures w14:val="standardContextual"/>
            </w:rPr>
          </w:pPr>
          <w:hyperlink w:anchor="_Toc232008650" w:history="1">
            <w:r w:rsidR="00CA4CB6" w:rsidRPr="00DC5761">
              <w:rPr>
                <w:rStyle w:val="Hyperlink"/>
                <w:rFonts w:ascii="Times New Roman" w:hAnsi="Times New Roman" w:cs="Times New Roman"/>
                <w:noProof/>
              </w:rPr>
              <w:t>5. Fitur dan Panduan Penggunaan Admin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_Toc232008650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16</w:t>
            </w:r>
            <w:r w:rsidR="00CA4CB6" w:rsidRPr="00DC5761">
              <w:rPr>
                <w:rFonts w:ascii="Times New Roman" w:hAnsi="Times New Roman" w:cs="Times New Roman"/>
                <w:noProof/>
                <w:webHidden/>
              </w:rPr>
              <w:fldChar w:fldCharType="end"/>
            </w:r>
          </w:hyperlink>
        </w:p>
        <w:p w14:paraId="12585377" w14:textId="72D95446"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51" w:history="1">
            <w:r w:rsidR="00CA4CB6" w:rsidRPr="00DC5761">
              <w:rPr>
                <w:rStyle w:val="Hyperlink"/>
                <w:rFonts w:ascii="Times New Roman" w:hAnsi="Times New Roman" w:cs="Times New Roman"/>
                <w:noProof/>
              </w:rPr>
              <w:t>5.1 Login Admin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_Toc232008651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16</w:t>
            </w:r>
            <w:r w:rsidR="00CA4CB6" w:rsidRPr="00DC5761">
              <w:rPr>
                <w:rFonts w:ascii="Times New Roman" w:hAnsi="Times New Roman" w:cs="Times New Roman"/>
                <w:noProof/>
                <w:webHidden/>
              </w:rPr>
              <w:fldChar w:fldCharType="end"/>
            </w:r>
          </w:hyperlink>
        </w:p>
        <w:p w14:paraId="6186B7CC" w14:textId="36E043D8"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52" w:history="1">
            <w:r w:rsidR="00CA4CB6" w:rsidRPr="00DC5761">
              <w:rPr>
                <w:rStyle w:val="Hyperlink"/>
                <w:rFonts w:ascii="Times New Roman" w:hAnsi="Times New Roman" w:cs="Times New Roman"/>
                <w:noProof/>
              </w:rPr>
              <w:t>5.2 Dashboard Admin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_Toc232008652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16</w:t>
            </w:r>
            <w:r w:rsidR="00CA4CB6" w:rsidRPr="00DC5761">
              <w:rPr>
                <w:rFonts w:ascii="Times New Roman" w:hAnsi="Times New Roman" w:cs="Times New Roman"/>
                <w:noProof/>
                <w:webHidden/>
              </w:rPr>
              <w:fldChar w:fldCharType="end"/>
            </w:r>
          </w:hyperlink>
        </w:p>
        <w:p w14:paraId="0845F676" w14:textId="53A9CF28"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53" w:history="1">
            <w:r w:rsidR="00CA4CB6" w:rsidRPr="00DC5761">
              <w:rPr>
                <w:rStyle w:val="Hyperlink"/>
                <w:rFonts w:ascii="Times New Roman" w:hAnsi="Times New Roman" w:cs="Times New Roman"/>
                <w:noProof/>
              </w:rPr>
              <w:t>5.3 Mengelola Data Produk</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_Toc232008653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16</w:t>
            </w:r>
            <w:r w:rsidR="00CA4CB6" w:rsidRPr="00DC5761">
              <w:rPr>
                <w:rFonts w:ascii="Times New Roman" w:hAnsi="Times New Roman" w:cs="Times New Roman"/>
                <w:noProof/>
                <w:webHidden/>
              </w:rPr>
              <w:fldChar w:fldCharType="end"/>
            </w:r>
          </w:hyperlink>
        </w:p>
        <w:p w14:paraId="7F0CCF2D" w14:textId="3E99D11F"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54" w:history="1">
            <w:r w:rsidR="00CA4CB6" w:rsidRPr="00DC5761">
              <w:rPr>
                <w:rStyle w:val="Hyperlink"/>
                <w:rFonts w:ascii="Times New Roman" w:hAnsi="Times New Roman" w:cs="Times New Roman"/>
                <w:noProof/>
              </w:rPr>
              <w:t>5.3.1 Menambah Produk</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_Toc232008654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16</w:t>
            </w:r>
            <w:r w:rsidR="00CA4CB6" w:rsidRPr="00DC5761">
              <w:rPr>
                <w:rFonts w:ascii="Times New Roman" w:hAnsi="Times New Roman" w:cs="Times New Roman"/>
                <w:noProof/>
                <w:webHidden/>
              </w:rPr>
              <w:fldChar w:fldCharType="end"/>
            </w:r>
          </w:hyperlink>
        </w:p>
        <w:p w14:paraId="2974E809" w14:textId="2C7DA875"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55" w:history="1">
            <w:r w:rsidR="00CA4CB6" w:rsidRPr="00DC5761">
              <w:rPr>
                <w:rStyle w:val="Hyperlink"/>
                <w:rFonts w:ascii="Times New Roman" w:hAnsi="Times New Roman" w:cs="Times New Roman"/>
                <w:noProof/>
              </w:rPr>
              <w:t>5.3.2 Mengubah Produk</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_Toc232008655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17</w:t>
            </w:r>
            <w:r w:rsidR="00CA4CB6" w:rsidRPr="00DC5761">
              <w:rPr>
                <w:rFonts w:ascii="Times New Roman" w:hAnsi="Times New Roman" w:cs="Times New Roman"/>
                <w:noProof/>
                <w:webHidden/>
              </w:rPr>
              <w:fldChar w:fldCharType="end"/>
            </w:r>
          </w:hyperlink>
        </w:p>
        <w:p w14:paraId="04F67053" w14:textId="01B9F6A8"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56" w:history="1">
            <w:r w:rsidR="00CA4CB6" w:rsidRPr="00DC5761">
              <w:rPr>
                <w:rStyle w:val="Hyperlink"/>
                <w:rFonts w:ascii="Times New Roman" w:hAnsi="Times New Roman" w:cs="Times New Roman"/>
                <w:noProof/>
              </w:rPr>
              <w:t>5.3.3 Menghapus Produk</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_Toc232008656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17</w:t>
            </w:r>
            <w:r w:rsidR="00CA4CB6" w:rsidRPr="00DC5761">
              <w:rPr>
                <w:rFonts w:ascii="Times New Roman" w:hAnsi="Times New Roman" w:cs="Times New Roman"/>
                <w:noProof/>
                <w:webHidden/>
              </w:rPr>
              <w:fldChar w:fldCharType="end"/>
            </w:r>
          </w:hyperlink>
        </w:p>
        <w:p w14:paraId="7D3FC577" w14:textId="4580E163"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57" w:history="1">
            <w:r w:rsidR="00CA4CB6" w:rsidRPr="00DC5761">
              <w:rPr>
                <w:rStyle w:val="Hyperlink"/>
                <w:rFonts w:ascii="Times New Roman" w:hAnsi="Times New Roman" w:cs="Times New Roman"/>
                <w:noProof/>
              </w:rPr>
              <w:t>5.4 Mengelola Kategori Produk</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_Toc232008657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17</w:t>
            </w:r>
            <w:r w:rsidR="00CA4CB6" w:rsidRPr="00DC5761">
              <w:rPr>
                <w:rFonts w:ascii="Times New Roman" w:hAnsi="Times New Roman" w:cs="Times New Roman"/>
                <w:noProof/>
                <w:webHidden/>
              </w:rPr>
              <w:fldChar w:fldCharType="end"/>
            </w:r>
          </w:hyperlink>
        </w:p>
        <w:p w14:paraId="1287519B" w14:textId="255165BA"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58" w:history="1">
            <w:r w:rsidR="00CA4CB6" w:rsidRPr="00DC5761">
              <w:rPr>
                <w:rStyle w:val="Hyperlink"/>
                <w:rFonts w:ascii="Times New Roman" w:hAnsi="Times New Roman" w:cs="Times New Roman"/>
                <w:noProof/>
              </w:rPr>
              <w:t>5.4.1 Menambah Kategori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_Toc232008658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17</w:t>
            </w:r>
            <w:r w:rsidR="00CA4CB6" w:rsidRPr="00DC5761">
              <w:rPr>
                <w:rFonts w:ascii="Times New Roman" w:hAnsi="Times New Roman" w:cs="Times New Roman"/>
                <w:noProof/>
                <w:webHidden/>
              </w:rPr>
              <w:fldChar w:fldCharType="end"/>
            </w:r>
          </w:hyperlink>
        </w:p>
        <w:p w14:paraId="6C526605" w14:textId="437B13F4"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59" w:history="1">
            <w:r w:rsidR="00CA4CB6" w:rsidRPr="00DC5761">
              <w:rPr>
                <w:rStyle w:val="Hyperlink"/>
                <w:rFonts w:ascii="Times New Roman" w:hAnsi="Times New Roman" w:cs="Times New Roman"/>
                <w:noProof/>
              </w:rPr>
              <w:t>5.4.2 Mengubah Kategori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_Toc232008659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17</w:t>
            </w:r>
            <w:r w:rsidR="00CA4CB6" w:rsidRPr="00DC5761">
              <w:rPr>
                <w:rFonts w:ascii="Times New Roman" w:hAnsi="Times New Roman" w:cs="Times New Roman"/>
                <w:noProof/>
                <w:webHidden/>
              </w:rPr>
              <w:fldChar w:fldCharType="end"/>
            </w:r>
          </w:hyperlink>
        </w:p>
        <w:p w14:paraId="3020CF4B" w14:textId="59EA5129"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0" w:history="1">
            <w:r w:rsidR="00CA4CB6" w:rsidRPr="00DC5761">
              <w:rPr>
                <w:rStyle w:val="Hyperlink"/>
                <w:rFonts w:ascii="Times New Roman" w:hAnsi="Times New Roman" w:cs="Times New Roman"/>
                <w:noProof/>
              </w:rPr>
              <w:t>5.4.3 Menghapus Kategori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_Toc232008660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17</w:t>
            </w:r>
            <w:r w:rsidR="00CA4CB6" w:rsidRPr="00DC5761">
              <w:rPr>
                <w:rFonts w:ascii="Times New Roman" w:hAnsi="Times New Roman" w:cs="Times New Roman"/>
                <w:noProof/>
                <w:webHidden/>
              </w:rPr>
              <w:fldChar w:fldCharType="end"/>
            </w:r>
          </w:hyperlink>
        </w:p>
        <w:p w14:paraId="75BD4549" w14:textId="4BD13735"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1" w:history="1">
            <w:r w:rsidR="00CA4CB6" w:rsidRPr="00DC5761">
              <w:rPr>
                <w:rStyle w:val="Hyperlink"/>
                <w:rFonts w:ascii="Times New Roman" w:hAnsi="Times New Roman" w:cs="Times New Roman"/>
                <w:noProof/>
              </w:rPr>
              <w:t>5.5 Mengelola Pesanan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_Toc232008661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18</w:t>
            </w:r>
            <w:r w:rsidR="00CA4CB6" w:rsidRPr="00DC5761">
              <w:rPr>
                <w:rFonts w:ascii="Times New Roman" w:hAnsi="Times New Roman" w:cs="Times New Roman"/>
                <w:noProof/>
                <w:webHidden/>
              </w:rPr>
              <w:fldChar w:fldCharType="end"/>
            </w:r>
          </w:hyperlink>
        </w:p>
        <w:p w14:paraId="791807F0" w14:textId="0B71B17C"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2" w:history="1">
            <w:r w:rsidR="00CA4CB6" w:rsidRPr="00DC5761">
              <w:rPr>
                <w:rStyle w:val="Hyperlink"/>
                <w:rFonts w:ascii="Times New Roman" w:hAnsi="Times New Roman" w:cs="Times New Roman"/>
                <w:noProof/>
              </w:rPr>
              <w:t>5.5.1 Melihat Daftar Pesanan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_Toc232008662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18</w:t>
            </w:r>
            <w:r w:rsidR="00CA4CB6" w:rsidRPr="00DC5761">
              <w:rPr>
                <w:rFonts w:ascii="Times New Roman" w:hAnsi="Times New Roman" w:cs="Times New Roman"/>
                <w:noProof/>
                <w:webHidden/>
              </w:rPr>
              <w:fldChar w:fldCharType="end"/>
            </w:r>
          </w:hyperlink>
        </w:p>
        <w:p w14:paraId="29F57D4C" w14:textId="142212BC"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3" w:history="1">
            <w:r w:rsidR="00CA4CB6" w:rsidRPr="00DC5761">
              <w:rPr>
                <w:rStyle w:val="Hyperlink"/>
                <w:rFonts w:ascii="Times New Roman" w:hAnsi="Times New Roman" w:cs="Times New Roman"/>
                <w:noProof/>
              </w:rPr>
              <w:t>5.5.2 Mengubah Status Pesanan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_Toc232008663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18</w:t>
            </w:r>
            <w:r w:rsidR="00CA4CB6" w:rsidRPr="00DC5761">
              <w:rPr>
                <w:rFonts w:ascii="Times New Roman" w:hAnsi="Times New Roman" w:cs="Times New Roman"/>
                <w:noProof/>
                <w:webHidden/>
              </w:rPr>
              <w:fldChar w:fldCharType="end"/>
            </w:r>
          </w:hyperlink>
        </w:p>
        <w:p w14:paraId="49D490DE" w14:textId="70B1455F"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4" w:history="1">
            <w:r w:rsidR="00CA4CB6" w:rsidRPr="00DC5761">
              <w:rPr>
                <w:rStyle w:val="Hyperlink"/>
                <w:rFonts w:ascii="Times New Roman" w:hAnsi="Times New Roman" w:cs="Times New Roman"/>
                <w:noProof/>
              </w:rPr>
              <w:t>5.5.3 Mengelola Pembayaran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_Toc232008664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18</w:t>
            </w:r>
            <w:r w:rsidR="00CA4CB6" w:rsidRPr="00DC5761">
              <w:rPr>
                <w:rFonts w:ascii="Times New Roman" w:hAnsi="Times New Roman" w:cs="Times New Roman"/>
                <w:noProof/>
                <w:webHidden/>
              </w:rPr>
              <w:fldChar w:fldCharType="end"/>
            </w:r>
          </w:hyperlink>
        </w:p>
        <w:p w14:paraId="7AC680B1" w14:textId="536BCA5E"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5" w:history="1">
            <w:r w:rsidR="00CA4CB6" w:rsidRPr="00DC5761">
              <w:rPr>
                <w:rStyle w:val="Hyperlink"/>
                <w:rFonts w:ascii="Times New Roman" w:hAnsi="Times New Roman" w:cs="Times New Roman"/>
                <w:noProof/>
              </w:rPr>
              <w:t>5.6 Mengelola Data Pelanggan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_Toc232008665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18</w:t>
            </w:r>
            <w:r w:rsidR="00CA4CB6" w:rsidRPr="00DC5761">
              <w:rPr>
                <w:rFonts w:ascii="Times New Roman" w:hAnsi="Times New Roman" w:cs="Times New Roman"/>
                <w:noProof/>
                <w:webHidden/>
              </w:rPr>
              <w:fldChar w:fldCharType="end"/>
            </w:r>
          </w:hyperlink>
        </w:p>
        <w:p w14:paraId="2C4403A8" w14:textId="3D9DC40E"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6" w:history="1">
            <w:r w:rsidR="00CA4CB6" w:rsidRPr="00DC5761">
              <w:rPr>
                <w:rStyle w:val="Hyperlink"/>
                <w:rFonts w:ascii="Times New Roman" w:hAnsi="Times New Roman" w:cs="Times New Roman"/>
                <w:noProof/>
              </w:rPr>
              <w:t>5.6.1 Melihat Data Pelanggan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_Toc232008666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18</w:t>
            </w:r>
            <w:r w:rsidR="00CA4CB6" w:rsidRPr="00DC5761">
              <w:rPr>
                <w:rFonts w:ascii="Times New Roman" w:hAnsi="Times New Roman" w:cs="Times New Roman"/>
                <w:noProof/>
                <w:webHidden/>
              </w:rPr>
              <w:fldChar w:fldCharType="end"/>
            </w:r>
          </w:hyperlink>
        </w:p>
        <w:p w14:paraId="484D1986" w14:textId="3F6D74A4"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7" w:history="1">
            <w:r w:rsidR="00CA4CB6" w:rsidRPr="00DC5761">
              <w:rPr>
                <w:rStyle w:val="Hyperlink"/>
                <w:rFonts w:ascii="Times New Roman" w:hAnsi="Times New Roman" w:cs="Times New Roman"/>
                <w:noProof/>
              </w:rPr>
              <w:t>5.6.2 Mengubah Data Pelanggan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_Toc232008667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19</w:t>
            </w:r>
            <w:r w:rsidR="00CA4CB6" w:rsidRPr="00DC5761">
              <w:rPr>
                <w:rFonts w:ascii="Times New Roman" w:hAnsi="Times New Roman" w:cs="Times New Roman"/>
                <w:noProof/>
                <w:webHidden/>
              </w:rPr>
              <w:fldChar w:fldCharType="end"/>
            </w:r>
          </w:hyperlink>
        </w:p>
        <w:p w14:paraId="50D90D2F" w14:textId="2A21CDF4"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8" w:history="1">
            <w:r w:rsidR="00CA4CB6" w:rsidRPr="00DC5761">
              <w:rPr>
                <w:rStyle w:val="Hyperlink"/>
                <w:rFonts w:ascii="Times New Roman" w:hAnsi="Times New Roman" w:cs="Times New Roman"/>
                <w:noProof/>
              </w:rPr>
              <w:t>5.7 Mengelola Data Custom Jersey</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_Toc232008668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19</w:t>
            </w:r>
            <w:r w:rsidR="00CA4CB6" w:rsidRPr="00DC5761">
              <w:rPr>
                <w:rFonts w:ascii="Times New Roman" w:hAnsi="Times New Roman" w:cs="Times New Roman"/>
                <w:noProof/>
                <w:webHidden/>
              </w:rPr>
              <w:fldChar w:fldCharType="end"/>
            </w:r>
          </w:hyperlink>
        </w:p>
        <w:p w14:paraId="31DBA64E" w14:textId="4D139E78"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69" w:history="1">
            <w:r w:rsidR="00CA4CB6" w:rsidRPr="00DC5761">
              <w:rPr>
                <w:rStyle w:val="Hyperlink"/>
                <w:rFonts w:ascii="Times New Roman" w:hAnsi="Times New Roman" w:cs="Times New Roman"/>
                <w:noProof/>
              </w:rPr>
              <w:t>5.7.1 Melihat Desain Pelanggan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_Toc232008669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19</w:t>
            </w:r>
            <w:r w:rsidR="00CA4CB6" w:rsidRPr="00DC5761">
              <w:rPr>
                <w:rFonts w:ascii="Times New Roman" w:hAnsi="Times New Roman" w:cs="Times New Roman"/>
                <w:noProof/>
                <w:webHidden/>
              </w:rPr>
              <w:fldChar w:fldCharType="end"/>
            </w:r>
          </w:hyperlink>
        </w:p>
        <w:p w14:paraId="5287DD32" w14:textId="6A6669B8"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0" w:history="1">
            <w:r w:rsidR="00CA4CB6" w:rsidRPr="00DC5761">
              <w:rPr>
                <w:rStyle w:val="Hyperlink"/>
                <w:rFonts w:ascii="Times New Roman" w:hAnsi="Times New Roman" w:cs="Times New Roman"/>
                <w:noProof/>
              </w:rPr>
              <w:t>5.8 Mengelola Chat dan NLP Chatbot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_Toc232008670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19</w:t>
            </w:r>
            <w:r w:rsidR="00CA4CB6" w:rsidRPr="00DC5761">
              <w:rPr>
                <w:rFonts w:ascii="Times New Roman" w:hAnsi="Times New Roman" w:cs="Times New Roman"/>
                <w:noProof/>
                <w:webHidden/>
              </w:rPr>
              <w:fldChar w:fldCharType="end"/>
            </w:r>
          </w:hyperlink>
        </w:p>
        <w:p w14:paraId="413D9F5B" w14:textId="7918D239"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1" w:history="1">
            <w:r w:rsidR="00CA4CB6" w:rsidRPr="00DC5761">
              <w:rPr>
                <w:rStyle w:val="Hyperlink"/>
                <w:rFonts w:ascii="Times New Roman" w:hAnsi="Times New Roman" w:cs="Times New Roman"/>
                <w:noProof/>
              </w:rPr>
              <w:t>5.8.1 Melihat Daftar Percakapan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_Toc232008671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19</w:t>
            </w:r>
            <w:r w:rsidR="00CA4CB6" w:rsidRPr="00DC5761">
              <w:rPr>
                <w:rFonts w:ascii="Times New Roman" w:hAnsi="Times New Roman" w:cs="Times New Roman"/>
                <w:noProof/>
                <w:webHidden/>
              </w:rPr>
              <w:fldChar w:fldCharType="end"/>
            </w:r>
          </w:hyperlink>
        </w:p>
        <w:p w14:paraId="741737E1" w14:textId="369BE7B5"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2" w:history="1">
            <w:r w:rsidR="00CA4CB6" w:rsidRPr="00DC5761">
              <w:rPr>
                <w:rStyle w:val="Hyperlink"/>
                <w:rFonts w:ascii="Times New Roman" w:hAnsi="Times New Roman" w:cs="Times New Roman"/>
                <w:noProof/>
              </w:rPr>
              <w:t>5.8.2 Membalas Pesan Pelanggan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_Toc232008672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19</w:t>
            </w:r>
            <w:r w:rsidR="00CA4CB6" w:rsidRPr="00DC5761">
              <w:rPr>
                <w:rFonts w:ascii="Times New Roman" w:hAnsi="Times New Roman" w:cs="Times New Roman"/>
                <w:noProof/>
                <w:webHidden/>
              </w:rPr>
              <w:fldChar w:fldCharType="end"/>
            </w:r>
          </w:hyperlink>
        </w:p>
        <w:p w14:paraId="39C79A11" w14:textId="39929867"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3" w:history="1">
            <w:r w:rsidR="00CA4CB6" w:rsidRPr="00DC5761">
              <w:rPr>
                <w:rStyle w:val="Hyperlink"/>
                <w:rFonts w:ascii="Times New Roman" w:hAnsi="Times New Roman" w:cs="Times New Roman"/>
                <w:noProof/>
              </w:rPr>
              <w:t>5.8.3 Mengambil Alih Percakapan dari Chatbot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_Toc232008673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19</w:t>
            </w:r>
            <w:r w:rsidR="00CA4CB6" w:rsidRPr="00DC5761">
              <w:rPr>
                <w:rFonts w:ascii="Times New Roman" w:hAnsi="Times New Roman" w:cs="Times New Roman"/>
                <w:noProof/>
                <w:webHidden/>
              </w:rPr>
              <w:fldChar w:fldCharType="end"/>
            </w:r>
          </w:hyperlink>
        </w:p>
        <w:p w14:paraId="396E443C" w14:textId="7AEC9085"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4" w:history="1">
            <w:r w:rsidR="00CA4CB6" w:rsidRPr="00DC5761">
              <w:rPr>
                <w:rStyle w:val="Hyperlink"/>
                <w:rFonts w:ascii="Times New Roman" w:hAnsi="Times New Roman" w:cs="Times New Roman"/>
                <w:noProof/>
              </w:rPr>
              <w:t>5.8.4 Mengelola Riwayat Percakapan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_Toc232008674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20</w:t>
            </w:r>
            <w:r w:rsidR="00CA4CB6" w:rsidRPr="00DC5761">
              <w:rPr>
                <w:rFonts w:ascii="Times New Roman" w:hAnsi="Times New Roman" w:cs="Times New Roman"/>
                <w:noProof/>
                <w:webHidden/>
              </w:rPr>
              <w:fldChar w:fldCharType="end"/>
            </w:r>
          </w:hyperlink>
        </w:p>
        <w:p w14:paraId="563C8544" w14:textId="7255F333"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5" w:history="1">
            <w:r w:rsidR="00CA4CB6" w:rsidRPr="00DC5761">
              <w:rPr>
                <w:rStyle w:val="Hyperlink"/>
                <w:rFonts w:ascii="Times New Roman" w:hAnsi="Times New Roman" w:cs="Times New Roman"/>
                <w:noProof/>
              </w:rPr>
              <w:t>5.8.5 Memantau Aktivitas Chatbot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_Toc232008675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20</w:t>
            </w:r>
            <w:r w:rsidR="00CA4CB6" w:rsidRPr="00DC5761">
              <w:rPr>
                <w:rFonts w:ascii="Times New Roman" w:hAnsi="Times New Roman" w:cs="Times New Roman"/>
                <w:noProof/>
                <w:webHidden/>
              </w:rPr>
              <w:fldChar w:fldCharType="end"/>
            </w:r>
          </w:hyperlink>
        </w:p>
        <w:p w14:paraId="6AD168E1" w14:textId="044B8BA7"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6" w:history="1">
            <w:r w:rsidR="00CA4CB6" w:rsidRPr="00DC5761">
              <w:rPr>
                <w:rStyle w:val="Hyperlink"/>
                <w:rFonts w:ascii="Times New Roman" w:hAnsi="Times New Roman" w:cs="Times New Roman"/>
                <w:noProof/>
              </w:rPr>
              <w:t>5.9 Melihat Laporan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_Toc232008676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20</w:t>
            </w:r>
            <w:r w:rsidR="00CA4CB6" w:rsidRPr="00DC5761">
              <w:rPr>
                <w:rFonts w:ascii="Times New Roman" w:hAnsi="Times New Roman" w:cs="Times New Roman"/>
                <w:noProof/>
                <w:webHidden/>
              </w:rPr>
              <w:fldChar w:fldCharType="end"/>
            </w:r>
          </w:hyperlink>
        </w:p>
        <w:p w14:paraId="7EB15E25" w14:textId="6CF89F1A"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7" w:history="1">
            <w:r w:rsidR="00CA4CB6" w:rsidRPr="00DC5761">
              <w:rPr>
                <w:rStyle w:val="Hyperlink"/>
                <w:rFonts w:ascii="Times New Roman" w:hAnsi="Times New Roman" w:cs="Times New Roman"/>
                <w:noProof/>
              </w:rPr>
              <w:t>5.9.1 Laporan Penjualan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_Toc232008677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20</w:t>
            </w:r>
            <w:r w:rsidR="00CA4CB6" w:rsidRPr="00DC5761">
              <w:rPr>
                <w:rFonts w:ascii="Times New Roman" w:hAnsi="Times New Roman" w:cs="Times New Roman"/>
                <w:noProof/>
                <w:webHidden/>
              </w:rPr>
              <w:fldChar w:fldCharType="end"/>
            </w:r>
          </w:hyperlink>
        </w:p>
        <w:p w14:paraId="7575AC8C" w14:textId="2B414F22"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8" w:history="1">
            <w:r w:rsidR="00CA4CB6" w:rsidRPr="00DC5761">
              <w:rPr>
                <w:rStyle w:val="Hyperlink"/>
                <w:rFonts w:ascii="Times New Roman" w:hAnsi="Times New Roman" w:cs="Times New Roman"/>
                <w:noProof/>
              </w:rPr>
              <w:t>5.9.2 Laporan Pesanan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_Toc232008678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20</w:t>
            </w:r>
            <w:r w:rsidR="00CA4CB6" w:rsidRPr="00DC5761">
              <w:rPr>
                <w:rFonts w:ascii="Times New Roman" w:hAnsi="Times New Roman" w:cs="Times New Roman"/>
                <w:noProof/>
                <w:webHidden/>
              </w:rPr>
              <w:fldChar w:fldCharType="end"/>
            </w:r>
          </w:hyperlink>
        </w:p>
        <w:p w14:paraId="3E69617C" w14:textId="342B7382"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79" w:history="1">
            <w:r w:rsidR="00CA4CB6" w:rsidRPr="00DC5761">
              <w:rPr>
                <w:rStyle w:val="Hyperlink"/>
                <w:rFonts w:ascii="Times New Roman" w:hAnsi="Times New Roman" w:cs="Times New Roman"/>
                <w:noProof/>
              </w:rPr>
              <w:t>5.9.3 Laporan Produk</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_Toc232008679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20</w:t>
            </w:r>
            <w:r w:rsidR="00CA4CB6" w:rsidRPr="00DC5761">
              <w:rPr>
                <w:rFonts w:ascii="Times New Roman" w:hAnsi="Times New Roman" w:cs="Times New Roman"/>
                <w:noProof/>
                <w:webHidden/>
              </w:rPr>
              <w:fldChar w:fldCharType="end"/>
            </w:r>
          </w:hyperlink>
        </w:p>
        <w:p w14:paraId="6BCD97CE" w14:textId="15C49424"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80" w:history="1">
            <w:r w:rsidR="00CA4CB6" w:rsidRPr="00DC5761">
              <w:rPr>
                <w:rStyle w:val="Hyperlink"/>
                <w:rFonts w:ascii="Times New Roman" w:hAnsi="Times New Roman" w:cs="Times New Roman"/>
                <w:noProof/>
              </w:rPr>
              <w:t>5.10 Logout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_Toc232008680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20</w:t>
            </w:r>
            <w:r w:rsidR="00CA4CB6" w:rsidRPr="00DC5761">
              <w:rPr>
                <w:rFonts w:ascii="Times New Roman" w:hAnsi="Times New Roman" w:cs="Times New Roman"/>
                <w:noProof/>
                <w:webHidden/>
              </w:rPr>
              <w:fldChar w:fldCharType="end"/>
            </w:r>
          </w:hyperlink>
        </w:p>
        <w:p w14:paraId="494597CC" w14:textId="458AB4A1" w:rsidR="00CA4CB6" w:rsidRPr="00DC5761" w:rsidRDefault="00000000">
          <w:pPr>
            <w:pStyle w:val="TOC1"/>
            <w:rPr>
              <w:rFonts w:ascii="Times New Roman" w:hAnsi="Times New Roman" w:cs="Times New Roman"/>
              <w:noProof/>
              <w:kern w:val="2"/>
              <w:sz w:val="24"/>
              <w:szCs w:val="24"/>
              <w:lang w:val="en-US"/>
              <w14:ligatures w14:val="standardContextual"/>
            </w:rPr>
          </w:pPr>
          <w:hyperlink w:anchor="_Toc232008681" w:history="1">
            <w:r w:rsidR="00CA4CB6" w:rsidRPr="00DC5761">
              <w:rPr>
                <w:rStyle w:val="Hyperlink"/>
                <w:rFonts w:ascii="Times New Roman" w:hAnsi="Times New Roman" w:cs="Times New Roman"/>
                <w:noProof/>
              </w:rPr>
              <w:t>6. Fitur dan Panduan Penggunaan Tim 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_Toc232008681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21</w:t>
            </w:r>
            <w:r w:rsidR="00CA4CB6" w:rsidRPr="00DC5761">
              <w:rPr>
                <w:rFonts w:ascii="Times New Roman" w:hAnsi="Times New Roman" w:cs="Times New Roman"/>
                <w:noProof/>
                <w:webHidden/>
              </w:rPr>
              <w:fldChar w:fldCharType="end"/>
            </w:r>
          </w:hyperlink>
        </w:p>
        <w:p w14:paraId="0DDD3E8F" w14:textId="43D0F2C5"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82" w:history="1">
            <w:r w:rsidR="00CA4CB6" w:rsidRPr="00DC5761">
              <w:rPr>
                <w:rStyle w:val="Hyperlink"/>
                <w:rFonts w:ascii="Times New Roman" w:hAnsi="Times New Roman" w:cs="Times New Roman"/>
                <w:noProof/>
              </w:rPr>
              <w:t>6.1 Login Tim 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_Toc232008682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21</w:t>
            </w:r>
            <w:r w:rsidR="00CA4CB6" w:rsidRPr="00DC5761">
              <w:rPr>
                <w:rFonts w:ascii="Times New Roman" w:hAnsi="Times New Roman" w:cs="Times New Roman"/>
                <w:noProof/>
                <w:webHidden/>
              </w:rPr>
              <w:fldChar w:fldCharType="end"/>
            </w:r>
          </w:hyperlink>
        </w:p>
        <w:p w14:paraId="7BB5B86E" w14:textId="5494DDF8"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83" w:history="1">
            <w:r w:rsidR="00CA4CB6" w:rsidRPr="00DC5761">
              <w:rPr>
                <w:rStyle w:val="Hyperlink"/>
                <w:rFonts w:ascii="Times New Roman" w:hAnsi="Times New Roman" w:cs="Times New Roman"/>
                <w:noProof/>
              </w:rPr>
              <w:t>6.2 Dashboard 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_Toc232008683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21</w:t>
            </w:r>
            <w:r w:rsidR="00CA4CB6" w:rsidRPr="00DC5761">
              <w:rPr>
                <w:rFonts w:ascii="Times New Roman" w:hAnsi="Times New Roman" w:cs="Times New Roman"/>
                <w:noProof/>
                <w:webHidden/>
              </w:rPr>
              <w:fldChar w:fldCharType="end"/>
            </w:r>
          </w:hyperlink>
        </w:p>
        <w:p w14:paraId="057154EB" w14:textId="1B990158"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84" w:history="1">
            <w:r w:rsidR="00CA4CB6" w:rsidRPr="00DC5761">
              <w:rPr>
                <w:rStyle w:val="Hyperlink"/>
                <w:rFonts w:ascii="Times New Roman" w:hAnsi="Times New Roman" w:cs="Times New Roman"/>
                <w:noProof/>
              </w:rPr>
              <w:t>6.3 Melihat Pesanan 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_Toc232008684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21</w:t>
            </w:r>
            <w:r w:rsidR="00CA4CB6" w:rsidRPr="00DC5761">
              <w:rPr>
                <w:rFonts w:ascii="Times New Roman" w:hAnsi="Times New Roman" w:cs="Times New Roman"/>
                <w:noProof/>
                <w:webHidden/>
              </w:rPr>
              <w:fldChar w:fldCharType="end"/>
            </w:r>
          </w:hyperlink>
        </w:p>
        <w:p w14:paraId="67D35FB6" w14:textId="2D1B8FCF"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85" w:history="1">
            <w:r w:rsidR="00CA4CB6" w:rsidRPr="00DC5761">
              <w:rPr>
                <w:rStyle w:val="Hyperlink"/>
                <w:rFonts w:ascii="Times New Roman" w:hAnsi="Times New Roman" w:cs="Times New Roman"/>
                <w:noProof/>
              </w:rPr>
              <w:t>6.4 Melihat Detail Desain Custom Jersey</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_Toc232008685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22</w:t>
            </w:r>
            <w:r w:rsidR="00CA4CB6" w:rsidRPr="00DC5761">
              <w:rPr>
                <w:rFonts w:ascii="Times New Roman" w:hAnsi="Times New Roman" w:cs="Times New Roman"/>
                <w:noProof/>
                <w:webHidden/>
              </w:rPr>
              <w:fldChar w:fldCharType="end"/>
            </w:r>
          </w:hyperlink>
        </w:p>
        <w:p w14:paraId="330BA6A1" w14:textId="6F4EF252"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86" w:history="1">
            <w:r w:rsidR="00CA4CB6" w:rsidRPr="00DC5761">
              <w:rPr>
                <w:rStyle w:val="Hyperlink"/>
                <w:rFonts w:ascii="Times New Roman" w:hAnsi="Times New Roman" w:cs="Times New Roman"/>
                <w:noProof/>
              </w:rPr>
              <w:t>6.5 Mengubah Status 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_Toc232008686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22</w:t>
            </w:r>
            <w:r w:rsidR="00CA4CB6" w:rsidRPr="00DC5761">
              <w:rPr>
                <w:rFonts w:ascii="Times New Roman" w:hAnsi="Times New Roman" w:cs="Times New Roman"/>
                <w:noProof/>
                <w:webHidden/>
              </w:rPr>
              <w:fldChar w:fldCharType="end"/>
            </w:r>
          </w:hyperlink>
        </w:p>
        <w:p w14:paraId="61043C56" w14:textId="707F61C6"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87" w:history="1">
            <w:r w:rsidR="00CA4CB6" w:rsidRPr="00DC5761">
              <w:rPr>
                <w:rStyle w:val="Hyperlink"/>
                <w:rFonts w:ascii="Times New Roman" w:hAnsi="Times New Roman" w:cs="Times New Roman"/>
                <w:noProof/>
              </w:rPr>
              <w:t>6.5.1 Menunggu 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_Toc232008687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22</w:t>
            </w:r>
            <w:r w:rsidR="00CA4CB6" w:rsidRPr="00DC5761">
              <w:rPr>
                <w:rFonts w:ascii="Times New Roman" w:hAnsi="Times New Roman" w:cs="Times New Roman"/>
                <w:noProof/>
                <w:webHidden/>
              </w:rPr>
              <w:fldChar w:fldCharType="end"/>
            </w:r>
          </w:hyperlink>
        </w:p>
        <w:p w14:paraId="7A8BA4E0" w14:textId="0D9DA4F6"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88" w:history="1">
            <w:r w:rsidR="00CA4CB6" w:rsidRPr="00DC5761">
              <w:rPr>
                <w:rStyle w:val="Hyperlink"/>
                <w:rFonts w:ascii="Times New Roman" w:hAnsi="Times New Roman" w:cs="Times New Roman"/>
                <w:noProof/>
              </w:rPr>
              <w:t>6.5.2 Sedang Diproduksi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_Toc232008688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22</w:t>
            </w:r>
            <w:r w:rsidR="00CA4CB6" w:rsidRPr="00DC5761">
              <w:rPr>
                <w:rFonts w:ascii="Times New Roman" w:hAnsi="Times New Roman" w:cs="Times New Roman"/>
                <w:noProof/>
                <w:webHidden/>
              </w:rPr>
              <w:fldChar w:fldCharType="end"/>
            </w:r>
          </w:hyperlink>
        </w:p>
        <w:p w14:paraId="5A412C52" w14:textId="45A1ED10"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89" w:history="1">
            <w:r w:rsidR="00CA4CB6" w:rsidRPr="00DC5761">
              <w:rPr>
                <w:rStyle w:val="Hyperlink"/>
                <w:rFonts w:ascii="Times New Roman" w:hAnsi="Times New Roman" w:cs="Times New Roman"/>
                <w:noProof/>
              </w:rPr>
              <w:t>6.5.3 Selesai 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_Toc232008689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22</w:t>
            </w:r>
            <w:r w:rsidR="00CA4CB6" w:rsidRPr="00DC5761">
              <w:rPr>
                <w:rFonts w:ascii="Times New Roman" w:hAnsi="Times New Roman" w:cs="Times New Roman"/>
                <w:noProof/>
                <w:webHidden/>
              </w:rPr>
              <w:fldChar w:fldCharType="end"/>
            </w:r>
          </w:hyperlink>
        </w:p>
        <w:p w14:paraId="114E24E0" w14:textId="4075F5B3"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90" w:history="1">
            <w:r w:rsidR="00CA4CB6" w:rsidRPr="00DC5761">
              <w:rPr>
                <w:rStyle w:val="Hyperlink"/>
                <w:rFonts w:ascii="Times New Roman" w:hAnsi="Times New Roman" w:cs="Times New Roman"/>
                <w:noProof/>
              </w:rPr>
              <w:t>6.6 Mengelola Jadwal 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_Toc232008690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23</w:t>
            </w:r>
            <w:r w:rsidR="00CA4CB6" w:rsidRPr="00DC5761">
              <w:rPr>
                <w:rFonts w:ascii="Times New Roman" w:hAnsi="Times New Roman" w:cs="Times New Roman"/>
                <w:noProof/>
                <w:webHidden/>
              </w:rPr>
              <w:fldChar w:fldCharType="end"/>
            </w:r>
          </w:hyperlink>
        </w:p>
        <w:p w14:paraId="7DE96C1B" w14:textId="58CEF8A1"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91" w:history="1">
            <w:r w:rsidR="00CA4CB6" w:rsidRPr="00DC5761">
              <w:rPr>
                <w:rStyle w:val="Hyperlink"/>
                <w:rFonts w:ascii="Times New Roman" w:hAnsi="Times New Roman" w:cs="Times New Roman"/>
                <w:noProof/>
              </w:rPr>
              <w:t>6.7 Logout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_Toc232008691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23</w:t>
            </w:r>
            <w:r w:rsidR="00CA4CB6" w:rsidRPr="00DC5761">
              <w:rPr>
                <w:rFonts w:ascii="Times New Roman" w:hAnsi="Times New Roman" w:cs="Times New Roman"/>
                <w:noProof/>
                <w:webHidden/>
              </w:rPr>
              <w:fldChar w:fldCharType="end"/>
            </w:r>
          </w:hyperlink>
        </w:p>
        <w:p w14:paraId="7EE533A0" w14:textId="08648257" w:rsidR="00CA4CB6" w:rsidRPr="00DC5761" w:rsidRDefault="00000000">
          <w:pPr>
            <w:pStyle w:val="TOC1"/>
            <w:rPr>
              <w:rFonts w:ascii="Times New Roman" w:hAnsi="Times New Roman" w:cs="Times New Roman"/>
              <w:noProof/>
              <w:kern w:val="2"/>
              <w:sz w:val="24"/>
              <w:szCs w:val="24"/>
              <w:lang w:val="en-US"/>
              <w14:ligatures w14:val="standardContextual"/>
            </w:rPr>
          </w:pPr>
          <w:hyperlink w:anchor="_Toc232008692" w:history="1">
            <w:r w:rsidR="00CA4CB6" w:rsidRPr="00DC5761">
              <w:rPr>
                <w:rStyle w:val="Hyperlink"/>
                <w:rFonts w:ascii="Times New Roman" w:hAnsi="Times New Roman" w:cs="Times New Roman"/>
                <w:noProof/>
              </w:rPr>
              <w:t>7. Fitur dan Panduan Penggunaan Owner</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_Toc232008692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24</w:t>
            </w:r>
            <w:r w:rsidR="00CA4CB6" w:rsidRPr="00DC5761">
              <w:rPr>
                <w:rFonts w:ascii="Times New Roman" w:hAnsi="Times New Roman" w:cs="Times New Roman"/>
                <w:noProof/>
                <w:webHidden/>
              </w:rPr>
              <w:fldChar w:fldCharType="end"/>
            </w:r>
          </w:hyperlink>
        </w:p>
        <w:p w14:paraId="39FA9004" w14:textId="0FC02245"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93" w:history="1">
            <w:r w:rsidR="00CA4CB6" w:rsidRPr="00DC5761">
              <w:rPr>
                <w:rStyle w:val="Hyperlink"/>
                <w:rFonts w:ascii="Times New Roman" w:hAnsi="Times New Roman" w:cs="Times New Roman"/>
                <w:noProof/>
              </w:rPr>
              <w:t>7.1 Login Owner</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_Toc232008693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24</w:t>
            </w:r>
            <w:r w:rsidR="00CA4CB6" w:rsidRPr="00DC5761">
              <w:rPr>
                <w:rFonts w:ascii="Times New Roman" w:hAnsi="Times New Roman" w:cs="Times New Roman"/>
                <w:noProof/>
                <w:webHidden/>
              </w:rPr>
              <w:fldChar w:fldCharType="end"/>
            </w:r>
          </w:hyperlink>
        </w:p>
        <w:p w14:paraId="5C73ABEA" w14:textId="71085027"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94" w:history="1">
            <w:r w:rsidR="00CA4CB6" w:rsidRPr="00DC5761">
              <w:rPr>
                <w:rStyle w:val="Hyperlink"/>
                <w:rFonts w:ascii="Times New Roman" w:hAnsi="Times New Roman" w:cs="Times New Roman"/>
                <w:noProof/>
              </w:rPr>
              <w:t>7.2 Dashboard Owner</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_Toc232008694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24</w:t>
            </w:r>
            <w:r w:rsidR="00CA4CB6" w:rsidRPr="00DC5761">
              <w:rPr>
                <w:rFonts w:ascii="Times New Roman" w:hAnsi="Times New Roman" w:cs="Times New Roman"/>
                <w:noProof/>
                <w:webHidden/>
              </w:rPr>
              <w:fldChar w:fldCharType="end"/>
            </w:r>
          </w:hyperlink>
        </w:p>
        <w:p w14:paraId="5C970E44" w14:textId="4B4A87EB"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95" w:history="1">
            <w:r w:rsidR="00CA4CB6" w:rsidRPr="00DC5761">
              <w:rPr>
                <w:rStyle w:val="Hyperlink"/>
                <w:rFonts w:ascii="Times New Roman" w:hAnsi="Times New Roman" w:cs="Times New Roman"/>
                <w:noProof/>
              </w:rPr>
              <w:t>7.3 Monitoring Penjualan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_Toc232008695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24</w:t>
            </w:r>
            <w:r w:rsidR="00CA4CB6" w:rsidRPr="00DC5761">
              <w:rPr>
                <w:rFonts w:ascii="Times New Roman" w:hAnsi="Times New Roman" w:cs="Times New Roman"/>
                <w:noProof/>
                <w:webHidden/>
              </w:rPr>
              <w:fldChar w:fldCharType="end"/>
            </w:r>
          </w:hyperlink>
        </w:p>
        <w:p w14:paraId="2A0B33E0" w14:textId="7CAA197B"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96" w:history="1">
            <w:r w:rsidR="00CA4CB6" w:rsidRPr="00DC5761">
              <w:rPr>
                <w:rStyle w:val="Hyperlink"/>
                <w:rFonts w:ascii="Times New Roman" w:hAnsi="Times New Roman" w:cs="Times New Roman"/>
                <w:noProof/>
              </w:rPr>
              <w:t>7.4 Monitoring Pesanan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_Toc232008696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25</w:t>
            </w:r>
            <w:r w:rsidR="00CA4CB6" w:rsidRPr="00DC5761">
              <w:rPr>
                <w:rFonts w:ascii="Times New Roman" w:hAnsi="Times New Roman" w:cs="Times New Roman"/>
                <w:noProof/>
                <w:webHidden/>
              </w:rPr>
              <w:fldChar w:fldCharType="end"/>
            </w:r>
          </w:hyperlink>
        </w:p>
        <w:p w14:paraId="0AD1E4CE" w14:textId="3C525440"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97" w:history="1">
            <w:r w:rsidR="00CA4CB6" w:rsidRPr="00DC5761">
              <w:rPr>
                <w:rStyle w:val="Hyperlink"/>
                <w:rFonts w:ascii="Times New Roman" w:hAnsi="Times New Roman" w:cs="Times New Roman"/>
                <w:noProof/>
              </w:rPr>
              <w:t>7.5 Monitoring Produksi</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_Toc232008697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25</w:t>
            </w:r>
            <w:r w:rsidR="00CA4CB6" w:rsidRPr="00DC5761">
              <w:rPr>
                <w:rFonts w:ascii="Times New Roman" w:hAnsi="Times New Roman" w:cs="Times New Roman"/>
                <w:noProof/>
                <w:webHidden/>
              </w:rPr>
              <w:fldChar w:fldCharType="end"/>
            </w:r>
          </w:hyperlink>
        </w:p>
        <w:p w14:paraId="314370CE" w14:textId="170CEBE2"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98" w:history="1">
            <w:r w:rsidR="00CA4CB6" w:rsidRPr="00DC5761">
              <w:rPr>
                <w:rStyle w:val="Hyperlink"/>
                <w:rFonts w:ascii="Times New Roman" w:hAnsi="Times New Roman" w:cs="Times New Roman"/>
                <w:noProof/>
              </w:rPr>
              <w:t>7.6 Melihat Laporan Penjualan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_Toc232008698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25</w:t>
            </w:r>
            <w:r w:rsidR="00CA4CB6" w:rsidRPr="00DC5761">
              <w:rPr>
                <w:rFonts w:ascii="Times New Roman" w:hAnsi="Times New Roman" w:cs="Times New Roman"/>
                <w:noProof/>
                <w:webHidden/>
              </w:rPr>
              <w:fldChar w:fldCharType="end"/>
            </w:r>
          </w:hyperlink>
        </w:p>
        <w:p w14:paraId="034B4AA2" w14:textId="6022624D"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699" w:history="1">
            <w:r w:rsidR="00CA4CB6" w:rsidRPr="00DC5761">
              <w:rPr>
                <w:rStyle w:val="Hyperlink"/>
                <w:rFonts w:ascii="Times New Roman" w:hAnsi="Times New Roman" w:cs="Times New Roman"/>
                <w:noProof/>
              </w:rPr>
              <w:t>7.7 Melihat Laporan Produk Terlaris</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_Toc232008699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26</w:t>
            </w:r>
            <w:r w:rsidR="00CA4CB6" w:rsidRPr="00DC5761">
              <w:rPr>
                <w:rFonts w:ascii="Times New Roman" w:hAnsi="Times New Roman" w:cs="Times New Roman"/>
                <w:noProof/>
                <w:webHidden/>
              </w:rPr>
              <w:fldChar w:fldCharType="end"/>
            </w:r>
          </w:hyperlink>
        </w:p>
        <w:p w14:paraId="7A7ADA60" w14:textId="0FEFE542"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700" w:history="1">
            <w:r w:rsidR="00CA4CB6" w:rsidRPr="00DC5761">
              <w:rPr>
                <w:rStyle w:val="Hyperlink"/>
                <w:rFonts w:ascii="Times New Roman" w:hAnsi="Times New Roman" w:cs="Times New Roman"/>
                <w:noProof/>
              </w:rPr>
              <w:t>7.8 Melihat Data Pelanggan</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_Toc232008700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26</w:t>
            </w:r>
            <w:r w:rsidR="00CA4CB6" w:rsidRPr="00DC5761">
              <w:rPr>
                <w:rFonts w:ascii="Times New Roman" w:hAnsi="Times New Roman" w:cs="Times New Roman"/>
                <w:noProof/>
                <w:webHidden/>
              </w:rPr>
              <w:fldChar w:fldCharType="end"/>
            </w:r>
          </w:hyperlink>
        </w:p>
        <w:p w14:paraId="5618978D" w14:textId="4A95945E"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701" w:history="1">
            <w:r w:rsidR="00CA4CB6" w:rsidRPr="00DC5761">
              <w:rPr>
                <w:rStyle w:val="Hyperlink"/>
                <w:rFonts w:ascii="Times New Roman" w:hAnsi="Times New Roman" w:cs="Times New Roman"/>
                <w:noProof/>
              </w:rPr>
              <w:t>7.9 Melihat Statistik Kinerja Sistem</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_Toc232008701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26</w:t>
            </w:r>
            <w:r w:rsidR="00CA4CB6" w:rsidRPr="00DC5761">
              <w:rPr>
                <w:rFonts w:ascii="Times New Roman" w:hAnsi="Times New Roman" w:cs="Times New Roman"/>
                <w:noProof/>
                <w:webHidden/>
              </w:rPr>
              <w:fldChar w:fldCharType="end"/>
            </w:r>
          </w:hyperlink>
        </w:p>
        <w:p w14:paraId="087AE4C0" w14:textId="5E755F2C" w:rsidR="00CA4CB6" w:rsidRPr="00DC5761" w:rsidRDefault="00000000">
          <w:pPr>
            <w:pStyle w:val="TOC2"/>
            <w:tabs>
              <w:tab w:val="right" w:leader="dot" w:pos="8636"/>
            </w:tabs>
            <w:rPr>
              <w:rFonts w:ascii="Times New Roman" w:hAnsi="Times New Roman" w:cs="Times New Roman"/>
              <w:noProof/>
              <w:kern w:val="2"/>
              <w:sz w:val="24"/>
              <w:szCs w:val="24"/>
              <w:lang w:val="en-US"/>
              <w14:ligatures w14:val="standardContextual"/>
            </w:rPr>
          </w:pPr>
          <w:hyperlink w:anchor="_Toc232008702" w:history="1">
            <w:r w:rsidR="00CA4CB6" w:rsidRPr="00DC5761">
              <w:rPr>
                <w:rStyle w:val="Hyperlink"/>
                <w:rFonts w:ascii="Times New Roman" w:hAnsi="Times New Roman" w:cs="Times New Roman"/>
                <w:noProof/>
              </w:rPr>
              <w:t>7.10 Logout</w:t>
            </w:r>
            <w:r w:rsidR="00CA4CB6" w:rsidRPr="00DC5761">
              <w:rPr>
                <w:rFonts w:ascii="Times New Roman" w:hAnsi="Times New Roman" w:cs="Times New Roman"/>
                <w:noProof/>
                <w:webHidden/>
              </w:rPr>
              <w:tab/>
            </w:r>
            <w:r w:rsidR="00CA4CB6" w:rsidRPr="00DC5761">
              <w:rPr>
                <w:rFonts w:ascii="Times New Roman" w:hAnsi="Times New Roman" w:cs="Times New Roman"/>
                <w:noProof/>
                <w:webHidden/>
              </w:rPr>
              <w:fldChar w:fldCharType="begin"/>
            </w:r>
            <w:r w:rsidR="00CA4CB6" w:rsidRPr="00DC5761">
              <w:rPr>
                <w:rFonts w:ascii="Times New Roman" w:hAnsi="Times New Roman" w:cs="Times New Roman"/>
                <w:noProof/>
                <w:webHidden/>
              </w:rPr>
              <w:instrText xml:space="preserve"> PAGEREF _Toc232008702 \h </w:instrText>
            </w:r>
            <w:r w:rsidR="00CA4CB6" w:rsidRPr="00DC5761">
              <w:rPr>
                <w:rFonts w:ascii="Times New Roman" w:hAnsi="Times New Roman" w:cs="Times New Roman"/>
                <w:noProof/>
                <w:webHidden/>
              </w:rPr>
            </w:r>
            <w:r w:rsidR="00CA4CB6" w:rsidRPr="00DC5761">
              <w:rPr>
                <w:rFonts w:ascii="Times New Roman" w:hAnsi="Times New Roman" w:cs="Times New Roman"/>
                <w:noProof/>
                <w:webHidden/>
              </w:rPr>
              <w:fldChar w:fldCharType="separate"/>
            </w:r>
            <w:r w:rsidR="00CA4CB6" w:rsidRPr="00DC5761">
              <w:rPr>
                <w:rFonts w:ascii="Times New Roman" w:hAnsi="Times New Roman" w:cs="Times New Roman"/>
                <w:noProof/>
                <w:webHidden/>
              </w:rPr>
              <w:t>27</w:t>
            </w:r>
            <w:r w:rsidR="00CA4CB6" w:rsidRPr="00DC5761">
              <w:rPr>
                <w:rFonts w:ascii="Times New Roman" w:hAnsi="Times New Roman" w:cs="Times New Roman"/>
                <w:noProof/>
                <w:webHidden/>
              </w:rPr>
              <w:fldChar w:fldCharType="end"/>
            </w:r>
          </w:hyperlink>
        </w:p>
        <w:p w14:paraId="479B94D3" w14:textId="6DA65C22" w:rsidR="0091201E" w:rsidRPr="00DC5761" w:rsidRDefault="0091201E">
          <w:pPr>
            <w:rPr>
              <w:rFonts w:ascii="Times New Roman" w:hAnsi="Times New Roman" w:cs="Times New Roman"/>
            </w:rPr>
          </w:pPr>
          <w:r w:rsidRPr="00DC5761">
            <w:rPr>
              <w:rFonts w:ascii="Times New Roman" w:hAnsi="Times New Roman" w:cs="Times New Roman"/>
              <w:b/>
              <w:bCs/>
            </w:rPr>
            <w:fldChar w:fldCharType="end"/>
          </w:r>
        </w:p>
      </w:sdtContent>
    </w:sdt>
    <w:p w14:paraId="5DF5EE94" w14:textId="77777777" w:rsidR="0091201E" w:rsidRPr="00DC5761" w:rsidRDefault="0091201E">
      <w:pPr>
        <w:rPr>
          <w:rFonts w:ascii="Times New Roman" w:hAnsi="Times New Roman" w:cs="Times New Roman"/>
        </w:rPr>
      </w:pPr>
    </w:p>
    <w:p w14:paraId="417D670D" w14:textId="77777777" w:rsidR="00AB177B" w:rsidRPr="00DC5761" w:rsidRDefault="00E6461B">
      <w:pPr>
        <w:rPr>
          <w:rFonts w:ascii="Times New Roman" w:hAnsi="Times New Roman" w:cs="Times New Roman"/>
        </w:rPr>
      </w:pPr>
      <w:r w:rsidRPr="00DC5761">
        <w:rPr>
          <w:rFonts w:ascii="Times New Roman" w:hAnsi="Times New Roman" w:cs="Times New Roman"/>
        </w:rPr>
        <w:br w:type="page"/>
      </w:r>
    </w:p>
    <w:p w14:paraId="78ECDC45" w14:textId="77777777" w:rsidR="00AB177B" w:rsidRPr="00DC5761" w:rsidRDefault="00E6461B" w:rsidP="0091201E">
      <w:pPr>
        <w:pStyle w:val="Judul1"/>
        <w:rPr>
          <w:rFonts w:ascii="Times New Roman" w:hAnsi="Times New Roman" w:cs="Times New Roman"/>
          <w:color w:val="0A5C3F"/>
        </w:rPr>
      </w:pPr>
      <w:bookmarkStart w:id="0" w:name="_Toc232008621"/>
      <w:r w:rsidRPr="00DC5761">
        <w:rPr>
          <w:rFonts w:ascii="Times New Roman" w:hAnsi="Times New Roman" w:cs="Times New Roman"/>
          <w:color w:val="0A5C3F"/>
        </w:rPr>
        <w:lastRenderedPageBreak/>
        <w:t>1. Pendahuluan</w:t>
      </w:r>
      <w:bookmarkEnd w:id="0"/>
    </w:p>
    <w:p w14:paraId="5BE3CDB5" w14:textId="77777777" w:rsidR="00AB177B" w:rsidRPr="00DC5761" w:rsidRDefault="00E6461B" w:rsidP="00941CD4">
      <w:pPr>
        <w:pStyle w:val="Style1"/>
        <w:rPr>
          <w:rFonts w:ascii="Times New Roman" w:hAnsi="Times New Roman" w:cs="Times New Roman"/>
        </w:rPr>
      </w:pPr>
      <w:bookmarkStart w:id="1" w:name="_Toc232008622"/>
      <w:r w:rsidRPr="00DC5761">
        <w:rPr>
          <w:rFonts w:ascii="Times New Roman" w:hAnsi="Times New Roman" w:cs="Times New Roman"/>
        </w:rPr>
        <w:t>1.1 Tujuan Dokumen</w:t>
      </w:r>
      <w:bookmarkEnd w:id="1"/>
    </w:p>
    <w:p w14:paraId="1B12A61C" w14:textId="02744138" w:rsidR="0091201E" w:rsidRPr="00DC5761" w:rsidRDefault="0091201E" w:rsidP="001C24CA">
      <w:pPr>
        <w:pStyle w:val="Style3"/>
        <w:rPr>
          <w:rFonts w:ascii="Times New Roman" w:hAnsi="Times New Roman" w:cs="Times New Roman"/>
        </w:rPr>
      </w:pPr>
      <w:r w:rsidRPr="00DC5761">
        <w:rPr>
          <w:rFonts w:ascii="Times New Roman" w:hAnsi="Times New Roman" w:cs="Times New Roman"/>
        </w:rPr>
        <w:t xml:space="preserve">Dokumen </w:t>
      </w:r>
      <w:proofErr w:type="spellStart"/>
      <w:r w:rsidRPr="00DC5761">
        <w:rPr>
          <w:rFonts w:ascii="Times New Roman" w:hAnsi="Times New Roman" w:cs="Times New Roman"/>
          <w:i/>
          <w:iCs/>
        </w:rPr>
        <w:t>User</w:t>
      </w:r>
      <w:proofErr w:type="spellEnd"/>
      <w:r w:rsidRPr="00DC5761">
        <w:rPr>
          <w:rFonts w:ascii="Times New Roman" w:hAnsi="Times New Roman" w:cs="Times New Roman"/>
        </w:rPr>
        <w:t xml:space="preserve"> Manual </w:t>
      </w:r>
      <w:proofErr w:type="spellStart"/>
      <w:r w:rsidRPr="00DC5761">
        <w:rPr>
          <w:rFonts w:ascii="Times New Roman" w:hAnsi="Times New Roman" w:cs="Times New Roman"/>
          <w:i/>
          <w:iCs/>
        </w:rPr>
        <w:t>Book</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ini disusun sebagai panduan penggunaan Aplikasi </w:t>
      </w:r>
      <w:r w:rsidRPr="00DC5761">
        <w:rPr>
          <w:rFonts w:ascii="Times New Roman" w:hAnsi="Times New Roman" w:cs="Times New Roman"/>
          <w:i/>
          <w:iCs/>
        </w:rPr>
        <w:t xml:space="preserve">&amp; NLP </w:t>
      </w:r>
      <w:proofErr w:type="spellStart"/>
      <w:r w:rsidRPr="00DC5761">
        <w:rPr>
          <w:rFonts w:ascii="Times New Roman" w:hAnsi="Times New Roman" w:cs="Times New Roman"/>
          <w:i/>
          <w:iCs/>
        </w:rPr>
        <w:t>Chatbot</w:t>
      </w:r>
      <w:proofErr w:type="spellEnd"/>
      <w:r w:rsidRPr="00DC5761">
        <w:rPr>
          <w:rFonts w:ascii="Times New Roman" w:hAnsi="Times New Roman" w:cs="Times New Roman"/>
        </w:rPr>
        <w:t xml:space="preserve">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Manual ini bertujuan untuk membantu pengguna dalam memahami fitur-fitur yang tersedia pada sistem, mulai dari proses registrasi akun, </w:t>
      </w:r>
      <w:proofErr w:type="spellStart"/>
      <w:r w:rsidRPr="00DC5761">
        <w:rPr>
          <w:rFonts w:ascii="Times New Roman" w:hAnsi="Times New Roman" w:cs="Times New Roman"/>
          <w:i/>
          <w:iCs/>
        </w:rPr>
        <w:t>login</w:t>
      </w:r>
      <w:proofErr w:type="spellEnd"/>
      <w:r w:rsidRPr="00DC5761">
        <w:rPr>
          <w:rFonts w:ascii="Times New Roman" w:hAnsi="Times New Roman" w:cs="Times New Roman"/>
          <w:i/>
          <w:iCs/>
        </w:rPr>
        <w:t>,</w:t>
      </w:r>
      <w:r w:rsidRPr="00DC5761">
        <w:rPr>
          <w:rFonts w:ascii="Times New Roman" w:hAnsi="Times New Roman" w:cs="Times New Roman"/>
        </w:rPr>
        <w:t xml:space="preserve"> pencarian produk, pemesanan produk, penggunaan fitur </w:t>
      </w:r>
      <w:proofErr w:type="spellStart"/>
      <w:r w:rsidRPr="00DC5761">
        <w:rPr>
          <w:rFonts w:ascii="Times New Roman" w:hAnsi="Times New Roman" w:cs="Times New Roman"/>
          <w:i/>
          <w:iCs/>
        </w:rPr>
        <w:t>customizer</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 hingga interaksi dengan </w:t>
      </w:r>
      <w:r w:rsidRPr="00DC5761">
        <w:rPr>
          <w:rFonts w:ascii="Times New Roman" w:hAnsi="Times New Roman" w:cs="Times New Roman"/>
          <w:i/>
          <w:iCs/>
        </w:rPr>
        <w:t xml:space="preserve">NLP </w:t>
      </w:r>
      <w:proofErr w:type="spellStart"/>
      <w:r w:rsidRPr="00DC5761">
        <w:rPr>
          <w:rFonts w:ascii="Times New Roman" w:hAnsi="Times New Roman" w:cs="Times New Roman"/>
          <w:i/>
          <w:iCs/>
        </w:rPr>
        <w:t>Chatbot</w:t>
      </w:r>
      <w:proofErr w:type="spellEnd"/>
      <w:r w:rsidRPr="00DC5761">
        <w:rPr>
          <w:rFonts w:ascii="Times New Roman" w:hAnsi="Times New Roman" w:cs="Times New Roman"/>
          <w:i/>
          <w:iCs/>
        </w:rPr>
        <w:t xml:space="preserve"> </w:t>
      </w:r>
      <w:r w:rsidRPr="00DC5761">
        <w:rPr>
          <w:rFonts w:ascii="Times New Roman" w:hAnsi="Times New Roman" w:cs="Times New Roman"/>
        </w:rPr>
        <w:t>sebagai asisten virtual pelanggan.</w:t>
      </w:r>
    </w:p>
    <w:p w14:paraId="54FDD6BD" w14:textId="3B644FCF" w:rsidR="0091201E" w:rsidRPr="00DC5761" w:rsidRDefault="0091201E" w:rsidP="001C24CA">
      <w:pPr>
        <w:pStyle w:val="Style3"/>
        <w:rPr>
          <w:rFonts w:ascii="Times New Roman" w:hAnsi="Times New Roman" w:cs="Times New Roman"/>
        </w:rPr>
      </w:pPr>
      <w:r w:rsidRPr="00DC5761">
        <w:rPr>
          <w:rFonts w:ascii="Times New Roman" w:hAnsi="Times New Roman" w:cs="Times New Roman"/>
        </w:rPr>
        <w:t>Selain itu, dokumen ini juga berfungsi sebagai referensi bagi pengguna untuk mengoperasikan sistem secara efektif dan memanfaatkan seluruh fitur yang tersedia guna memperoleh pengalaman berbelanja yang lebih mudah, cepat, dan nyaman.</w:t>
      </w:r>
    </w:p>
    <w:p w14:paraId="4D577092" w14:textId="54752319" w:rsidR="00AB177B" w:rsidRPr="00DC5761" w:rsidRDefault="00E6461B" w:rsidP="00941CD4">
      <w:pPr>
        <w:pStyle w:val="Style1"/>
        <w:rPr>
          <w:rFonts w:ascii="Times New Roman" w:hAnsi="Times New Roman" w:cs="Times New Roman"/>
        </w:rPr>
      </w:pPr>
      <w:bookmarkStart w:id="2" w:name="_Toc232008623"/>
      <w:r w:rsidRPr="00DC5761">
        <w:rPr>
          <w:rFonts w:ascii="Times New Roman" w:hAnsi="Times New Roman" w:cs="Times New Roman"/>
        </w:rPr>
        <w:t xml:space="preserve">1.2 Tentang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bookmarkEnd w:id="2"/>
      <w:proofErr w:type="spellEnd"/>
    </w:p>
    <w:p w14:paraId="3091769A" w14:textId="1D59B5D0" w:rsidR="0091201E" w:rsidRPr="00DC5761" w:rsidRDefault="006F4AEA" w:rsidP="001C24CA">
      <w:pPr>
        <w:ind w:left="1134"/>
        <w:jc w:val="both"/>
        <w:rPr>
          <w:rFonts w:ascii="Times New Roman" w:hAnsi="Times New Roman" w:cs="Times New Roman"/>
        </w:rPr>
      </w:pPr>
      <w:proofErr w:type="spellStart"/>
      <w:r>
        <w:rPr>
          <w:rFonts w:ascii="Times New Roman" w:hAnsi="Times New Roman" w:cs="Times New Roman"/>
        </w:rPr>
        <w:t>Becks</w:t>
      </w:r>
      <w:proofErr w:type="spellEnd"/>
      <w:r w:rsidR="0091201E" w:rsidRPr="00DC5761">
        <w:rPr>
          <w:rFonts w:ascii="Times New Roman" w:hAnsi="Times New Roman" w:cs="Times New Roman"/>
        </w:rPr>
        <w:t xml:space="preserve"> </w:t>
      </w:r>
      <w:proofErr w:type="spellStart"/>
      <w:r w:rsidR="0091201E" w:rsidRPr="00DC5761">
        <w:rPr>
          <w:rFonts w:ascii="Times New Roman" w:hAnsi="Times New Roman" w:cs="Times New Roman"/>
        </w:rPr>
        <w:t>Apparel</w:t>
      </w:r>
      <w:proofErr w:type="spellEnd"/>
      <w:r w:rsidR="0091201E" w:rsidRPr="00DC5761">
        <w:rPr>
          <w:rFonts w:ascii="Times New Roman" w:hAnsi="Times New Roman" w:cs="Times New Roman"/>
        </w:rPr>
        <w:t xml:space="preserve"> merupakan sebuah platform </w:t>
      </w:r>
      <w:r w:rsidR="0091201E" w:rsidRPr="00DC5761">
        <w:rPr>
          <w:rFonts w:ascii="Times New Roman" w:hAnsi="Times New Roman" w:cs="Times New Roman"/>
          <w:i/>
          <w:iCs/>
        </w:rPr>
        <w:t>e-</w:t>
      </w:r>
      <w:proofErr w:type="spellStart"/>
      <w:r w:rsidR="0091201E" w:rsidRPr="00DC5761">
        <w:rPr>
          <w:rFonts w:ascii="Times New Roman" w:hAnsi="Times New Roman" w:cs="Times New Roman"/>
          <w:i/>
          <w:iCs/>
        </w:rPr>
        <w:t>commerce</w:t>
      </w:r>
      <w:proofErr w:type="spellEnd"/>
      <w:r w:rsidR="0091201E" w:rsidRPr="00DC5761">
        <w:rPr>
          <w:rFonts w:ascii="Times New Roman" w:hAnsi="Times New Roman" w:cs="Times New Roman"/>
        </w:rPr>
        <w:t xml:space="preserve"> yang bergerak di bidang penyediaan pakaian olahraga dan pakaian kasual berkualitas. </w:t>
      </w:r>
      <w:proofErr w:type="spellStart"/>
      <w:r>
        <w:rPr>
          <w:rFonts w:ascii="Times New Roman" w:hAnsi="Times New Roman" w:cs="Times New Roman"/>
        </w:rPr>
        <w:t>Becks</w:t>
      </w:r>
      <w:proofErr w:type="spellEnd"/>
      <w:r w:rsidR="0091201E" w:rsidRPr="00DC5761">
        <w:rPr>
          <w:rFonts w:ascii="Times New Roman" w:hAnsi="Times New Roman" w:cs="Times New Roman"/>
        </w:rPr>
        <w:t xml:space="preserve"> </w:t>
      </w:r>
      <w:proofErr w:type="spellStart"/>
      <w:r w:rsidR="0091201E" w:rsidRPr="00DC5761">
        <w:rPr>
          <w:rFonts w:ascii="Times New Roman" w:hAnsi="Times New Roman" w:cs="Times New Roman"/>
        </w:rPr>
        <w:t>Apparel</w:t>
      </w:r>
      <w:proofErr w:type="spellEnd"/>
      <w:r w:rsidR="0091201E" w:rsidRPr="00DC5761">
        <w:rPr>
          <w:rFonts w:ascii="Times New Roman" w:hAnsi="Times New Roman" w:cs="Times New Roman"/>
        </w:rPr>
        <w:t xml:space="preserve"> menyediakan berbagai produk seperti </w:t>
      </w:r>
      <w:proofErr w:type="spellStart"/>
      <w:r w:rsidR="0091201E" w:rsidRPr="00DC5761">
        <w:rPr>
          <w:rFonts w:ascii="Times New Roman" w:hAnsi="Times New Roman" w:cs="Times New Roman"/>
          <w:i/>
          <w:iCs/>
        </w:rPr>
        <w:t>jersey</w:t>
      </w:r>
      <w:proofErr w:type="spellEnd"/>
      <w:r w:rsidR="0091201E" w:rsidRPr="00DC5761">
        <w:rPr>
          <w:rFonts w:ascii="Times New Roman" w:hAnsi="Times New Roman" w:cs="Times New Roman"/>
          <w:i/>
          <w:iCs/>
        </w:rPr>
        <w:t xml:space="preserve"> </w:t>
      </w:r>
      <w:r w:rsidR="0091201E" w:rsidRPr="00DC5761">
        <w:rPr>
          <w:rFonts w:ascii="Times New Roman" w:hAnsi="Times New Roman" w:cs="Times New Roman"/>
        </w:rPr>
        <w:t>olahraga, jaket, kaos (</w:t>
      </w:r>
      <w:r w:rsidR="0091201E" w:rsidRPr="00DC5761">
        <w:rPr>
          <w:rFonts w:ascii="Times New Roman" w:hAnsi="Times New Roman" w:cs="Times New Roman"/>
          <w:i/>
          <w:iCs/>
        </w:rPr>
        <w:t>t-</w:t>
      </w:r>
      <w:proofErr w:type="spellStart"/>
      <w:r w:rsidR="0091201E" w:rsidRPr="00DC5761">
        <w:rPr>
          <w:rFonts w:ascii="Times New Roman" w:hAnsi="Times New Roman" w:cs="Times New Roman"/>
          <w:i/>
          <w:iCs/>
        </w:rPr>
        <w:t>shirt</w:t>
      </w:r>
      <w:proofErr w:type="spellEnd"/>
      <w:r w:rsidR="0091201E" w:rsidRPr="00DC5761">
        <w:rPr>
          <w:rFonts w:ascii="Times New Roman" w:hAnsi="Times New Roman" w:cs="Times New Roman"/>
        </w:rPr>
        <w:t>)</w:t>
      </w:r>
      <w:r w:rsidR="0091201E" w:rsidRPr="00DC5761">
        <w:rPr>
          <w:rFonts w:ascii="Times New Roman" w:hAnsi="Times New Roman" w:cs="Times New Roman"/>
          <w:i/>
          <w:iCs/>
        </w:rPr>
        <w:t>,</w:t>
      </w:r>
      <w:r w:rsidR="0091201E" w:rsidRPr="00DC5761">
        <w:rPr>
          <w:rFonts w:ascii="Times New Roman" w:hAnsi="Times New Roman" w:cs="Times New Roman"/>
        </w:rPr>
        <w:t xml:space="preserve"> kemeja, serta layanan pembuatan </w:t>
      </w:r>
      <w:proofErr w:type="spellStart"/>
      <w:r w:rsidR="0091201E" w:rsidRPr="00DC5761">
        <w:rPr>
          <w:rFonts w:ascii="Times New Roman" w:hAnsi="Times New Roman" w:cs="Times New Roman"/>
          <w:i/>
          <w:iCs/>
        </w:rPr>
        <w:t>jersey</w:t>
      </w:r>
      <w:proofErr w:type="spellEnd"/>
      <w:r w:rsidR="0091201E" w:rsidRPr="00DC5761">
        <w:rPr>
          <w:rFonts w:ascii="Times New Roman" w:hAnsi="Times New Roman" w:cs="Times New Roman"/>
          <w:i/>
          <w:iCs/>
        </w:rPr>
        <w:t xml:space="preserve"> </w:t>
      </w:r>
      <w:proofErr w:type="spellStart"/>
      <w:r w:rsidR="0091201E" w:rsidRPr="00DC5761">
        <w:rPr>
          <w:rFonts w:ascii="Times New Roman" w:hAnsi="Times New Roman" w:cs="Times New Roman"/>
          <w:i/>
          <w:iCs/>
        </w:rPr>
        <w:t>custom</w:t>
      </w:r>
      <w:proofErr w:type="spellEnd"/>
      <w:r w:rsidR="0091201E" w:rsidRPr="00DC5761">
        <w:rPr>
          <w:rFonts w:ascii="Times New Roman" w:hAnsi="Times New Roman" w:cs="Times New Roman"/>
        </w:rPr>
        <w:t xml:space="preserve"> sesuai kebutuhan pelanggan.</w:t>
      </w:r>
    </w:p>
    <w:p w14:paraId="1C3931CF" w14:textId="4EC0CA73" w:rsidR="0091201E" w:rsidRPr="00DC5761" w:rsidRDefault="0091201E" w:rsidP="001C24CA">
      <w:pPr>
        <w:ind w:left="1134"/>
        <w:jc w:val="both"/>
        <w:rPr>
          <w:rFonts w:ascii="Times New Roman" w:hAnsi="Times New Roman" w:cs="Times New Roman"/>
        </w:rPr>
      </w:pPr>
      <w:r w:rsidRPr="00DC5761">
        <w:rPr>
          <w:rFonts w:ascii="Times New Roman" w:hAnsi="Times New Roman" w:cs="Times New Roman"/>
        </w:rPr>
        <w:t>Dengan mengusung slogan "#</w:t>
      </w:r>
      <w:proofErr w:type="spellStart"/>
      <w:r w:rsidRPr="00DC5761">
        <w:rPr>
          <w:rFonts w:ascii="Times New Roman" w:hAnsi="Times New Roman" w:cs="Times New Roman"/>
        </w:rPr>
        <w:t>WearYourPride</w:t>
      </w:r>
      <w:proofErr w:type="spellEnd"/>
      <w:r w:rsidRPr="00DC5761">
        <w:rPr>
          <w:rFonts w:ascii="Times New Roman" w:hAnsi="Times New Roman" w:cs="Times New Roman"/>
        </w:rPr>
        <w:t xml:space="preserve">",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berkomitmen untuk memberikan produk berkualitas tinggi dengan desain yang menarik dan dapat disesuaikan dengan identitas tim, komunitas, organisasi, maupun individu. Sistem ini dikembangkan berbasis web sehingga dapat diakses melalui berbagai perangkat yang terhubung ke internet.</w:t>
      </w:r>
    </w:p>
    <w:p w14:paraId="2E866662" w14:textId="77777777" w:rsidR="00AB177B" w:rsidRPr="00DC5761" w:rsidRDefault="00E6461B" w:rsidP="00941CD4">
      <w:pPr>
        <w:pStyle w:val="Style1"/>
        <w:rPr>
          <w:rFonts w:ascii="Times New Roman" w:hAnsi="Times New Roman" w:cs="Times New Roman"/>
          <w:i/>
          <w:iCs/>
        </w:rPr>
      </w:pPr>
      <w:bookmarkStart w:id="3" w:name="_Toc232008624"/>
      <w:r w:rsidRPr="00DC5761">
        <w:rPr>
          <w:rFonts w:ascii="Times New Roman" w:hAnsi="Times New Roman" w:cs="Times New Roman"/>
        </w:rPr>
        <w:t xml:space="preserve">1.3 Tentang Integrasi </w:t>
      </w:r>
      <w:r w:rsidRPr="00DC5761">
        <w:rPr>
          <w:rFonts w:ascii="Times New Roman" w:hAnsi="Times New Roman" w:cs="Times New Roman"/>
          <w:i/>
          <w:iCs/>
        </w:rPr>
        <w:t xml:space="preserve">NLP </w:t>
      </w:r>
      <w:proofErr w:type="spellStart"/>
      <w:r w:rsidRPr="00DC5761">
        <w:rPr>
          <w:rFonts w:ascii="Times New Roman" w:hAnsi="Times New Roman" w:cs="Times New Roman"/>
          <w:i/>
          <w:iCs/>
        </w:rPr>
        <w:t>Chatbot</w:t>
      </w:r>
      <w:bookmarkEnd w:id="3"/>
      <w:proofErr w:type="spellEnd"/>
    </w:p>
    <w:p w14:paraId="06794341" w14:textId="4E62C68B" w:rsidR="0091201E" w:rsidRPr="00DC5761" w:rsidRDefault="0091201E" w:rsidP="001C24CA">
      <w:pPr>
        <w:ind w:left="1134"/>
        <w:jc w:val="both"/>
        <w:rPr>
          <w:rFonts w:ascii="Times New Roman" w:hAnsi="Times New Roman" w:cs="Times New Roman"/>
        </w:rPr>
      </w:pPr>
      <w:r w:rsidRPr="00DC5761">
        <w:rPr>
          <w:rFonts w:ascii="Times New Roman" w:hAnsi="Times New Roman" w:cs="Times New Roman"/>
        </w:rPr>
        <w:t xml:space="preserve">Aplikasi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telah terintegrasi dengan teknologi </w:t>
      </w:r>
      <w:r w:rsidRPr="00DC5761">
        <w:rPr>
          <w:rFonts w:ascii="Times New Roman" w:hAnsi="Times New Roman" w:cs="Times New Roman"/>
          <w:i/>
          <w:iCs/>
        </w:rPr>
        <w:t xml:space="preserve">Natural </w:t>
      </w:r>
      <w:proofErr w:type="spellStart"/>
      <w:r w:rsidRPr="00DC5761">
        <w:rPr>
          <w:rFonts w:ascii="Times New Roman" w:hAnsi="Times New Roman" w:cs="Times New Roman"/>
          <w:i/>
          <w:iCs/>
        </w:rPr>
        <w:t>Language</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i/>
          <w:iCs/>
        </w:rPr>
        <w:t>Processing</w:t>
      </w:r>
      <w:proofErr w:type="spellEnd"/>
      <w:r w:rsidRPr="00DC5761">
        <w:rPr>
          <w:rFonts w:ascii="Times New Roman" w:hAnsi="Times New Roman" w:cs="Times New Roman"/>
          <w:i/>
          <w:iCs/>
        </w:rPr>
        <w:t xml:space="preserve"> (NLP) </w:t>
      </w:r>
      <w:proofErr w:type="spellStart"/>
      <w:r w:rsidRPr="00DC5761">
        <w:rPr>
          <w:rFonts w:ascii="Times New Roman" w:hAnsi="Times New Roman" w:cs="Times New Roman"/>
          <w:i/>
          <w:iCs/>
        </w:rPr>
        <w:t>Chatbot</w:t>
      </w:r>
      <w:proofErr w:type="spellEnd"/>
      <w:r w:rsidRPr="00DC5761">
        <w:rPr>
          <w:rFonts w:ascii="Times New Roman" w:hAnsi="Times New Roman" w:cs="Times New Roman"/>
        </w:rPr>
        <w:t xml:space="preserve"> yang berfungsi sebagai asisten virtual untuk membantu pengguna memperoleh informasi secara cepat dan interaktif.</w:t>
      </w:r>
    </w:p>
    <w:p w14:paraId="7515DA12" w14:textId="268F504E" w:rsidR="0091201E" w:rsidRPr="00DC5761" w:rsidRDefault="0091201E" w:rsidP="001C24CA">
      <w:pPr>
        <w:ind w:left="1134"/>
        <w:jc w:val="both"/>
        <w:rPr>
          <w:rFonts w:ascii="Times New Roman" w:hAnsi="Times New Roman" w:cs="Times New Roman"/>
        </w:rPr>
      </w:pPr>
      <w:r w:rsidRPr="00DC5761">
        <w:rPr>
          <w:rFonts w:ascii="Times New Roman" w:hAnsi="Times New Roman" w:cs="Times New Roman"/>
          <w:i/>
          <w:iCs/>
        </w:rPr>
        <w:t xml:space="preserve">NLP </w:t>
      </w:r>
      <w:proofErr w:type="spellStart"/>
      <w:r w:rsidRPr="00DC5761">
        <w:rPr>
          <w:rFonts w:ascii="Times New Roman" w:hAnsi="Times New Roman" w:cs="Times New Roman"/>
          <w:i/>
          <w:iCs/>
        </w:rPr>
        <w:t>Chatbot</w:t>
      </w:r>
      <w:proofErr w:type="spellEnd"/>
      <w:r w:rsidRPr="00DC5761">
        <w:rPr>
          <w:rFonts w:ascii="Times New Roman" w:hAnsi="Times New Roman" w:cs="Times New Roman"/>
        </w:rPr>
        <w:t xml:space="preserve"> memungkinkan pengguna berkomunikasi menggunakan bahasa alami (</w:t>
      </w:r>
      <w:r w:rsidRPr="00DC5761">
        <w:rPr>
          <w:rFonts w:ascii="Times New Roman" w:hAnsi="Times New Roman" w:cs="Times New Roman"/>
          <w:i/>
          <w:iCs/>
        </w:rPr>
        <w:t xml:space="preserve">natural </w:t>
      </w:r>
      <w:proofErr w:type="spellStart"/>
      <w:r w:rsidRPr="00DC5761">
        <w:rPr>
          <w:rFonts w:ascii="Times New Roman" w:hAnsi="Times New Roman" w:cs="Times New Roman"/>
          <w:i/>
          <w:iCs/>
        </w:rPr>
        <w:t>language</w:t>
      </w:r>
      <w:proofErr w:type="spellEnd"/>
      <w:r w:rsidRPr="00DC5761">
        <w:rPr>
          <w:rFonts w:ascii="Times New Roman" w:hAnsi="Times New Roman" w:cs="Times New Roman"/>
        </w:rPr>
        <w:t xml:space="preserve">) tanpa harus menggunakan format perintah tertentu. </w:t>
      </w:r>
      <w:proofErr w:type="spellStart"/>
      <w:r w:rsidRPr="00DC5761">
        <w:rPr>
          <w:rFonts w:ascii="Times New Roman" w:hAnsi="Times New Roman" w:cs="Times New Roman"/>
          <w:i/>
          <w:iCs/>
        </w:rPr>
        <w:t>Chatbot</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dapat membantu pengguna dalam memperoleh informasi mengenai produk, harga, layanan </w:t>
      </w:r>
      <w:proofErr w:type="spellStart"/>
      <w:r w:rsidRPr="00DC5761">
        <w:rPr>
          <w:rFonts w:ascii="Times New Roman" w:hAnsi="Times New Roman" w:cs="Times New Roman"/>
          <w:i/>
          <w:iCs/>
        </w:rPr>
        <w:t>custom</w:t>
      </w:r>
      <w:proofErr w:type="spellEnd"/>
      <w:r w:rsidRPr="00DC5761">
        <w:rPr>
          <w:rFonts w:ascii="Times New Roman" w:hAnsi="Times New Roman" w:cs="Times New Roman"/>
          <w:i/>
          <w:iCs/>
        </w:rPr>
        <w:t xml:space="preserve"> </w:t>
      </w:r>
      <w:proofErr w:type="spellStart"/>
      <w:r w:rsidRPr="00DC5761">
        <w:rPr>
          <w:rFonts w:ascii="Times New Roman" w:hAnsi="Times New Roman" w:cs="Times New Roman"/>
          <w:i/>
          <w:iCs/>
        </w:rPr>
        <w:t>jersey</w:t>
      </w:r>
      <w:proofErr w:type="spellEnd"/>
      <w:r w:rsidRPr="00DC5761">
        <w:rPr>
          <w:rFonts w:ascii="Times New Roman" w:hAnsi="Times New Roman" w:cs="Times New Roman"/>
          <w:i/>
          <w:iCs/>
        </w:rPr>
        <w:t>,</w:t>
      </w:r>
      <w:r w:rsidRPr="00DC5761">
        <w:rPr>
          <w:rFonts w:ascii="Times New Roman" w:hAnsi="Times New Roman" w:cs="Times New Roman"/>
        </w:rPr>
        <w:t xml:space="preserve"> proses pemesanan, metode pembayaran, hingga informasi umum mengenai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625BCCFD" w14:textId="77777777" w:rsidR="0091201E" w:rsidRPr="00DC5761" w:rsidRDefault="0091201E" w:rsidP="001C24CA">
      <w:pPr>
        <w:ind w:left="1134"/>
        <w:jc w:val="both"/>
        <w:rPr>
          <w:rFonts w:ascii="Times New Roman" w:hAnsi="Times New Roman" w:cs="Times New Roman"/>
        </w:rPr>
      </w:pPr>
      <w:r w:rsidRPr="00DC5761">
        <w:rPr>
          <w:rFonts w:ascii="Times New Roman" w:hAnsi="Times New Roman" w:cs="Times New Roman"/>
        </w:rPr>
        <w:t xml:space="preserve">Integrasi </w:t>
      </w:r>
      <w:proofErr w:type="spellStart"/>
      <w:r w:rsidRPr="00DC5761">
        <w:rPr>
          <w:rFonts w:ascii="Times New Roman" w:hAnsi="Times New Roman" w:cs="Times New Roman"/>
          <w:i/>
          <w:iCs/>
        </w:rPr>
        <w:t>chatbot</w:t>
      </w:r>
      <w:proofErr w:type="spellEnd"/>
      <w:r w:rsidRPr="00DC5761">
        <w:rPr>
          <w:rFonts w:ascii="Times New Roman" w:hAnsi="Times New Roman" w:cs="Times New Roman"/>
        </w:rPr>
        <w:t xml:space="preserve"> ini bertujuan untuk meningkatkan kualitas layanan pelanggan dengan memberikan respons otomatis selama 24 jam, mengurangi waktu tunggu pengguna, serta mempermudah proses pencarian informasi di dalam sistem.</w:t>
      </w:r>
    </w:p>
    <w:p w14:paraId="54E4AD3F" w14:textId="77777777" w:rsidR="0091201E" w:rsidRPr="00DC5761" w:rsidRDefault="0091201E" w:rsidP="0091201E">
      <w:pPr>
        <w:rPr>
          <w:rFonts w:ascii="Times New Roman" w:hAnsi="Times New Roman" w:cs="Times New Roman"/>
        </w:rPr>
      </w:pPr>
    </w:p>
    <w:p w14:paraId="7512932B" w14:textId="77777777" w:rsidR="00AB177B" w:rsidRPr="00DC5761" w:rsidRDefault="00E6461B" w:rsidP="0091201E">
      <w:pPr>
        <w:pStyle w:val="Judul1"/>
        <w:rPr>
          <w:rFonts w:ascii="Times New Roman" w:hAnsi="Times New Roman" w:cs="Times New Roman"/>
          <w:color w:val="0A5C3F"/>
        </w:rPr>
      </w:pPr>
      <w:bookmarkStart w:id="4" w:name="_Toc232008625"/>
      <w:r w:rsidRPr="00DC5761">
        <w:rPr>
          <w:rFonts w:ascii="Times New Roman" w:hAnsi="Times New Roman" w:cs="Times New Roman"/>
          <w:color w:val="0A5C3F"/>
        </w:rPr>
        <w:lastRenderedPageBreak/>
        <w:t>2. Memulai Aplikasi</w:t>
      </w:r>
      <w:bookmarkEnd w:id="4"/>
    </w:p>
    <w:p w14:paraId="64A4C318" w14:textId="5ABF3126" w:rsidR="00AB177B" w:rsidRPr="00DC5761" w:rsidRDefault="001C24CA" w:rsidP="001C24CA">
      <w:pPr>
        <w:ind w:left="284"/>
        <w:jc w:val="both"/>
        <w:rPr>
          <w:rFonts w:ascii="Times New Roman" w:hAnsi="Times New Roman" w:cs="Times New Roman"/>
        </w:rPr>
      </w:pPr>
      <w:r w:rsidRPr="00DC5761">
        <w:rPr>
          <w:rFonts w:ascii="Times New Roman" w:hAnsi="Times New Roman" w:cs="Times New Roman"/>
        </w:rPr>
        <w:t xml:space="preserve">Bab ini menjelaskan langkah-langkah yang perlu dilakukan pengguna untuk mulai menggunakan aplikasi </w:t>
      </w:r>
      <w:r w:rsidRPr="00DC5761">
        <w:rPr>
          <w:rFonts w:ascii="Times New Roman" w:hAnsi="Times New Roman" w:cs="Times New Roman"/>
          <w:i/>
          <w:iCs/>
        </w:rPr>
        <w:t>Web E-</w:t>
      </w:r>
      <w:proofErr w:type="spellStart"/>
      <w:r w:rsidRPr="00DC5761">
        <w:rPr>
          <w:rFonts w:ascii="Times New Roman" w:hAnsi="Times New Roman" w:cs="Times New Roman"/>
          <w:i/>
          <w:iCs/>
        </w:rPr>
        <w:t>Commerce</w:t>
      </w:r>
      <w:proofErr w:type="spellEnd"/>
      <w:r w:rsidRPr="00DC5761">
        <w:rPr>
          <w:rFonts w:ascii="Times New Roman" w:hAnsi="Times New Roman" w:cs="Times New Roman"/>
        </w:rPr>
        <w:t xml:space="preserve"> &amp; </w:t>
      </w:r>
      <w:r w:rsidRPr="00DC5761">
        <w:rPr>
          <w:rFonts w:ascii="Times New Roman" w:hAnsi="Times New Roman" w:cs="Times New Roman"/>
          <w:i/>
          <w:iCs/>
        </w:rPr>
        <w:t xml:space="preserve">NLP </w:t>
      </w:r>
      <w:proofErr w:type="spellStart"/>
      <w:r w:rsidRPr="00DC5761">
        <w:rPr>
          <w:rFonts w:ascii="Times New Roman" w:hAnsi="Times New Roman" w:cs="Times New Roman"/>
          <w:i/>
          <w:iCs/>
        </w:rPr>
        <w:t>Chatbot</w:t>
      </w:r>
      <w:proofErr w:type="spellEnd"/>
      <w:r w:rsidRPr="00DC5761">
        <w:rPr>
          <w:rFonts w:ascii="Times New Roman" w:hAnsi="Times New Roman" w:cs="Times New Roman"/>
        </w:rPr>
        <w:t xml:space="preserve">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mulai dari persyaratan sistem hingga proses </w:t>
      </w:r>
      <w:proofErr w:type="spellStart"/>
      <w:r w:rsidRPr="00DC5761">
        <w:rPr>
          <w:rFonts w:ascii="Times New Roman" w:hAnsi="Times New Roman" w:cs="Times New Roman"/>
          <w:i/>
          <w:iCs/>
        </w:rPr>
        <w:t>login</w:t>
      </w:r>
      <w:proofErr w:type="spellEnd"/>
      <w:r w:rsidRPr="00DC5761">
        <w:rPr>
          <w:rFonts w:ascii="Times New Roman" w:hAnsi="Times New Roman" w:cs="Times New Roman"/>
        </w:rPr>
        <w:t xml:space="preserve"> ke dalam aplikasi.</w:t>
      </w:r>
    </w:p>
    <w:p w14:paraId="1FDD4DE8" w14:textId="77777777" w:rsidR="00AB177B" w:rsidRPr="00DC5761" w:rsidRDefault="00E6461B" w:rsidP="00941CD4">
      <w:pPr>
        <w:pStyle w:val="Style1"/>
        <w:rPr>
          <w:rFonts w:ascii="Times New Roman" w:hAnsi="Times New Roman" w:cs="Times New Roman"/>
        </w:rPr>
      </w:pPr>
      <w:bookmarkStart w:id="5" w:name="_Toc232008626"/>
      <w:r w:rsidRPr="00DC5761">
        <w:rPr>
          <w:rFonts w:ascii="Times New Roman" w:hAnsi="Times New Roman" w:cs="Times New Roman"/>
        </w:rPr>
        <w:t>2.1 Kebutuhan Sistem</w:t>
      </w:r>
      <w:bookmarkEnd w:id="5"/>
    </w:p>
    <w:p w14:paraId="48C5E1D5" w14:textId="2B01BEC2" w:rsidR="001C24CA" w:rsidRPr="00DC5761" w:rsidRDefault="001C24CA" w:rsidP="00DC5761">
      <w:pPr>
        <w:spacing w:after="0"/>
        <w:ind w:left="1134"/>
        <w:jc w:val="both"/>
        <w:rPr>
          <w:rFonts w:ascii="Times New Roman" w:hAnsi="Times New Roman" w:cs="Times New Roman"/>
        </w:rPr>
      </w:pPr>
      <w:r w:rsidRPr="00DC5761">
        <w:rPr>
          <w:rFonts w:ascii="Times New Roman" w:hAnsi="Times New Roman" w:cs="Times New Roman"/>
        </w:rPr>
        <w:t xml:space="preserve">Aplikasi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merupakan aplikasi berbasis web yang dapat diakses melalui berbagai perangkat yang memiliki koneksi internet. Untuk mendapatkan pengalaman penggunaan yang optimal, disarankan menggunakan spesifikasi sebagai berikut:</w:t>
      </w:r>
    </w:p>
    <w:p w14:paraId="652962F3" w14:textId="2860EB93" w:rsidR="001C24CA" w:rsidRPr="00DC5761" w:rsidRDefault="001C24CA" w:rsidP="0096785B">
      <w:pPr>
        <w:spacing w:after="0"/>
        <w:ind w:left="1440"/>
        <w:jc w:val="both"/>
        <w:rPr>
          <w:rFonts w:ascii="Times New Roman" w:hAnsi="Times New Roman" w:cs="Times New Roman"/>
        </w:rPr>
      </w:pPr>
      <w:r w:rsidRPr="00DC5761">
        <w:rPr>
          <w:rFonts w:ascii="Times New Roman" w:hAnsi="Times New Roman" w:cs="Times New Roman"/>
        </w:rPr>
        <w:t>Perangkat Keras:</w:t>
      </w:r>
    </w:p>
    <w:p w14:paraId="7FC5E11C" w14:textId="77777777" w:rsidR="001C24CA" w:rsidRPr="00DC5761" w:rsidRDefault="001C24CA">
      <w:pPr>
        <w:numPr>
          <w:ilvl w:val="0"/>
          <w:numId w:val="7"/>
        </w:numPr>
        <w:spacing w:after="0"/>
        <w:ind w:left="2160"/>
        <w:jc w:val="both"/>
        <w:rPr>
          <w:rFonts w:ascii="Times New Roman" w:hAnsi="Times New Roman" w:cs="Times New Roman"/>
        </w:rPr>
      </w:pPr>
      <w:r w:rsidRPr="00DC5761">
        <w:rPr>
          <w:rFonts w:ascii="Times New Roman" w:hAnsi="Times New Roman" w:cs="Times New Roman"/>
        </w:rPr>
        <w:t>Laptop atau komputer dengan RAM minimal 4 GB.</w:t>
      </w:r>
    </w:p>
    <w:p w14:paraId="6559F165" w14:textId="77777777" w:rsidR="001C24CA" w:rsidRPr="00DC5761" w:rsidRDefault="001C24CA">
      <w:pPr>
        <w:numPr>
          <w:ilvl w:val="0"/>
          <w:numId w:val="7"/>
        </w:numPr>
        <w:spacing w:after="0"/>
        <w:ind w:left="2160"/>
        <w:jc w:val="both"/>
        <w:rPr>
          <w:rFonts w:ascii="Times New Roman" w:hAnsi="Times New Roman" w:cs="Times New Roman"/>
        </w:rPr>
      </w:pPr>
      <w:proofErr w:type="spellStart"/>
      <w:r w:rsidRPr="00DC5761">
        <w:rPr>
          <w:rFonts w:ascii="Times New Roman" w:hAnsi="Times New Roman" w:cs="Times New Roman"/>
          <w:i/>
          <w:iCs/>
        </w:rPr>
        <w:t>Smartphone</w:t>
      </w:r>
      <w:proofErr w:type="spellEnd"/>
      <w:r w:rsidRPr="00DC5761">
        <w:rPr>
          <w:rFonts w:ascii="Times New Roman" w:hAnsi="Times New Roman" w:cs="Times New Roman"/>
        </w:rPr>
        <w:t xml:space="preserve"> atau tablet berbasis Android maupun iOS.</w:t>
      </w:r>
    </w:p>
    <w:p w14:paraId="468EA434" w14:textId="77777777" w:rsidR="001C24CA" w:rsidRPr="00DC5761" w:rsidRDefault="001C24CA">
      <w:pPr>
        <w:numPr>
          <w:ilvl w:val="0"/>
          <w:numId w:val="7"/>
        </w:numPr>
        <w:spacing w:after="0"/>
        <w:ind w:left="2160"/>
        <w:jc w:val="both"/>
        <w:rPr>
          <w:rFonts w:ascii="Times New Roman" w:hAnsi="Times New Roman" w:cs="Times New Roman"/>
        </w:rPr>
      </w:pPr>
      <w:r w:rsidRPr="00DC5761">
        <w:rPr>
          <w:rFonts w:ascii="Times New Roman" w:hAnsi="Times New Roman" w:cs="Times New Roman"/>
        </w:rPr>
        <w:t>Koneksi internet yang stabil.</w:t>
      </w:r>
    </w:p>
    <w:p w14:paraId="693E4A09" w14:textId="293A38C0" w:rsidR="001C24CA" w:rsidRPr="00DC5761" w:rsidRDefault="001C24CA" w:rsidP="0096785B">
      <w:pPr>
        <w:spacing w:after="0"/>
        <w:ind w:left="1440"/>
        <w:jc w:val="both"/>
        <w:rPr>
          <w:rFonts w:ascii="Times New Roman" w:hAnsi="Times New Roman" w:cs="Times New Roman"/>
        </w:rPr>
      </w:pPr>
      <w:r w:rsidRPr="00DC5761">
        <w:rPr>
          <w:rFonts w:ascii="Times New Roman" w:hAnsi="Times New Roman" w:cs="Times New Roman"/>
        </w:rPr>
        <w:t>Perangkat Lunak:</w:t>
      </w:r>
    </w:p>
    <w:p w14:paraId="15AB31BC" w14:textId="77777777" w:rsidR="001C24CA" w:rsidRPr="00DC5761" w:rsidRDefault="001C24CA">
      <w:pPr>
        <w:numPr>
          <w:ilvl w:val="0"/>
          <w:numId w:val="8"/>
        </w:numPr>
        <w:spacing w:after="0"/>
        <w:ind w:left="2160"/>
        <w:jc w:val="both"/>
        <w:rPr>
          <w:rFonts w:ascii="Times New Roman" w:hAnsi="Times New Roman" w:cs="Times New Roman"/>
        </w:rPr>
      </w:pPr>
      <w:r w:rsidRPr="00DC5761">
        <w:rPr>
          <w:rFonts w:ascii="Times New Roman" w:hAnsi="Times New Roman" w:cs="Times New Roman"/>
        </w:rPr>
        <w:t xml:space="preserve">Google </w:t>
      </w:r>
      <w:proofErr w:type="spellStart"/>
      <w:r w:rsidRPr="00DC5761">
        <w:rPr>
          <w:rFonts w:ascii="Times New Roman" w:hAnsi="Times New Roman" w:cs="Times New Roman"/>
        </w:rPr>
        <w:t>Chrome</w:t>
      </w:r>
      <w:proofErr w:type="spellEnd"/>
      <w:r w:rsidRPr="00DC5761">
        <w:rPr>
          <w:rFonts w:ascii="Times New Roman" w:hAnsi="Times New Roman" w:cs="Times New Roman"/>
        </w:rPr>
        <w:t xml:space="preserve"> versi terbaru (direkomendasikan).</w:t>
      </w:r>
    </w:p>
    <w:p w14:paraId="639FB370" w14:textId="77777777" w:rsidR="001C24CA" w:rsidRPr="00DC5761" w:rsidRDefault="001C24CA">
      <w:pPr>
        <w:numPr>
          <w:ilvl w:val="0"/>
          <w:numId w:val="8"/>
        </w:numPr>
        <w:spacing w:after="0"/>
        <w:ind w:left="2160"/>
        <w:jc w:val="both"/>
        <w:rPr>
          <w:rFonts w:ascii="Times New Roman" w:hAnsi="Times New Roman" w:cs="Times New Roman"/>
        </w:rPr>
      </w:pPr>
      <w:proofErr w:type="spellStart"/>
      <w:r w:rsidRPr="00DC5761">
        <w:rPr>
          <w:rFonts w:ascii="Times New Roman" w:hAnsi="Times New Roman" w:cs="Times New Roman"/>
        </w:rPr>
        <w:t>Mozilla</w:t>
      </w:r>
      <w:proofErr w:type="spellEnd"/>
      <w:r w:rsidRPr="00DC5761">
        <w:rPr>
          <w:rFonts w:ascii="Times New Roman" w:hAnsi="Times New Roman" w:cs="Times New Roman"/>
        </w:rPr>
        <w:t xml:space="preserve"> Firefox versi terbaru.</w:t>
      </w:r>
    </w:p>
    <w:p w14:paraId="00B3CE19" w14:textId="77777777" w:rsidR="001C24CA" w:rsidRPr="00DC5761" w:rsidRDefault="001C24CA">
      <w:pPr>
        <w:numPr>
          <w:ilvl w:val="0"/>
          <w:numId w:val="8"/>
        </w:numPr>
        <w:spacing w:after="0"/>
        <w:ind w:left="2160"/>
        <w:jc w:val="both"/>
        <w:rPr>
          <w:rFonts w:ascii="Times New Roman" w:hAnsi="Times New Roman" w:cs="Times New Roman"/>
        </w:rPr>
      </w:pPr>
      <w:r w:rsidRPr="00DC5761">
        <w:rPr>
          <w:rFonts w:ascii="Times New Roman" w:hAnsi="Times New Roman" w:cs="Times New Roman"/>
        </w:rPr>
        <w:t xml:space="preserve">Microsoft </w:t>
      </w:r>
      <w:proofErr w:type="spellStart"/>
      <w:r w:rsidRPr="00DC5761">
        <w:rPr>
          <w:rFonts w:ascii="Times New Roman" w:hAnsi="Times New Roman" w:cs="Times New Roman"/>
        </w:rPr>
        <w:t>Edge</w:t>
      </w:r>
      <w:proofErr w:type="spellEnd"/>
      <w:r w:rsidRPr="00DC5761">
        <w:rPr>
          <w:rFonts w:ascii="Times New Roman" w:hAnsi="Times New Roman" w:cs="Times New Roman"/>
        </w:rPr>
        <w:t xml:space="preserve"> versi terbaru.</w:t>
      </w:r>
    </w:p>
    <w:p w14:paraId="0CF6329B" w14:textId="77777777" w:rsidR="001C24CA" w:rsidRPr="00DC5761" w:rsidRDefault="001C24CA">
      <w:pPr>
        <w:numPr>
          <w:ilvl w:val="0"/>
          <w:numId w:val="8"/>
        </w:numPr>
        <w:spacing w:after="0"/>
        <w:ind w:left="2160"/>
        <w:jc w:val="both"/>
        <w:rPr>
          <w:rFonts w:ascii="Times New Roman" w:hAnsi="Times New Roman" w:cs="Times New Roman"/>
        </w:rPr>
      </w:pPr>
      <w:r w:rsidRPr="00DC5761">
        <w:rPr>
          <w:rFonts w:ascii="Times New Roman" w:hAnsi="Times New Roman" w:cs="Times New Roman"/>
        </w:rPr>
        <w:t xml:space="preserve">Safari versi terbaru (untuk pengguna </w:t>
      </w:r>
      <w:proofErr w:type="spellStart"/>
      <w:r w:rsidRPr="00DC5761">
        <w:rPr>
          <w:rFonts w:ascii="Times New Roman" w:hAnsi="Times New Roman" w:cs="Times New Roman"/>
        </w:rPr>
        <w:t>macOS</w:t>
      </w:r>
      <w:proofErr w:type="spellEnd"/>
      <w:r w:rsidRPr="00DC5761">
        <w:rPr>
          <w:rFonts w:ascii="Times New Roman" w:hAnsi="Times New Roman" w:cs="Times New Roman"/>
        </w:rPr>
        <w:t xml:space="preserve"> dan iOS).</w:t>
      </w:r>
    </w:p>
    <w:p w14:paraId="5C002D83" w14:textId="77777777" w:rsidR="001C24CA" w:rsidRPr="00DC5761" w:rsidRDefault="001C24CA" w:rsidP="00DC5761">
      <w:pPr>
        <w:spacing w:after="0"/>
        <w:ind w:left="1440"/>
        <w:jc w:val="both"/>
        <w:rPr>
          <w:rFonts w:ascii="Times New Roman" w:hAnsi="Times New Roman" w:cs="Times New Roman"/>
        </w:rPr>
      </w:pPr>
      <w:r w:rsidRPr="00DC5761">
        <w:rPr>
          <w:rFonts w:ascii="Times New Roman" w:hAnsi="Times New Roman" w:cs="Times New Roman"/>
        </w:rPr>
        <w:t xml:space="preserve">Pada panduan ini, aplikasi menggunakan Google </w:t>
      </w:r>
      <w:proofErr w:type="spellStart"/>
      <w:r w:rsidRPr="00DC5761">
        <w:rPr>
          <w:rFonts w:ascii="Times New Roman" w:hAnsi="Times New Roman" w:cs="Times New Roman"/>
        </w:rPr>
        <w:t>Chrome</w:t>
      </w:r>
      <w:proofErr w:type="spellEnd"/>
      <w:r w:rsidRPr="00DC5761">
        <w:rPr>
          <w:rFonts w:ascii="Times New Roman" w:hAnsi="Times New Roman" w:cs="Times New Roman"/>
        </w:rPr>
        <w:t xml:space="preserve"> versi 149.0 (64-bit) atau versi terbaru yang tersedia saat digunakan.</w:t>
      </w:r>
    </w:p>
    <w:p w14:paraId="621174FC" w14:textId="2DFD3B1D" w:rsidR="001C24CA" w:rsidRPr="00DC5761" w:rsidRDefault="001C24CA" w:rsidP="00CD1410">
      <w:pPr>
        <w:ind w:left="1440"/>
        <w:jc w:val="both"/>
        <w:rPr>
          <w:rFonts w:ascii="Times New Roman" w:hAnsi="Times New Roman" w:cs="Times New Roman"/>
        </w:rPr>
      </w:pPr>
      <w:r w:rsidRPr="00DC5761">
        <w:rPr>
          <w:rFonts w:ascii="Times New Roman" w:hAnsi="Times New Roman" w:cs="Times New Roman"/>
        </w:rPr>
        <w:t>Catatan:</w:t>
      </w:r>
      <w:r w:rsidRPr="00DC5761">
        <w:rPr>
          <w:rFonts w:ascii="Times New Roman" w:hAnsi="Times New Roman" w:cs="Times New Roman"/>
        </w:rPr>
        <w:br/>
        <w:t>Tampilan antarmuka dapat sedikit berbeda tergantung perangkat dan versi browser yang digunakan.</w:t>
      </w:r>
    </w:p>
    <w:p w14:paraId="08027D20" w14:textId="77777777" w:rsidR="00AB177B" w:rsidRPr="00DC5761" w:rsidRDefault="00E6461B" w:rsidP="00941CD4">
      <w:pPr>
        <w:pStyle w:val="Style1"/>
        <w:rPr>
          <w:rFonts w:ascii="Times New Roman" w:hAnsi="Times New Roman" w:cs="Times New Roman"/>
        </w:rPr>
      </w:pPr>
      <w:bookmarkStart w:id="6" w:name="_Toc232008627"/>
      <w:r w:rsidRPr="00DC5761">
        <w:rPr>
          <w:rFonts w:ascii="Times New Roman" w:hAnsi="Times New Roman" w:cs="Times New Roman"/>
        </w:rPr>
        <w:t xml:space="preserve">2.2 Mengakses </w:t>
      </w:r>
      <w:proofErr w:type="spellStart"/>
      <w:r w:rsidRPr="00DC5761">
        <w:rPr>
          <w:rFonts w:ascii="Times New Roman" w:hAnsi="Times New Roman" w:cs="Times New Roman"/>
          <w:i/>
          <w:iCs/>
        </w:rPr>
        <w:t>Website</w:t>
      </w:r>
      <w:bookmarkEnd w:id="6"/>
      <w:proofErr w:type="spellEnd"/>
    </w:p>
    <w:p w14:paraId="016F0B1D" w14:textId="7E68087A" w:rsidR="00CD1410" w:rsidRPr="00DC5761" w:rsidRDefault="00CD1410" w:rsidP="00DC5761">
      <w:pPr>
        <w:pStyle w:val="Style3"/>
        <w:spacing w:after="0"/>
        <w:rPr>
          <w:rFonts w:ascii="Times New Roman" w:hAnsi="Times New Roman" w:cs="Times New Roman"/>
        </w:rPr>
      </w:pPr>
      <w:r w:rsidRPr="00DC5761">
        <w:rPr>
          <w:rFonts w:ascii="Times New Roman" w:hAnsi="Times New Roman" w:cs="Times New Roman"/>
        </w:rPr>
        <w:t xml:space="preserve">Berikut langkah-langkah untuk mengakses aplikasi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1C0A108F" w14:textId="3D657891" w:rsidR="00CD1410" w:rsidRDefault="00CD1410" w:rsidP="00F23053">
      <w:pPr>
        <w:pStyle w:val="Style3"/>
        <w:numPr>
          <w:ilvl w:val="0"/>
          <w:numId w:val="9"/>
        </w:numPr>
        <w:spacing w:after="0"/>
        <w:ind w:left="1418" w:hanging="284"/>
        <w:rPr>
          <w:rFonts w:ascii="Times New Roman" w:hAnsi="Times New Roman" w:cs="Times New Roman"/>
        </w:rPr>
      </w:pPr>
      <w:r w:rsidRPr="00DC5761">
        <w:rPr>
          <w:rFonts w:ascii="Times New Roman" w:hAnsi="Times New Roman" w:cs="Times New Roman"/>
        </w:rPr>
        <w:t>Buka aplikasi web browser pada perangkat yang digunakan.</w:t>
      </w:r>
    </w:p>
    <w:p w14:paraId="259DD103" w14:textId="02CDE83F" w:rsidR="00F23053" w:rsidRPr="00DC5761" w:rsidRDefault="00F23053" w:rsidP="00F23053">
      <w:pPr>
        <w:pStyle w:val="Style3"/>
        <w:spacing w:after="0"/>
        <w:ind w:left="1418"/>
        <w:rPr>
          <w:rFonts w:ascii="Times New Roman" w:hAnsi="Times New Roman" w:cs="Times New Roman"/>
        </w:rPr>
      </w:pPr>
      <w:r>
        <w:rPr>
          <w:noProof/>
        </w:rPr>
        <w:drawing>
          <wp:inline distT="0" distB="0" distL="0" distR="0" wp14:anchorId="30535822" wp14:editId="3F3C2950">
            <wp:extent cx="3960000" cy="2226413"/>
            <wp:effectExtent l="0" t="0" r="2540" b="254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0000" cy="2226413"/>
                    </a:xfrm>
                    <a:prstGeom prst="rect">
                      <a:avLst/>
                    </a:prstGeom>
                  </pic:spPr>
                </pic:pic>
              </a:graphicData>
            </a:graphic>
          </wp:inline>
        </w:drawing>
      </w:r>
    </w:p>
    <w:p w14:paraId="4929FA31" w14:textId="4D0F1544" w:rsidR="00CD1410" w:rsidRDefault="00CD1410" w:rsidP="00F23053">
      <w:pPr>
        <w:pStyle w:val="Style3"/>
        <w:numPr>
          <w:ilvl w:val="0"/>
          <w:numId w:val="9"/>
        </w:numPr>
        <w:spacing w:after="0"/>
        <w:ind w:left="1418" w:hanging="284"/>
        <w:rPr>
          <w:rFonts w:ascii="Times New Roman" w:hAnsi="Times New Roman" w:cs="Times New Roman"/>
        </w:rPr>
      </w:pPr>
      <w:r w:rsidRPr="00DC5761">
        <w:rPr>
          <w:rFonts w:ascii="Times New Roman" w:hAnsi="Times New Roman" w:cs="Times New Roman"/>
        </w:rPr>
        <w:t xml:space="preserve">Ketik alamat </w:t>
      </w:r>
      <w:proofErr w:type="spellStart"/>
      <w:r w:rsidRPr="00DC5761">
        <w:rPr>
          <w:rFonts w:ascii="Times New Roman" w:hAnsi="Times New Roman" w:cs="Times New Roman"/>
          <w:i/>
          <w:iCs/>
        </w:rPr>
        <w:t>website</w:t>
      </w:r>
      <w:proofErr w:type="spellEnd"/>
      <w:r w:rsidRPr="00DC5761">
        <w:rPr>
          <w:rFonts w:ascii="Times New Roman" w:hAnsi="Times New Roman" w:cs="Times New Roman"/>
        </w:rPr>
        <w:t xml:space="preserve">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pada kolom alamat (</w:t>
      </w:r>
      <w:proofErr w:type="spellStart"/>
      <w:r w:rsidRPr="00DC5761">
        <w:rPr>
          <w:rFonts w:ascii="Times New Roman" w:hAnsi="Times New Roman" w:cs="Times New Roman"/>
          <w:i/>
          <w:iCs/>
        </w:rPr>
        <w:t>Address</w:t>
      </w:r>
      <w:proofErr w:type="spellEnd"/>
      <w:r w:rsidRPr="00DC5761">
        <w:rPr>
          <w:rFonts w:ascii="Times New Roman" w:hAnsi="Times New Roman" w:cs="Times New Roman"/>
          <w:i/>
          <w:iCs/>
        </w:rPr>
        <w:t xml:space="preserve"> Bar</w:t>
      </w:r>
      <w:r w:rsidRPr="00DC5761">
        <w:rPr>
          <w:rFonts w:ascii="Times New Roman" w:hAnsi="Times New Roman" w:cs="Times New Roman"/>
        </w:rPr>
        <w:t>).</w:t>
      </w:r>
    </w:p>
    <w:p w14:paraId="73082913" w14:textId="3E60CE01" w:rsidR="00F23053" w:rsidRPr="00DC5761" w:rsidRDefault="00F23053" w:rsidP="00F23053">
      <w:pPr>
        <w:pStyle w:val="Style3"/>
        <w:spacing w:after="0"/>
        <w:ind w:left="1418"/>
        <w:rPr>
          <w:rFonts w:ascii="Times New Roman" w:hAnsi="Times New Roman" w:cs="Times New Roman"/>
        </w:rPr>
      </w:pPr>
      <w:r w:rsidRPr="00F23053">
        <w:rPr>
          <w:rFonts w:ascii="Times New Roman" w:hAnsi="Times New Roman" w:cs="Times New Roman"/>
          <w:noProof/>
        </w:rPr>
        <w:lastRenderedPageBreak/>
        <w:drawing>
          <wp:inline distT="0" distB="0" distL="0" distR="0" wp14:anchorId="22CBE1F8" wp14:editId="404A9524">
            <wp:extent cx="3960000" cy="1372906"/>
            <wp:effectExtent l="0" t="0" r="254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0000" cy="1372906"/>
                    </a:xfrm>
                    <a:prstGeom prst="rect">
                      <a:avLst/>
                    </a:prstGeom>
                  </pic:spPr>
                </pic:pic>
              </a:graphicData>
            </a:graphic>
          </wp:inline>
        </w:drawing>
      </w:r>
    </w:p>
    <w:p w14:paraId="6A7010A3" w14:textId="2315E044" w:rsidR="00CD1410" w:rsidRPr="00DC5761" w:rsidRDefault="00CD1410" w:rsidP="00F23053">
      <w:pPr>
        <w:pStyle w:val="Style3"/>
        <w:numPr>
          <w:ilvl w:val="0"/>
          <w:numId w:val="9"/>
        </w:numPr>
        <w:spacing w:after="0"/>
        <w:ind w:left="1418" w:hanging="284"/>
        <w:rPr>
          <w:rFonts w:ascii="Times New Roman" w:hAnsi="Times New Roman" w:cs="Times New Roman"/>
        </w:rPr>
      </w:pPr>
      <w:r w:rsidRPr="00DC5761">
        <w:rPr>
          <w:rFonts w:ascii="Times New Roman" w:hAnsi="Times New Roman" w:cs="Times New Roman"/>
        </w:rPr>
        <w:t>Tekan tombol</w:t>
      </w:r>
      <w:r w:rsidRPr="00DC5761">
        <w:rPr>
          <w:rFonts w:ascii="Times New Roman" w:hAnsi="Times New Roman" w:cs="Times New Roman"/>
          <w:i/>
          <w:iCs/>
        </w:rPr>
        <w:t xml:space="preserve"> </w:t>
      </w:r>
      <w:proofErr w:type="spellStart"/>
      <w:r w:rsidRPr="00DC5761">
        <w:rPr>
          <w:rFonts w:ascii="Times New Roman" w:hAnsi="Times New Roman" w:cs="Times New Roman"/>
          <w:i/>
          <w:iCs/>
        </w:rPr>
        <w:t>Enter</w:t>
      </w:r>
      <w:proofErr w:type="spellEnd"/>
      <w:r w:rsidRPr="00DC5761">
        <w:rPr>
          <w:rFonts w:ascii="Times New Roman" w:hAnsi="Times New Roman" w:cs="Times New Roman"/>
        </w:rPr>
        <w:t xml:space="preserve"> pada </w:t>
      </w:r>
      <w:proofErr w:type="spellStart"/>
      <w:r w:rsidRPr="00DC5761">
        <w:rPr>
          <w:rFonts w:ascii="Times New Roman" w:hAnsi="Times New Roman" w:cs="Times New Roman"/>
          <w:i/>
          <w:iCs/>
        </w:rPr>
        <w:t>keyboard</w:t>
      </w:r>
      <w:proofErr w:type="spellEnd"/>
      <w:r w:rsidRPr="00DC5761">
        <w:rPr>
          <w:rFonts w:ascii="Times New Roman" w:hAnsi="Times New Roman" w:cs="Times New Roman"/>
          <w:i/>
          <w:iCs/>
        </w:rPr>
        <w:t>.</w:t>
      </w:r>
    </w:p>
    <w:p w14:paraId="683B35D9" w14:textId="2D601924" w:rsidR="00CD1410" w:rsidRDefault="00CD1410" w:rsidP="00F23053">
      <w:pPr>
        <w:pStyle w:val="Style3"/>
        <w:numPr>
          <w:ilvl w:val="0"/>
          <w:numId w:val="9"/>
        </w:numPr>
        <w:spacing w:after="0"/>
        <w:ind w:left="1418" w:hanging="284"/>
        <w:rPr>
          <w:rFonts w:ascii="Times New Roman" w:hAnsi="Times New Roman" w:cs="Times New Roman"/>
        </w:rPr>
      </w:pPr>
      <w:r w:rsidRPr="00DC5761">
        <w:rPr>
          <w:rFonts w:ascii="Times New Roman" w:hAnsi="Times New Roman" w:cs="Times New Roman"/>
        </w:rPr>
        <w:t>Sistem akan menampilkan halaman utama (</w:t>
      </w:r>
      <w:proofErr w:type="spellStart"/>
      <w:r w:rsidRPr="00DC5761">
        <w:rPr>
          <w:rFonts w:ascii="Times New Roman" w:hAnsi="Times New Roman" w:cs="Times New Roman"/>
          <w:i/>
          <w:iCs/>
        </w:rPr>
        <w:t>Homepage</w:t>
      </w:r>
      <w:proofErr w:type="spellEnd"/>
      <w:r w:rsidRPr="00DC5761">
        <w:rPr>
          <w:rFonts w:ascii="Times New Roman" w:hAnsi="Times New Roman" w:cs="Times New Roman"/>
        </w:rPr>
        <w:t xml:space="preserve">)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462A3A74" w14:textId="10ED9A50" w:rsidR="00F23053" w:rsidRPr="00DC5761" w:rsidRDefault="00F23053" w:rsidP="00F23053">
      <w:pPr>
        <w:pStyle w:val="Style3"/>
        <w:spacing w:after="0"/>
        <w:ind w:left="1418"/>
        <w:rPr>
          <w:rFonts w:ascii="Times New Roman" w:hAnsi="Times New Roman" w:cs="Times New Roman"/>
        </w:rPr>
      </w:pPr>
      <w:r>
        <w:rPr>
          <w:noProof/>
        </w:rPr>
        <w:drawing>
          <wp:inline distT="0" distB="0" distL="0" distR="0" wp14:anchorId="0645AEAE" wp14:editId="7851D64F">
            <wp:extent cx="3960000" cy="2226411"/>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0000" cy="2226411"/>
                    </a:xfrm>
                    <a:prstGeom prst="rect">
                      <a:avLst/>
                    </a:prstGeom>
                  </pic:spPr>
                </pic:pic>
              </a:graphicData>
            </a:graphic>
          </wp:inline>
        </w:drawing>
      </w:r>
    </w:p>
    <w:p w14:paraId="12FD937D" w14:textId="5A6EE725" w:rsidR="00CD1410" w:rsidRPr="00DC5761" w:rsidRDefault="00CD1410" w:rsidP="00476406">
      <w:pPr>
        <w:pStyle w:val="Style3"/>
        <w:rPr>
          <w:rFonts w:ascii="Times New Roman" w:hAnsi="Times New Roman" w:cs="Times New Roman"/>
        </w:rPr>
      </w:pPr>
      <w:r w:rsidRPr="00DC5761">
        <w:rPr>
          <w:rFonts w:ascii="Times New Roman" w:hAnsi="Times New Roman" w:cs="Times New Roman"/>
        </w:rPr>
        <w:t xml:space="preserve">Apabila </w:t>
      </w:r>
      <w:proofErr w:type="spellStart"/>
      <w:r w:rsidRPr="00DC5761">
        <w:rPr>
          <w:rFonts w:ascii="Times New Roman" w:hAnsi="Times New Roman" w:cs="Times New Roman"/>
          <w:i/>
          <w:iCs/>
        </w:rPr>
        <w:t>website</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berhasil dimuat, pengguna akan melihat halaman beranda yang berisi </w:t>
      </w:r>
      <w:proofErr w:type="spellStart"/>
      <w:r w:rsidRPr="00DC5761">
        <w:rPr>
          <w:rFonts w:ascii="Times New Roman" w:hAnsi="Times New Roman" w:cs="Times New Roman"/>
          <w:i/>
          <w:iCs/>
        </w:rPr>
        <w:t>banner</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utama, menu navigasi, informasi perusahaan, katalog produk, dan akses menuju fitur </w:t>
      </w:r>
      <w:proofErr w:type="spellStart"/>
      <w:r w:rsidRPr="00DC5761">
        <w:rPr>
          <w:rFonts w:ascii="Times New Roman" w:hAnsi="Times New Roman" w:cs="Times New Roman"/>
          <w:i/>
          <w:iCs/>
        </w:rPr>
        <w:t>chatbot</w:t>
      </w:r>
      <w:proofErr w:type="spellEnd"/>
      <w:r w:rsidRPr="00DC5761">
        <w:rPr>
          <w:rFonts w:ascii="Times New Roman" w:hAnsi="Times New Roman" w:cs="Times New Roman"/>
          <w:i/>
          <w:iCs/>
        </w:rPr>
        <w:t>.</w:t>
      </w:r>
    </w:p>
    <w:p w14:paraId="6286DECF" w14:textId="77777777" w:rsidR="00AB177B" w:rsidRPr="00DC5761" w:rsidRDefault="00E6461B" w:rsidP="00941CD4">
      <w:pPr>
        <w:pStyle w:val="Style1"/>
        <w:rPr>
          <w:rFonts w:ascii="Times New Roman" w:hAnsi="Times New Roman" w:cs="Times New Roman"/>
        </w:rPr>
      </w:pPr>
      <w:bookmarkStart w:id="7" w:name="_Toc232008628"/>
      <w:r w:rsidRPr="00DC5761">
        <w:rPr>
          <w:rFonts w:ascii="Times New Roman" w:hAnsi="Times New Roman" w:cs="Times New Roman"/>
        </w:rPr>
        <w:t>2.3 Pendaftaran Akun (Registrasi)</w:t>
      </w:r>
      <w:bookmarkEnd w:id="7"/>
    </w:p>
    <w:p w14:paraId="583509DA" w14:textId="518C31CA" w:rsidR="00CD1410" w:rsidRDefault="00CD1410" w:rsidP="001942B4">
      <w:pPr>
        <w:pStyle w:val="Style3"/>
        <w:spacing w:after="0"/>
        <w:rPr>
          <w:rFonts w:ascii="Times New Roman" w:hAnsi="Times New Roman" w:cs="Times New Roman"/>
        </w:rPr>
      </w:pPr>
      <w:r w:rsidRPr="00DC5761">
        <w:rPr>
          <w:rFonts w:ascii="Times New Roman" w:hAnsi="Times New Roman" w:cs="Times New Roman"/>
        </w:rPr>
        <w:t>Pengguna yang belum memiliki akun diwajibkan melakukan registrasi terlebih dahulu sebelum melakukan transaksi pembelian produk.</w:t>
      </w:r>
      <w:r w:rsidR="006D0315">
        <w:rPr>
          <w:rFonts w:ascii="Times New Roman" w:hAnsi="Times New Roman" w:cs="Times New Roman"/>
        </w:rPr>
        <w:t xml:space="preserve"> Terdapat 2 pilihan dalam registrasi, dapat menggunakan akun </w:t>
      </w:r>
      <w:proofErr w:type="spellStart"/>
      <w:r w:rsidR="006D0315">
        <w:rPr>
          <w:rFonts w:ascii="Times New Roman" w:hAnsi="Times New Roman" w:cs="Times New Roman"/>
        </w:rPr>
        <w:t>google</w:t>
      </w:r>
      <w:proofErr w:type="spellEnd"/>
      <w:r w:rsidR="006D0315">
        <w:rPr>
          <w:rFonts w:ascii="Times New Roman" w:hAnsi="Times New Roman" w:cs="Times New Roman"/>
        </w:rPr>
        <w:t xml:space="preserve"> ataupun registrasi manual</w:t>
      </w:r>
    </w:p>
    <w:p w14:paraId="36AA44F3" w14:textId="1E44845B" w:rsidR="006D0315" w:rsidRDefault="006D0315" w:rsidP="001942B4">
      <w:pPr>
        <w:pStyle w:val="Style3"/>
        <w:spacing w:after="0"/>
        <w:rPr>
          <w:rFonts w:ascii="Times New Roman" w:hAnsi="Times New Roman" w:cs="Times New Roman"/>
        </w:rPr>
      </w:pPr>
      <w:r>
        <w:rPr>
          <w:rFonts w:ascii="Times New Roman" w:hAnsi="Times New Roman" w:cs="Times New Roman"/>
        </w:rPr>
        <w:t xml:space="preserve">Berikut langkah-langkah pendaftaran akun menggunakan </w:t>
      </w:r>
      <w:proofErr w:type="spellStart"/>
      <w:r>
        <w:rPr>
          <w:rFonts w:ascii="Times New Roman" w:hAnsi="Times New Roman" w:cs="Times New Roman"/>
        </w:rPr>
        <w:t>google</w:t>
      </w:r>
      <w:proofErr w:type="spellEnd"/>
      <w:r>
        <w:rPr>
          <w:rFonts w:ascii="Times New Roman" w:hAnsi="Times New Roman" w:cs="Times New Roman"/>
        </w:rPr>
        <w:t xml:space="preserve"> :</w:t>
      </w:r>
    </w:p>
    <w:p w14:paraId="0592B995" w14:textId="124D51C3" w:rsidR="006D0315" w:rsidRDefault="006D0315" w:rsidP="006D0315">
      <w:pPr>
        <w:pStyle w:val="Style3"/>
        <w:keepLines/>
        <w:numPr>
          <w:ilvl w:val="1"/>
          <w:numId w:val="7"/>
        </w:numPr>
        <w:spacing w:after="0"/>
        <w:ind w:left="1418" w:hanging="284"/>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i/>
          <w:iCs/>
        </w:rPr>
        <w:t>Login</w:t>
      </w:r>
      <w:proofErr w:type="spellEnd"/>
      <w:r w:rsidRPr="00DC5761">
        <w:rPr>
          <w:rFonts w:ascii="Times New Roman" w:hAnsi="Times New Roman" w:cs="Times New Roman"/>
          <w:i/>
          <w:iCs/>
        </w:rPr>
        <w:t xml:space="preserve"> </w:t>
      </w:r>
      <w:r w:rsidRPr="00DC5761">
        <w:rPr>
          <w:rFonts w:ascii="Times New Roman" w:hAnsi="Times New Roman" w:cs="Times New Roman"/>
        </w:rPr>
        <w:t>yang terdapat pada bagian kanan atas halaman.</w:t>
      </w:r>
    </w:p>
    <w:p w14:paraId="35BB91D3" w14:textId="77D61E98" w:rsidR="006D0315" w:rsidRDefault="006D0315" w:rsidP="006D0315">
      <w:pPr>
        <w:pStyle w:val="Style3"/>
        <w:keepLines/>
        <w:spacing w:after="0"/>
        <w:ind w:left="1418"/>
        <w:rPr>
          <w:rFonts w:ascii="Times New Roman" w:hAnsi="Times New Roman" w:cs="Times New Roman"/>
        </w:rPr>
      </w:pPr>
      <w:r w:rsidRPr="00F23053">
        <w:rPr>
          <w:rFonts w:ascii="Times New Roman" w:hAnsi="Times New Roman" w:cs="Times New Roman"/>
          <w:noProof/>
        </w:rPr>
        <w:drawing>
          <wp:inline distT="0" distB="0" distL="0" distR="0" wp14:anchorId="6C60B057" wp14:editId="5459F503">
            <wp:extent cx="3960000" cy="2115113"/>
            <wp:effectExtent l="0" t="0" r="254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0000" cy="2115113"/>
                    </a:xfrm>
                    <a:prstGeom prst="rect">
                      <a:avLst/>
                    </a:prstGeom>
                  </pic:spPr>
                </pic:pic>
              </a:graphicData>
            </a:graphic>
          </wp:inline>
        </w:drawing>
      </w:r>
    </w:p>
    <w:p w14:paraId="17A06A49" w14:textId="3379B96F" w:rsidR="006D0315" w:rsidRDefault="006D0315" w:rsidP="006D0315">
      <w:pPr>
        <w:pStyle w:val="Style3"/>
        <w:keepLines/>
        <w:numPr>
          <w:ilvl w:val="1"/>
          <w:numId w:val="7"/>
        </w:numPr>
        <w:spacing w:after="0"/>
        <w:ind w:left="1418" w:hanging="284"/>
        <w:rPr>
          <w:rFonts w:ascii="Times New Roman" w:hAnsi="Times New Roman" w:cs="Times New Roman"/>
        </w:rPr>
      </w:pPr>
      <w:r>
        <w:rPr>
          <w:rFonts w:ascii="Times New Roman" w:hAnsi="Times New Roman" w:cs="Times New Roman"/>
        </w:rPr>
        <w:t>Klik “Belum Punya akun? Daftar sekarang”</w:t>
      </w:r>
    </w:p>
    <w:p w14:paraId="222DA2E4" w14:textId="03CA0245" w:rsidR="006D0315" w:rsidRDefault="006D0315" w:rsidP="006D0315">
      <w:pPr>
        <w:pStyle w:val="Style3"/>
        <w:keepLines/>
        <w:spacing w:after="0"/>
        <w:ind w:left="1418"/>
        <w:rPr>
          <w:rFonts w:ascii="Times New Roman" w:hAnsi="Times New Roman" w:cs="Times New Roman"/>
        </w:rPr>
      </w:pPr>
      <w:r w:rsidRPr="002F5735">
        <w:rPr>
          <w:rFonts w:ascii="Times New Roman" w:hAnsi="Times New Roman" w:cs="Times New Roman"/>
          <w:noProof/>
        </w:rPr>
        <w:lastRenderedPageBreak/>
        <w:drawing>
          <wp:inline distT="0" distB="0" distL="0" distR="0" wp14:anchorId="77C5D207" wp14:editId="7B1742E3">
            <wp:extent cx="3960000" cy="2111909"/>
            <wp:effectExtent l="0" t="0" r="2540" b="317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60000" cy="2111909"/>
                    </a:xfrm>
                    <a:prstGeom prst="rect">
                      <a:avLst/>
                    </a:prstGeom>
                  </pic:spPr>
                </pic:pic>
              </a:graphicData>
            </a:graphic>
          </wp:inline>
        </w:drawing>
      </w:r>
    </w:p>
    <w:p w14:paraId="3F667A5B" w14:textId="6E7C2869" w:rsidR="006D0315" w:rsidRDefault="006D0315" w:rsidP="006D0315">
      <w:pPr>
        <w:pStyle w:val="Style3"/>
        <w:keepLines/>
        <w:numPr>
          <w:ilvl w:val="1"/>
          <w:numId w:val="7"/>
        </w:numPr>
        <w:spacing w:after="0"/>
        <w:ind w:left="1418" w:hanging="284"/>
        <w:rPr>
          <w:rFonts w:ascii="Times New Roman" w:hAnsi="Times New Roman" w:cs="Times New Roman"/>
        </w:rPr>
      </w:pPr>
      <w:r>
        <w:rPr>
          <w:rFonts w:ascii="Times New Roman" w:hAnsi="Times New Roman" w:cs="Times New Roman"/>
        </w:rPr>
        <w:t>Klik Lanjutkan Dengan Google</w:t>
      </w:r>
    </w:p>
    <w:p w14:paraId="74AD532B" w14:textId="1ED21F73" w:rsidR="006D0315" w:rsidRDefault="006D0315" w:rsidP="006D0315">
      <w:pPr>
        <w:pStyle w:val="Style3"/>
        <w:keepLines/>
        <w:spacing w:after="0"/>
        <w:ind w:left="1418"/>
        <w:rPr>
          <w:rFonts w:ascii="Times New Roman" w:hAnsi="Times New Roman" w:cs="Times New Roman"/>
        </w:rPr>
      </w:pPr>
      <w:r w:rsidRPr="006D0315">
        <w:rPr>
          <w:rFonts w:ascii="Times New Roman" w:hAnsi="Times New Roman" w:cs="Times New Roman"/>
          <w:noProof/>
        </w:rPr>
        <w:drawing>
          <wp:inline distT="0" distB="0" distL="0" distR="0" wp14:anchorId="7E0D2F67" wp14:editId="2F4C5111">
            <wp:extent cx="3960000" cy="2117863"/>
            <wp:effectExtent l="0" t="0" r="2540" b="0"/>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0000" cy="2117863"/>
                    </a:xfrm>
                    <a:prstGeom prst="rect">
                      <a:avLst/>
                    </a:prstGeom>
                  </pic:spPr>
                </pic:pic>
              </a:graphicData>
            </a:graphic>
          </wp:inline>
        </w:drawing>
      </w:r>
    </w:p>
    <w:p w14:paraId="26D7356C" w14:textId="6D7D5057" w:rsidR="006D0315" w:rsidRDefault="004D1AB9" w:rsidP="006D0315">
      <w:pPr>
        <w:pStyle w:val="Style3"/>
        <w:keepLines/>
        <w:numPr>
          <w:ilvl w:val="1"/>
          <w:numId w:val="7"/>
        </w:numPr>
        <w:spacing w:after="0"/>
        <w:ind w:left="1418" w:hanging="284"/>
        <w:rPr>
          <w:rFonts w:ascii="Times New Roman" w:hAnsi="Times New Roman" w:cs="Times New Roman"/>
        </w:rPr>
      </w:pPr>
      <w:r>
        <w:rPr>
          <w:rFonts w:ascii="Times New Roman" w:hAnsi="Times New Roman" w:cs="Times New Roman"/>
        </w:rPr>
        <w:t xml:space="preserve">Akan berpindah halaman untuk memilih akun </w:t>
      </w:r>
      <w:proofErr w:type="spellStart"/>
      <w:r>
        <w:rPr>
          <w:rFonts w:ascii="Times New Roman" w:hAnsi="Times New Roman" w:cs="Times New Roman"/>
        </w:rPr>
        <w:t>google</w:t>
      </w:r>
      <w:proofErr w:type="spellEnd"/>
      <w:r>
        <w:rPr>
          <w:rFonts w:ascii="Times New Roman" w:hAnsi="Times New Roman" w:cs="Times New Roman"/>
        </w:rPr>
        <w:t xml:space="preserve">, pilih akun </w:t>
      </w:r>
      <w:proofErr w:type="spellStart"/>
      <w:r>
        <w:rPr>
          <w:rFonts w:ascii="Times New Roman" w:hAnsi="Times New Roman" w:cs="Times New Roman"/>
        </w:rPr>
        <w:t>google</w:t>
      </w:r>
      <w:proofErr w:type="spellEnd"/>
      <w:r>
        <w:rPr>
          <w:rFonts w:ascii="Times New Roman" w:hAnsi="Times New Roman" w:cs="Times New Roman"/>
        </w:rPr>
        <w:t xml:space="preserve"> yang akan digunakan untuk </w:t>
      </w:r>
      <w:proofErr w:type="spellStart"/>
      <w:r>
        <w:rPr>
          <w:rFonts w:ascii="Times New Roman" w:hAnsi="Times New Roman" w:cs="Times New Roman"/>
        </w:rPr>
        <w:t>login</w:t>
      </w:r>
      <w:proofErr w:type="spellEnd"/>
      <w:r>
        <w:rPr>
          <w:rFonts w:ascii="Times New Roman" w:hAnsi="Times New Roman" w:cs="Times New Roman"/>
        </w:rPr>
        <w:t>.</w:t>
      </w:r>
    </w:p>
    <w:p w14:paraId="7C0C1049" w14:textId="3911F6A4" w:rsidR="004D1AB9" w:rsidRDefault="004D1AB9" w:rsidP="004D1AB9">
      <w:pPr>
        <w:pStyle w:val="Style3"/>
        <w:keepLines/>
        <w:spacing w:after="0"/>
        <w:ind w:left="1418"/>
        <w:rPr>
          <w:rFonts w:ascii="Times New Roman" w:hAnsi="Times New Roman" w:cs="Times New Roman"/>
        </w:rPr>
      </w:pPr>
      <w:r w:rsidRPr="004D1AB9">
        <w:rPr>
          <w:rFonts w:ascii="Times New Roman" w:hAnsi="Times New Roman" w:cs="Times New Roman"/>
          <w:noProof/>
        </w:rPr>
        <w:drawing>
          <wp:inline distT="0" distB="0" distL="0" distR="0" wp14:anchorId="012FD084" wp14:editId="2BE0290B">
            <wp:extent cx="3960000" cy="2117863"/>
            <wp:effectExtent l="0" t="0" r="2540" b="0"/>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0000" cy="2117863"/>
                    </a:xfrm>
                    <a:prstGeom prst="rect">
                      <a:avLst/>
                    </a:prstGeom>
                  </pic:spPr>
                </pic:pic>
              </a:graphicData>
            </a:graphic>
          </wp:inline>
        </w:drawing>
      </w:r>
    </w:p>
    <w:p w14:paraId="288F2B73" w14:textId="4EE08113" w:rsidR="006D0315" w:rsidRDefault="004D1AB9" w:rsidP="006D0315">
      <w:pPr>
        <w:pStyle w:val="Style3"/>
        <w:keepLines/>
        <w:numPr>
          <w:ilvl w:val="1"/>
          <w:numId w:val="7"/>
        </w:numPr>
        <w:spacing w:after="0"/>
        <w:ind w:left="1418" w:hanging="284"/>
        <w:rPr>
          <w:rFonts w:ascii="Times New Roman" w:hAnsi="Times New Roman" w:cs="Times New Roman"/>
        </w:rPr>
      </w:pPr>
      <w:r>
        <w:rPr>
          <w:rFonts w:ascii="Times New Roman" w:hAnsi="Times New Roman" w:cs="Times New Roman"/>
        </w:rPr>
        <w:t xml:space="preserve">Berhasil registrasi dan akan kembali ke halaman </w:t>
      </w:r>
      <w:proofErr w:type="spellStart"/>
      <w:r>
        <w:rPr>
          <w:rFonts w:ascii="Times New Roman" w:hAnsi="Times New Roman" w:cs="Times New Roman"/>
        </w:rPr>
        <w:t>dashboard</w:t>
      </w:r>
      <w:proofErr w:type="spellEnd"/>
      <w:r>
        <w:rPr>
          <w:rFonts w:ascii="Times New Roman" w:hAnsi="Times New Roman" w:cs="Times New Roman"/>
        </w:rPr>
        <w:t>.</w:t>
      </w:r>
    </w:p>
    <w:p w14:paraId="30750194" w14:textId="1A595E31" w:rsidR="004D1AB9" w:rsidRDefault="004D1AB9" w:rsidP="004D1AB9">
      <w:pPr>
        <w:pStyle w:val="Style3"/>
        <w:keepLines/>
        <w:spacing w:after="0"/>
        <w:ind w:left="1418"/>
        <w:rPr>
          <w:rFonts w:ascii="Times New Roman" w:hAnsi="Times New Roman" w:cs="Times New Roman"/>
        </w:rPr>
      </w:pPr>
      <w:r>
        <w:rPr>
          <w:noProof/>
        </w:rPr>
        <w:lastRenderedPageBreak/>
        <w:drawing>
          <wp:inline distT="0" distB="0" distL="0" distR="0" wp14:anchorId="717F2B94" wp14:editId="6B0EC5C1">
            <wp:extent cx="3960000" cy="2226412"/>
            <wp:effectExtent l="0" t="0" r="2540" b="2540"/>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0000" cy="2226412"/>
                    </a:xfrm>
                    <a:prstGeom prst="rect">
                      <a:avLst/>
                    </a:prstGeom>
                  </pic:spPr>
                </pic:pic>
              </a:graphicData>
            </a:graphic>
          </wp:inline>
        </w:drawing>
      </w:r>
    </w:p>
    <w:p w14:paraId="216B74F0" w14:textId="77777777" w:rsidR="004D1AB9" w:rsidRPr="006D0315" w:rsidRDefault="004D1AB9" w:rsidP="004D1AB9">
      <w:pPr>
        <w:pStyle w:val="Style3"/>
        <w:keepLines/>
        <w:spacing w:after="0"/>
        <w:ind w:left="1418"/>
        <w:rPr>
          <w:rFonts w:ascii="Times New Roman" w:hAnsi="Times New Roman" w:cs="Times New Roman"/>
        </w:rPr>
      </w:pPr>
    </w:p>
    <w:p w14:paraId="7730AE0B" w14:textId="35073B81" w:rsidR="002F5735" w:rsidRPr="00DC5761" w:rsidRDefault="00CD1410" w:rsidP="002F5735">
      <w:pPr>
        <w:pStyle w:val="Style3"/>
        <w:spacing w:after="0"/>
        <w:rPr>
          <w:rFonts w:ascii="Times New Roman" w:hAnsi="Times New Roman" w:cs="Times New Roman"/>
        </w:rPr>
      </w:pPr>
      <w:r w:rsidRPr="00DC5761">
        <w:rPr>
          <w:rFonts w:ascii="Times New Roman" w:hAnsi="Times New Roman" w:cs="Times New Roman"/>
        </w:rPr>
        <w:t>Berikut langkah-langkah pendaftaran akun</w:t>
      </w:r>
      <w:r w:rsidR="006D0315">
        <w:rPr>
          <w:rFonts w:ascii="Times New Roman" w:hAnsi="Times New Roman" w:cs="Times New Roman"/>
        </w:rPr>
        <w:t xml:space="preserve"> secara manual </w:t>
      </w:r>
      <w:r w:rsidRPr="00DC5761">
        <w:rPr>
          <w:rFonts w:ascii="Times New Roman" w:hAnsi="Times New Roman" w:cs="Times New Roman"/>
        </w:rPr>
        <w:t>:</w:t>
      </w:r>
    </w:p>
    <w:p w14:paraId="5CBB4BA6" w14:textId="3EE4FA91" w:rsidR="00CD1410" w:rsidRDefault="00CD1410" w:rsidP="002F5735">
      <w:pPr>
        <w:pStyle w:val="Style3"/>
        <w:keepLines/>
        <w:numPr>
          <w:ilvl w:val="1"/>
          <w:numId w:val="10"/>
        </w:numPr>
        <w:spacing w:after="0"/>
        <w:ind w:left="1418" w:hanging="284"/>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i/>
          <w:iCs/>
        </w:rPr>
        <w:t>Login</w:t>
      </w:r>
      <w:proofErr w:type="spellEnd"/>
      <w:r w:rsidRPr="00DC5761">
        <w:rPr>
          <w:rFonts w:ascii="Times New Roman" w:hAnsi="Times New Roman" w:cs="Times New Roman"/>
          <w:i/>
          <w:iCs/>
        </w:rPr>
        <w:t xml:space="preserve"> </w:t>
      </w:r>
      <w:r w:rsidRPr="00DC5761">
        <w:rPr>
          <w:rFonts w:ascii="Times New Roman" w:hAnsi="Times New Roman" w:cs="Times New Roman"/>
        </w:rPr>
        <w:t>yang terdapat pada bagian kanan atas halaman.</w:t>
      </w:r>
    </w:p>
    <w:p w14:paraId="6C3C7189" w14:textId="731C2B76" w:rsidR="00F23053" w:rsidRPr="00DC5761" w:rsidRDefault="00F23053" w:rsidP="002F5735">
      <w:pPr>
        <w:pStyle w:val="Style3"/>
        <w:keepNext/>
        <w:keepLines/>
        <w:spacing w:after="0"/>
        <w:ind w:left="1418"/>
        <w:rPr>
          <w:rFonts w:ascii="Times New Roman" w:hAnsi="Times New Roman" w:cs="Times New Roman"/>
        </w:rPr>
      </w:pPr>
      <w:r w:rsidRPr="00F23053">
        <w:rPr>
          <w:rFonts w:ascii="Times New Roman" w:hAnsi="Times New Roman" w:cs="Times New Roman"/>
          <w:noProof/>
        </w:rPr>
        <w:drawing>
          <wp:inline distT="0" distB="0" distL="0" distR="0" wp14:anchorId="1ABC32A6" wp14:editId="41D6E464">
            <wp:extent cx="3960000" cy="2115113"/>
            <wp:effectExtent l="0" t="0" r="254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0000" cy="2115113"/>
                    </a:xfrm>
                    <a:prstGeom prst="rect">
                      <a:avLst/>
                    </a:prstGeom>
                  </pic:spPr>
                </pic:pic>
              </a:graphicData>
            </a:graphic>
          </wp:inline>
        </w:drawing>
      </w:r>
    </w:p>
    <w:p w14:paraId="1851F5DA" w14:textId="2C17F64B" w:rsidR="00CD1410" w:rsidRDefault="00CD1410" w:rsidP="00F23053">
      <w:pPr>
        <w:pStyle w:val="Style3"/>
        <w:numPr>
          <w:ilvl w:val="1"/>
          <w:numId w:val="10"/>
        </w:numPr>
        <w:spacing w:after="0"/>
        <w:ind w:left="1418" w:hanging="284"/>
        <w:rPr>
          <w:rFonts w:ascii="Times New Roman" w:hAnsi="Times New Roman" w:cs="Times New Roman"/>
        </w:rPr>
      </w:pPr>
      <w:r w:rsidRPr="00DC5761">
        <w:rPr>
          <w:rFonts w:ascii="Times New Roman" w:hAnsi="Times New Roman" w:cs="Times New Roman"/>
        </w:rPr>
        <w:t>Pilih menu Register atau Daftar Akun Baru.</w:t>
      </w:r>
    </w:p>
    <w:p w14:paraId="2206A47B" w14:textId="5CF2C86A" w:rsidR="00F23053" w:rsidRPr="00DC5761" w:rsidRDefault="002F5735" w:rsidP="002F5735">
      <w:pPr>
        <w:pStyle w:val="Style3"/>
        <w:spacing w:after="0"/>
        <w:ind w:left="1418"/>
        <w:jc w:val="left"/>
        <w:rPr>
          <w:rFonts w:ascii="Times New Roman" w:hAnsi="Times New Roman" w:cs="Times New Roman"/>
        </w:rPr>
      </w:pPr>
      <w:r w:rsidRPr="002F5735">
        <w:rPr>
          <w:rFonts w:ascii="Times New Roman" w:hAnsi="Times New Roman" w:cs="Times New Roman"/>
          <w:noProof/>
        </w:rPr>
        <w:drawing>
          <wp:inline distT="0" distB="0" distL="0" distR="0" wp14:anchorId="68FF64DF" wp14:editId="5BF61109">
            <wp:extent cx="3960000" cy="2111909"/>
            <wp:effectExtent l="0" t="0" r="2540" b="3175"/>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60000" cy="2111909"/>
                    </a:xfrm>
                    <a:prstGeom prst="rect">
                      <a:avLst/>
                    </a:prstGeom>
                  </pic:spPr>
                </pic:pic>
              </a:graphicData>
            </a:graphic>
          </wp:inline>
        </w:drawing>
      </w:r>
    </w:p>
    <w:p w14:paraId="1B5157CE" w14:textId="2E50747D" w:rsidR="00CD1410" w:rsidRDefault="00CD1410" w:rsidP="00F23053">
      <w:pPr>
        <w:pStyle w:val="Style3"/>
        <w:numPr>
          <w:ilvl w:val="1"/>
          <w:numId w:val="10"/>
        </w:numPr>
        <w:spacing w:after="0"/>
        <w:ind w:left="1418" w:hanging="284"/>
        <w:rPr>
          <w:rFonts w:ascii="Times New Roman" w:hAnsi="Times New Roman" w:cs="Times New Roman"/>
        </w:rPr>
      </w:pPr>
      <w:r w:rsidRPr="00DC5761">
        <w:rPr>
          <w:rFonts w:ascii="Times New Roman" w:hAnsi="Times New Roman" w:cs="Times New Roman"/>
        </w:rPr>
        <w:t>Lengkapi data registrasi yang tersedia, meliputi:</w:t>
      </w:r>
    </w:p>
    <w:p w14:paraId="076ACF52" w14:textId="378400B4" w:rsidR="002F5735" w:rsidRPr="00DC5761" w:rsidRDefault="006D0315" w:rsidP="002F5735">
      <w:pPr>
        <w:pStyle w:val="Style3"/>
        <w:spacing w:after="0"/>
        <w:ind w:left="1418"/>
        <w:rPr>
          <w:rFonts w:ascii="Times New Roman" w:hAnsi="Times New Roman" w:cs="Times New Roman"/>
        </w:rPr>
      </w:pPr>
      <w:r w:rsidRPr="006D0315">
        <w:rPr>
          <w:rFonts w:ascii="Times New Roman" w:hAnsi="Times New Roman" w:cs="Times New Roman"/>
          <w:noProof/>
        </w:rPr>
        <w:lastRenderedPageBreak/>
        <w:drawing>
          <wp:inline distT="0" distB="0" distL="0" distR="0" wp14:anchorId="5E1BD9E6" wp14:editId="1F1DE5AA">
            <wp:extent cx="3960000" cy="2117863"/>
            <wp:effectExtent l="0" t="0" r="254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0000" cy="2117863"/>
                    </a:xfrm>
                    <a:prstGeom prst="rect">
                      <a:avLst/>
                    </a:prstGeom>
                  </pic:spPr>
                </pic:pic>
              </a:graphicData>
            </a:graphic>
          </wp:inline>
        </w:drawing>
      </w:r>
    </w:p>
    <w:p w14:paraId="6AEA6610" w14:textId="693AD9A9" w:rsidR="00CD1410" w:rsidRPr="00DC5761" w:rsidRDefault="00CD1410" w:rsidP="006D0315">
      <w:pPr>
        <w:pStyle w:val="Style3"/>
        <w:spacing w:after="0"/>
        <w:ind w:left="1701" w:hanging="283"/>
        <w:rPr>
          <w:rFonts w:ascii="Times New Roman" w:hAnsi="Times New Roman" w:cs="Times New Roman"/>
        </w:rPr>
      </w:pPr>
      <w:r w:rsidRPr="00DC5761">
        <w:rPr>
          <w:rFonts w:ascii="Times New Roman" w:hAnsi="Times New Roman" w:cs="Times New Roman"/>
        </w:rPr>
        <w:t>Nama Lengkap</w:t>
      </w:r>
      <w:r w:rsidR="006D0315">
        <w:rPr>
          <w:rFonts w:ascii="Times New Roman" w:hAnsi="Times New Roman" w:cs="Times New Roman"/>
        </w:rPr>
        <w:t xml:space="preserve">, </w:t>
      </w:r>
      <w:r w:rsidR="006D0315" w:rsidRPr="00DC5761">
        <w:rPr>
          <w:rFonts w:ascii="Times New Roman" w:hAnsi="Times New Roman" w:cs="Times New Roman"/>
        </w:rPr>
        <w:t>Nomor Telepon</w:t>
      </w:r>
      <w:r w:rsidR="006D0315">
        <w:rPr>
          <w:rFonts w:ascii="Times New Roman" w:hAnsi="Times New Roman" w:cs="Times New Roman"/>
        </w:rPr>
        <w:t xml:space="preserve">, </w:t>
      </w:r>
      <w:r w:rsidRPr="00DC5761">
        <w:rPr>
          <w:rFonts w:ascii="Times New Roman" w:hAnsi="Times New Roman" w:cs="Times New Roman"/>
        </w:rPr>
        <w:t>Alamat Email</w:t>
      </w:r>
      <w:r w:rsidR="006D0315">
        <w:rPr>
          <w:rFonts w:ascii="Times New Roman" w:hAnsi="Times New Roman" w:cs="Times New Roman"/>
        </w:rPr>
        <w:t xml:space="preserve">, </w:t>
      </w:r>
      <w:proofErr w:type="spellStart"/>
      <w:r w:rsidRPr="00DC5761">
        <w:rPr>
          <w:rFonts w:ascii="Times New Roman" w:hAnsi="Times New Roman" w:cs="Times New Roman"/>
          <w:i/>
          <w:iCs/>
        </w:rPr>
        <w:t>Password</w:t>
      </w:r>
      <w:proofErr w:type="spellEnd"/>
      <w:r w:rsidR="006D0315">
        <w:rPr>
          <w:rFonts w:ascii="Times New Roman" w:hAnsi="Times New Roman" w:cs="Times New Roman"/>
        </w:rPr>
        <w:t xml:space="preserve">, </w:t>
      </w:r>
      <w:r w:rsidRPr="00DC5761">
        <w:rPr>
          <w:rFonts w:ascii="Times New Roman" w:hAnsi="Times New Roman" w:cs="Times New Roman"/>
        </w:rPr>
        <w:t xml:space="preserve">Konfirmasi </w:t>
      </w:r>
      <w:proofErr w:type="spellStart"/>
      <w:r w:rsidRPr="00DC5761">
        <w:rPr>
          <w:rFonts w:ascii="Times New Roman" w:hAnsi="Times New Roman" w:cs="Times New Roman"/>
          <w:i/>
          <w:iCs/>
        </w:rPr>
        <w:t>Password</w:t>
      </w:r>
      <w:proofErr w:type="spellEnd"/>
    </w:p>
    <w:p w14:paraId="3D5A66D4" w14:textId="5F919FB2" w:rsidR="00CD1410" w:rsidRPr="00DC5761" w:rsidRDefault="00CD1410" w:rsidP="00F23053">
      <w:pPr>
        <w:pStyle w:val="Style3"/>
        <w:numPr>
          <w:ilvl w:val="1"/>
          <w:numId w:val="10"/>
        </w:numPr>
        <w:spacing w:after="0"/>
        <w:ind w:left="1418" w:hanging="284"/>
        <w:rPr>
          <w:rFonts w:ascii="Times New Roman" w:hAnsi="Times New Roman" w:cs="Times New Roman"/>
        </w:rPr>
      </w:pPr>
      <w:r w:rsidRPr="00DC5761">
        <w:rPr>
          <w:rFonts w:ascii="Times New Roman" w:hAnsi="Times New Roman" w:cs="Times New Roman"/>
        </w:rPr>
        <w:t>Pastikan seluruh data yang dimasukkan sudah benar.</w:t>
      </w:r>
    </w:p>
    <w:p w14:paraId="5027A5F6" w14:textId="23104E2D" w:rsidR="00CD1410" w:rsidRDefault="00CD1410" w:rsidP="00F23053">
      <w:pPr>
        <w:pStyle w:val="Style3"/>
        <w:numPr>
          <w:ilvl w:val="1"/>
          <w:numId w:val="10"/>
        </w:numPr>
        <w:spacing w:after="0"/>
        <w:ind w:left="1418" w:hanging="284"/>
        <w:rPr>
          <w:rFonts w:ascii="Times New Roman" w:hAnsi="Times New Roman" w:cs="Times New Roman"/>
        </w:rPr>
      </w:pPr>
      <w:r w:rsidRPr="00DC5761">
        <w:rPr>
          <w:rFonts w:ascii="Times New Roman" w:hAnsi="Times New Roman" w:cs="Times New Roman"/>
        </w:rPr>
        <w:t xml:space="preserve">Klik tombol </w:t>
      </w:r>
      <w:r w:rsidR="006D0315">
        <w:rPr>
          <w:rFonts w:ascii="Times New Roman" w:hAnsi="Times New Roman" w:cs="Times New Roman"/>
        </w:rPr>
        <w:t>Buat Akun Baru</w:t>
      </w:r>
      <w:r w:rsidRPr="00DC5761">
        <w:rPr>
          <w:rFonts w:ascii="Times New Roman" w:hAnsi="Times New Roman" w:cs="Times New Roman"/>
        </w:rPr>
        <w:t>.</w:t>
      </w:r>
    </w:p>
    <w:p w14:paraId="1C454333" w14:textId="07CEDEDD" w:rsidR="006D0315" w:rsidRPr="00DC5761" w:rsidRDefault="006D0315" w:rsidP="006D0315">
      <w:pPr>
        <w:pStyle w:val="Style3"/>
        <w:spacing w:after="0"/>
        <w:ind w:left="1418"/>
        <w:rPr>
          <w:rFonts w:ascii="Times New Roman" w:hAnsi="Times New Roman" w:cs="Times New Roman"/>
        </w:rPr>
      </w:pPr>
      <w:r w:rsidRPr="006D0315">
        <w:rPr>
          <w:rFonts w:ascii="Times New Roman" w:hAnsi="Times New Roman" w:cs="Times New Roman"/>
          <w:noProof/>
        </w:rPr>
        <w:drawing>
          <wp:inline distT="0" distB="0" distL="0" distR="0" wp14:anchorId="26487032" wp14:editId="5A27F42B">
            <wp:extent cx="3960000" cy="2117863"/>
            <wp:effectExtent l="0" t="0" r="2540" b="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0000" cy="2117863"/>
                    </a:xfrm>
                    <a:prstGeom prst="rect">
                      <a:avLst/>
                    </a:prstGeom>
                  </pic:spPr>
                </pic:pic>
              </a:graphicData>
            </a:graphic>
          </wp:inline>
        </w:drawing>
      </w:r>
    </w:p>
    <w:p w14:paraId="1C16AB22" w14:textId="07F83369" w:rsidR="00CD1410" w:rsidRDefault="00CD1410" w:rsidP="00F23053">
      <w:pPr>
        <w:pStyle w:val="Style3"/>
        <w:numPr>
          <w:ilvl w:val="1"/>
          <w:numId w:val="10"/>
        </w:numPr>
        <w:spacing w:after="0"/>
        <w:ind w:left="1418" w:hanging="284"/>
        <w:rPr>
          <w:rFonts w:ascii="Times New Roman" w:hAnsi="Times New Roman" w:cs="Times New Roman"/>
        </w:rPr>
      </w:pPr>
      <w:r w:rsidRPr="00DC5761">
        <w:rPr>
          <w:rFonts w:ascii="Times New Roman" w:hAnsi="Times New Roman" w:cs="Times New Roman"/>
        </w:rPr>
        <w:t xml:space="preserve">Sistem akan menyimpan data pengguna dan mengarahkan pengguna ke halaman </w:t>
      </w:r>
      <w:proofErr w:type="spellStart"/>
      <w:r w:rsidRPr="00DC5761">
        <w:rPr>
          <w:rFonts w:ascii="Times New Roman" w:hAnsi="Times New Roman" w:cs="Times New Roman"/>
          <w:i/>
          <w:iCs/>
        </w:rPr>
        <w:t>login</w:t>
      </w:r>
      <w:proofErr w:type="spellEnd"/>
      <w:r w:rsidRPr="00DC5761">
        <w:rPr>
          <w:rFonts w:ascii="Times New Roman" w:hAnsi="Times New Roman" w:cs="Times New Roman"/>
        </w:rPr>
        <w:t xml:space="preserve"> atau halaman utama sesuai konfigurasi sistem.</w:t>
      </w:r>
    </w:p>
    <w:p w14:paraId="53823C63" w14:textId="13AF543A" w:rsidR="004D1AB9" w:rsidRPr="00DC5761" w:rsidRDefault="004D1AB9" w:rsidP="004D1AB9">
      <w:pPr>
        <w:pStyle w:val="Style3"/>
        <w:spacing w:after="0"/>
        <w:ind w:left="1418"/>
        <w:rPr>
          <w:rFonts w:ascii="Times New Roman" w:hAnsi="Times New Roman" w:cs="Times New Roman"/>
        </w:rPr>
      </w:pPr>
      <w:r>
        <w:rPr>
          <w:noProof/>
        </w:rPr>
        <w:drawing>
          <wp:inline distT="0" distB="0" distL="0" distR="0" wp14:anchorId="483EFBCD" wp14:editId="3B752829">
            <wp:extent cx="3960000" cy="2226412"/>
            <wp:effectExtent l="0" t="0" r="2540" b="2540"/>
            <wp:docPr id="1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0000" cy="2226412"/>
                    </a:xfrm>
                    <a:prstGeom prst="rect">
                      <a:avLst/>
                    </a:prstGeom>
                  </pic:spPr>
                </pic:pic>
              </a:graphicData>
            </a:graphic>
          </wp:inline>
        </w:drawing>
      </w:r>
    </w:p>
    <w:p w14:paraId="64FBE1BC" w14:textId="76909C67" w:rsidR="00CD1410" w:rsidRPr="00DC5761" w:rsidRDefault="00CD1410" w:rsidP="001942B4">
      <w:pPr>
        <w:pStyle w:val="Style3"/>
        <w:spacing w:after="0"/>
        <w:rPr>
          <w:rFonts w:ascii="Times New Roman" w:hAnsi="Times New Roman" w:cs="Times New Roman"/>
        </w:rPr>
      </w:pPr>
      <w:r w:rsidRPr="00DC5761">
        <w:rPr>
          <w:rFonts w:ascii="Times New Roman" w:hAnsi="Times New Roman" w:cs="Times New Roman"/>
        </w:rPr>
        <w:t>Catatan:</w:t>
      </w:r>
      <w:r w:rsidRPr="00DC5761">
        <w:rPr>
          <w:rFonts w:ascii="Times New Roman" w:hAnsi="Times New Roman" w:cs="Times New Roman"/>
        </w:rPr>
        <w:br/>
        <w:t xml:space="preserve">Gunakan alamat email yang aktif untuk memudahkan proses komunikasi dan pemulihan akun apabila lupa </w:t>
      </w:r>
      <w:proofErr w:type="spellStart"/>
      <w:r w:rsidRPr="00DC5761">
        <w:rPr>
          <w:rFonts w:ascii="Times New Roman" w:hAnsi="Times New Roman" w:cs="Times New Roman"/>
          <w:i/>
          <w:iCs/>
        </w:rPr>
        <w:t>password</w:t>
      </w:r>
      <w:proofErr w:type="spellEnd"/>
      <w:r w:rsidRPr="00DC5761">
        <w:rPr>
          <w:rFonts w:ascii="Times New Roman" w:hAnsi="Times New Roman" w:cs="Times New Roman"/>
          <w:i/>
          <w:iCs/>
        </w:rPr>
        <w:t>.</w:t>
      </w:r>
    </w:p>
    <w:p w14:paraId="6B1E8F27" w14:textId="77777777" w:rsidR="00AB177B" w:rsidRPr="00DC5761" w:rsidRDefault="00E6461B" w:rsidP="001942B4">
      <w:pPr>
        <w:pStyle w:val="Style1"/>
        <w:rPr>
          <w:rFonts w:ascii="Times New Roman" w:hAnsi="Times New Roman" w:cs="Times New Roman"/>
        </w:rPr>
      </w:pPr>
      <w:bookmarkStart w:id="8" w:name="_Toc232008629"/>
      <w:r w:rsidRPr="00DC5761">
        <w:rPr>
          <w:rFonts w:ascii="Times New Roman" w:hAnsi="Times New Roman" w:cs="Times New Roman"/>
        </w:rPr>
        <w:lastRenderedPageBreak/>
        <w:t>2.4 Masuk ke Sistem (</w:t>
      </w:r>
      <w:proofErr w:type="spellStart"/>
      <w:r w:rsidRPr="00DC5761">
        <w:rPr>
          <w:rFonts w:ascii="Times New Roman" w:hAnsi="Times New Roman" w:cs="Times New Roman"/>
          <w:i/>
          <w:iCs/>
        </w:rPr>
        <w:t>Login</w:t>
      </w:r>
      <w:proofErr w:type="spellEnd"/>
      <w:r w:rsidRPr="00DC5761">
        <w:rPr>
          <w:rFonts w:ascii="Times New Roman" w:hAnsi="Times New Roman" w:cs="Times New Roman"/>
        </w:rPr>
        <w:t>)</w:t>
      </w:r>
      <w:bookmarkEnd w:id="8"/>
    </w:p>
    <w:p w14:paraId="566B7A97" w14:textId="77777777" w:rsidR="0098210E" w:rsidRPr="00DC5761" w:rsidRDefault="0098210E" w:rsidP="001942B4">
      <w:pPr>
        <w:pStyle w:val="Style3"/>
        <w:spacing w:after="0"/>
        <w:rPr>
          <w:rFonts w:ascii="Times New Roman" w:hAnsi="Times New Roman" w:cs="Times New Roman"/>
        </w:rPr>
      </w:pPr>
      <w:r w:rsidRPr="00DC5761">
        <w:rPr>
          <w:rFonts w:ascii="Times New Roman" w:hAnsi="Times New Roman" w:cs="Times New Roman"/>
        </w:rPr>
        <w:t>Setelah memiliki akun, pengguna dapat masuk ke dalam sistem menggunakan akun yang telah didaftarkan.</w:t>
      </w:r>
    </w:p>
    <w:p w14:paraId="744ADE86" w14:textId="77777777" w:rsidR="0098210E" w:rsidRPr="00DC5761" w:rsidRDefault="0098210E" w:rsidP="001942B4">
      <w:pPr>
        <w:pStyle w:val="Style3"/>
        <w:spacing w:after="0"/>
        <w:rPr>
          <w:rFonts w:ascii="Times New Roman" w:hAnsi="Times New Roman" w:cs="Times New Roman"/>
        </w:rPr>
      </w:pPr>
      <w:r w:rsidRPr="00DC5761">
        <w:rPr>
          <w:rFonts w:ascii="Times New Roman" w:hAnsi="Times New Roman" w:cs="Times New Roman"/>
        </w:rPr>
        <w:t xml:space="preserve">Langkah-langkah </w:t>
      </w:r>
      <w:proofErr w:type="spellStart"/>
      <w:r w:rsidRPr="00DC5761">
        <w:rPr>
          <w:rFonts w:ascii="Times New Roman" w:hAnsi="Times New Roman" w:cs="Times New Roman"/>
          <w:i/>
          <w:iCs/>
        </w:rPr>
        <w:t>login</w:t>
      </w:r>
      <w:proofErr w:type="spellEnd"/>
      <w:r w:rsidRPr="00DC5761">
        <w:rPr>
          <w:rFonts w:ascii="Times New Roman" w:hAnsi="Times New Roman" w:cs="Times New Roman"/>
          <w:i/>
          <w:iCs/>
        </w:rPr>
        <w:t xml:space="preserve"> </w:t>
      </w:r>
      <w:r w:rsidRPr="00DC5761">
        <w:rPr>
          <w:rFonts w:ascii="Times New Roman" w:hAnsi="Times New Roman" w:cs="Times New Roman"/>
        </w:rPr>
        <w:t>adalah sebagai berikut:</w:t>
      </w:r>
    </w:p>
    <w:p w14:paraId="7747BB8E" w14:textId="0945B8AB" w:rsidR="0098210E" w:rsidRPr="00CD7BE0" w:rsidRDefault="0098210E" w:rsidP="00CD7BE0">
      <w:pPr>
        <w:pStyle w:val="Style3"/>
        <w:numPr>
          <w:ilvl w:val="0"/>
          <w:numId w:val="11"/>
        </w:numPr>
        <w:spacing w:after="0"/>
        <w:ind w:left="1418" w:hanging="284"/>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i/>
          <w:iCs/>
        </w:rPr>
        <w:t>Login</w:t>
      </w:r>
      <w:proofErr w:type="spellEnd"/>
      <w:r w:rsidRPr="00DC5761">
        <w:rPr>
          <w:rFonts w:ascii="Times New Roman" w:hAnsi="Times New Roman" w:cs="Times New Roman"/>
        </w:rPr>
        <w:t xml:space="preserve"> pada bagian </w:t>
      </w:r>
      <w:proofErr w:type="spellStart"/>
      <w:r w:rsidRPr="00DC5761">
        <w:rPr>
          <w:rFonts w:ascii="Times New Roman" w:hAnsi="Times New Roman" w:cs="Times New Roman"/>
          <w:i/>
          <w:iCs/>
        </w:rPr>
        <w:t>header</w:t>
      </w:r>
      <w:proofErr w:type="spellEnd"/>
      <w:r w:rsidRPr="00DC5761">
        <w:rPr>
          <w:rFonts w:ascii="Times New Roman" w:hAnsi="Times New Roman" w:cs="Times New Roman"/>
          <w:i/>
          <w:iCs/>
        </w:rPr>
        <w:t xml:space="preserve"> </w:t>
      </w:r>
      <w:proofErr w:type="spellStart"/>
      <w:r w:rsidRPr="00DC5761">
        <w:rPr>
          <w:rFonts w:ascii="Times New Roman" w:hAnsi="Times New Roman" w:cs="Times New Roman"/>
          <w:i/>
          <w:iCs/>
        </w:rPr>
        <w:t>website</w:t>
      </w:r>
      <w:proofErr w:type="spellEnd"/>
      <w:r w:rsidRPr="00DC5761">
        <w:rPr>
          <w:rFonts w:ascii="Times New Roman" w:hAnsi="Times New Roman" w:cs="Times New Roman"/>
          <w:i/>
          <w:iCs/>
        </w:rPr>
        <w:t>.</w:t>
      </w:r>
    </w:p>
    <w:p w14:paraId="0F7F15C6" w14:textId="197303B4" w:rsidR="00CD7BE0" w:rsidRPr="00DC5761" w:rsidRDefault="00CD7BE0" w:rsidP="00CD7BE0">
      <w:pPr>
        <w:pStyle w:val="Style3"/>
        <w:spacing w:after="0"/>
        <w:ind w:left="1418"/>
        <w:rPr>
          <w:rFonts w:ascii="Times New Roman" w:hAnsi="Times New Roman" w:cs="Times New Roman"/>
        </w:rPr>
      </w:pPr>
      <w:r w:rsidRPr="00F23053">
        <w:rPr>
          <w:rFonts w:ascii="Times New Roman" w:hAnsi="Times New Roman" w:cs="Times New Roman"/>
          <w:noProof/>
        </w:rPr>
        <w:drawing>
          <wp:inline distT="0" distB="0" distL="0" distR="0" wp14:anchorId="6C61E1C3" wp14:editId="021ED9B9">
            <wp:extent cx="3960000" cy="2115113"/>
            <wp:effectExtent l="0" t="0" r="2540" b="0"/>
            <wp:docPr id="19"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0000" cy="2115113"/>
                    </a:xfrm>
                    <a:prstGeom prst="rect">
                      <a:avLst/>
                    </a:prstGeom>
                  </pic:spPr>
                </pic:pic>
              </a:graphicData>
            </a:graphic>
          </wp:inline>
        </w:drawing>
      </w:r>
    </w:p>
    <w:p w14:paraId="15F3209D" w14:textId="52CA1E8F" w:rsidR="0098210E" w:rsidRDefault="0098210E" w:rsidP="00CD7BE0">
      <w:pPr>
        <w:pStyle w:val="Style3"/>
        <w:numPr>
          <w:ilvl w:val="0"/>
          <w:numId w:val="11"/>
        </w:numPr>
        <w:spacing w:after="0"/>
        <w:ind w:left="1418" w:hanging="284"/>
        <w:rPr>
          <w:rFonts w:ascii="Times New Roman" w:hAnsi="Times New Roman" w:cs="Times New Roman"/>
        </w:rPr>
      </w:pPr>
      <w:r w:rsidRPr="00DC5761">
        <w:rPr>
          <w:rFonts w:ascii="Times New Roman" w:hAnsi="Times New Roman" w:cs="Times New Roman"/>
        </w:rPr>
        <w:t xml:space="preserve">Masukkan data </w:t>
      </w:r>
      <w:proofErr w:type="spellStart"/>
      <w:r w:rsidRPr="00DC5761">
        <w:rPr>
          <w:rFonts w:ascii="Times New Roman" w:hAnsi="Times New Roman" w:cs="Times New Roman"/>
          <w:i/>
          <w:iCs/>
        </w:rPr>
        <w:t>login</w:t>
      </w:r>
      <w:proofErr w:type="spellEnd"/>
      <w:r w:rsidRPr="00DC5761">
        <w:rPr>
          <w:rFonts w:ascii="Times New Roman" w:hAnsi="Times New Roman" w:cs="Times New Roman"/>
        </w:rPr>
        <w:t xml:space="preserve"> yang sesuai:</w:t>
      </w:r>
    </w:p>
    <w:p w14:paraId="1355EAC3" w14:textId="728AC254" w:rsidR="00CD7BE0" w:rsidRPr="00DC5761" w:rsidRDefault="00CD7BE0" w:rsidP="00CD7BE0">
      <w:pPr>
        <w:pStyle w:val="Style3"/>
        <w:spacing w:after="0"/>
        <w:ind w:left="1418"/>
        <w:rPr>
          <w:rFonts w:ascii="Times New Roman" w:hAnsi="Times New Roman" w:cs="Times New Roman"/>
        </w:rPr>
      </w:pPr>
      <w:r w:rsidRPr="00CD7BE0">
        <w:rPr>
          <w:rFonts w:ascii="Times New Roman" w:hAnsi="Times New Roman" w:cs="Times New Roman"/>
          <w:noProof/>
        </w:rPr>
        <w:drawing>
          <wp:inline distT="0" distB="0" distL="0" distR="0" wp14:anchorId="504E0B19" wp14:editId="5DE8AB44">
            <wp:extent cx="3960000" cy="2103206"/>
            <wp:effectExtent l="0" t="0" r="2540" b="0"/>
            <wp:docPr id="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0000" cy="2103206"/>
                    </a:xfrm>
                    <a:prstGeom prst="rect">
                      <a:avLst/>
                    </a:prstGeom>
                  </pic:spPr>
                </pic:pic>
              </a:graphicData>
            </a:graphic>
          </wp:inline>
        </w:drawing>
      </w:r>
    </w:p>
    <w:p w14:paraId="2B36DB69" w14:textId="77777777" w:rsidR="0098210E" w:rsidRPr="00DC5761" w:rsidRDefault="0098210E" w:rsidP="00CD7BE0">
      <w:pPr>
        <w:pStyle w:val="Style3"/>
        <w:numPr>
          <w:ilvl w:val="3"/>
          <w:numId w:val="12"/>
        </w:numPr>
        <w:spacing w:after="0"/>
        <w:ind w:left="1701" w:hanging="283"/>
        <w:rPr>
          <w:rFonts w:ascii="Times New Roman" w:hAnsi="Times New Roman" w:cs="Times New Roman"/>
        </w:rPr>
      </w:pPr>
      <w:r w:rsidRPr="00DC5761">
        <w:rPr>
          <w:rFonts w:ascii="Times New Roman" w:hAnsi="Times New Roman" w:cs="Times New Roman"/>
        </w:rPr>
        <w:t>Email</w:t>
      </w:r>
    </w:p>
    <w:p w14:paraId="728C23B5" w14:textId="77777777" w:rsidR="0098210E" w:rsidRPr="00DC5761" w:rsidRDefault="0098210E" w:rsidP="00CD7BE0">
      <w:pPr>
        <w:pStyle w:val="Style3"/>
        <w:numPr>
          <w:ilvl w:val="4"/>
          <w:numId w:val="12"/>
        </w:numPr>
        <w:spacing w:after="0"/>
        <w:ind w:left="1701" w:hanging="283"/>
        <w:rPr>
          <w:rFonts w:ascii="Times New Roman" w:hAnsi="Times New Roman" w:cs="Times New Roman"/>
        </w:rPr>
      </w:pPr>
      <w:r w:rsidRPr="00DC5761">
        <w:rPr>
          <w:rFonts w:ascii="Times New Roman" w:hAnsi="Times New Roman" w:cs="Times New Roman"/>
        </w:rPr>
        <w:t>Masukkan alamat email yang telah terdaftar.</w:t>
      </w:r>
    </w:p>
    <w:p w14:paraId="0542CB6C" w14:textId="77777777" w:rsidR="0098210E" w:rsidRPr="00DC5761" w:rsidRDefault="0098210E" w:rsidP="00CD7BE0">
      <w:pPr>
        <w:pStyle w:val="Style3"/>
        <w:numPr>
          <w:ilvl w:val="3"/>
          <w:numId w:val="12"/>
        </w:numPr>
        <w:spacing w:after="0"/>
        <w:ind w:left="1701" w:hanging="283"/>
        <w:rPr>
          <w:rFonts w:ascii="Times New Roman" w:hAnsi="Times New Roman" w:cs="Times New Roman"/>
          <w:i/>
          <w:iCs/>
        </w:rPr>
      </w:pPr>
      <w:proofErr w:type="spellStart"/>
      <w:r w:rsidRPr="00DC5761">
        <w:rPr>
          <w:rFonts w:ascii="Times New Roman" w:hAnsi="Times New Roman" w:cs="Times New Roman"/>
          <w:i/>
          <w:iCs/>
        </w:rPr>
        <w:t>Password</w:t>
      </w:r>
      <w:proofErr w:type="spellEnd"/>
    </w:p>
    <w:p w14:paraId="6E829AAA" w14:textId="77777777" w:rsidR="0098210E" w:rsidRPr="00DC5761" w:rsidRDefault="0098210E" w:rsidP="00CD7BE0">
      <w:pPr>
        <w:pStyle w:val="Style3"/>
        <w:numPr>
          <w:ilvl w:val="4"/>
          <w:numId w:val="12"/>
        </w:numPr>
        <w:spacing w:after="0"/>
        <w:ind w:left="1701" w:hanging="283"/>
        <w:rPr>
          <w:rFonts w:ascii="Times New Roman" w:hAnsi="Times New Roman" w:cs="Times New Roman"/>
        </w:rPr>
      </w:pPr>
      <w:r w:rsidRPr="00DC5761">
        <w:rPr>
          <w:rFonts w:ascii="Times New Roman" w:hAnsi="Times New Roman" w:cs="Times New Roman"/>
        </w:rPr>
        <w:t xml:space="preserve">Masukkan </w:t>
      </w:r>
      <w:proofErr w:type="spellStart"/>
      <w:r w:rsidRPr="00DC5761">
        <w:rPr>
          <w:rFonts w:ascii="Times New Roman" w:hAnsi="Times New Roman" w:cs="Times New Roman"/>
          <w:i/>
          <w:iCs/>
        </w:rPr>
        <w:t>password</w:t>
      </w:r>
      <w:proofErr w:type="spellEnd"/>
      <w:r w:rsidRPr="00DC5761">
        <w:rPr>
          <w:rFonts w:ascii="Times New Roman" w:hAnsi="Times New Roman" w:cs="Times New Roman"/>
        </w:rPr>
        <w:t xml:space="preserve"> akun pengguna.</w:t>
      </w:r>
    </w:p>
    <w:p w14:paraId="237460F3" w14:textId="6FABBC15" w:rsidR="0098210E" w:rsidRPr="00DC5761" w:rsidRDefault="0098210E" w:rsidP="00CD7BE0">
      <w:pPr>
        <w:pStyle w:val="Style3"/>
        <w:numPr>
          <w:ilvl w:val="0"/>
          <w:numId w:val="11"/>
        </w:numPr>
        <w:spacing w:after="0"/>
        <w:ind w:left="1418" w:hanging="284"/>
        <w:rPr>
          <w:rFonts w:ascii="Times New Roman" w:hAnsi="Times New Roman" w:cs="Times New Roman"/>
        </w:rPr>
      </w:pPr>
      <w:r w:rsidRPr="00DC5761">
        <w:rPr>
          <w:rFonts w:ascii="Times New Roman" w:hAnsi="Times New Roman" w:cs="Times New Roman"/>
        </w:rPr>
        <w:t xml:space="preserve">Klik tombol </w:t>
      </w:r>
      <w:r w:rsidR="00CD7BE0">
        <w:rPr>
          <w:rFonts w:ascii="Times New Roman" w:hAnsi="Times New Roman" w:cs="Times New Roman"/>
        </w:rPr>
        <w:t>“masuk ke akun”</w:t>
      </w:r>
    </w:p>
    <w:p w14:paraId="086B7845" w14:textId="77777777" w:rsidR="00CD7BE0" w:rsidRDefault="0098210E" w:rsidP="00CD7BE0">
      <w:pPr>
        <w:pStyle w:val="Style3"/>
        <w:numPr>
          <w:ilvl w:val="0"/>
          <w:numId w:val="11"/>
        </w:numPr>
        <w:spacing w:after="0"/>
        <w:ind w:left="1418" w:hanging="284"/>
        <w:rPr>
          <w:rFonts w:ascii="Times New Roman" w:hAnsi="Times New Roman" w:cs="Times New Roman"/>
        </w:rPr>
      </w:pPr>
      <w:r w:rsidRPr="00DC5761">
        <w:rPr>
          <w:rFonts w:ascii="Times New Roman" w:hAnsi="Times New Roman" w:cs="Times New Roman"/>
        </w:rPr>
        <w:t xml:space="preserve">Jika data yang dimasukkan benar, sistem akan mengarahkan pengguna ke halaman utama </w:t>
      </w:r>
      <w:r w:rsidR="00CD7BE0">
        <w:rPr>
          <w:rFonts w:ascii="Times New Roman" w:hAnsi="Times New Roman" w:cs="Times New Roman"/>
        </w:rPr>
        <w:t xml:space="preserve">sesuai dengan </w:t>
      </w:r>
      <w:proofErr w:type="spellStart"/>
      <w:r w:rsidR="00CD7BE0">
        <w:rPr>
          <w:rFonts w:ascii="Times New Roman" w:hAnsi="Times New Roman" w:cs="Times New Roman"/>
        </w:rPr>
        <w:t>role</w:t>
      </w:r>
      <w:proofErr w:type="spellEnd"/>
      <w:r w:rsidR="00CD7BE0">
        <w:rPr>
          <w:rFonts w:ascii="Times New Roman" w:hAnsi="Times New Roman" w:cs="Times New Roman"/>
        </w:rPr>
        <w:t xml:space="preserve"> pengguna. </w:t>
      </w:r>
    </w:p>
    <w:p w14:paraId="42B8010D" w14:textId="704B00D2" w:rsidR="0098210E" w:rsidRDefault="00CD7BE0" w:rsidP="00CD7BE0">
      <w:pPr>
        <w:pStyle w:val="Style3"/>
        <w:spacing w:after="0"/>
        <w:ind w:left="1418"/>
        <w:rPr>
          <w:rFonts w:ascii="Times New Roman" w:hAnsi="Times New Roman" w:cs="Times New Roman"/>
        </w:rPr>
      </w:pPr>
      <w:r>
        <w:rPr>
          <w:rFonts w:ascii="Times New Roman" w:hAnsi="Times New Roman" w:cs="Times New Roman"/>
        </w:rPr>
        <w:t xml:space="preserve">Jika admin akan ke </w:t>
      </w:r>
      <w:proofErr w:type="spellStart"/>
      <w:r>
        <w:rPr>
          <w:rFonts w:ascii="Times New Roman" w:hAnsi="Times New Roman" w:cs="Times New Roman"/>
        </w:rPr>
        <w:t>dashboard</w:t>
      </w:r>
      <w:proofErr w:type="spellEnd"/>
      <w:r>
        <w:rPr>
          <w:rFonts w:ascii="Times New Roman" w:hAnsi="Times New Roman" w:cs="Times New Roman"/>
        </w:rPr>
        <w:t xml:space="preserve"> admin :</w:t>
      </w:r>
    </w:p>
    <w:p w14:paraId="66400DF2" w14:textId="2D648B7B" w:rsidR="00CD7BE0" w:rsidRDefault="00CD7BE0" w:rsidP="00CD7BE0">
      <w:pPr>
        <w:pStyle w:val="Style3"/>
        <w:spacing w:after="0"/>
        <w:ind w:left="1418"/>
        <w:rPr>
          <w:rFonts w:ascii="Times New Roman" w:hAnsi="Times New Roman" w:cs="Times New Roman"/>
        </w:rPr>
      </w:pPr>
      <w:r w:rsidRPr="00CD7BE0">
        <w:rPr>
          <w:rFonts w:ascii="Times New Roman" w:hAnsi="Times New Roman" w:cs="Times New Roman"/>
          <w:noProof/>
        </w:rPr>
        <w:lastRenderedPageBreak/>
        <w:drawing>
          <wp:inline distT="0" distB="0" distL="0" distR="0" wp14:anchorId="0547BAF0" wp14:editId="42FC9E20">
            <wp:extent cx="3960000" cy="2103206"/>
            <wp:effectExtent l="0" t="0" r="2540" b="0"/>
            <wp:docPr id="22"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0000" cy="2103206"/>
                    </a:xfrm>
                    <a:prstGeom prst="rect">
                      <a:avLst/>
                    </a:prstGeom>
                  </pic:spPr>
                </pic:pic>
              </a:graphicData>
            </a:graphic>
          </wp:inline>
        </w:drawing>
      </w:r>
    </w:p>
    <w:p w14:paraId="2CF24A62" w14:textId="74016479" w:rsidR="00CD7BE0" w:rsidRDefault="00CD7BE0" w:rsidP="00CD7BE0">
      <w:pPr>
        <w:pStyle w:val="Style3"/>
        <w:spacing w:after="0"/>
        <w:ind w:left="1418"/>
        <w:rPr>
          <w:rFonts w:ascii="Times New Roman" w:hAnsi="Times New Roman" w:cs="Times New Roman"/>
        </w:rPr>
      </w:pPr>
      <w:r>
        <w:rPr>
          <w:rFonts w:ascii="Times New Roman" w:hAnsi="Times New Roman" w:cs="Times New Roman"/>
        </w:rPr>
        <w:t xml:space="preserve">Dan jika pelanggan biasa akan ke </w:t>
      </w:r>
      <w:proofErr w:type="spellStart"/>
      <w:r>
        <w:rPr>
          <w:rFonts w:ascii="Times New Roman" w:hAnsi="Times New Roman" w:cs="Times New Roman"/>
        </w:rPr>
        <w:t>dashboard</w:t>
      </w:r>
      <w:proofErr w:type="spellEnd"/>
      <w:r>
        <w:rPr>
          <w:rFonts w:ascii="Times New Roman" w:hAnsi="Times New Roman" w:cs="Times New Roman"/>
        </w:rPr>
        <w:t xml:space="preserve"> pelanggan :</w:t>
      </w:r>
    </w:p>
    <w:p w14:paraId="4B799EBA" w14:textId="63B07BB4" w:rsidR="00CD7BE0" w:rsidRPr="00DC5761" w:rsidRDefault="00CD7BE0" w:rsidP="00CD7BE0">
      <w:pPr>
        <w:pStyle w:val="Style3"/>
        <w:spacing w:after="0"/>
        <w:ind w:left="1418"/>
        <w:rPr>
          <w:rFonts w:ascii="Times New Roman" w:hAnsi="Times New Roman" w:cs="Times New Roman"/>
        </w:rPr>
      </w:pPr>
      <w:r>
        <w:rPr>
          <w:noProof/>
        </w:rPr>
        <w:drawing>
          <wp:inline distT="0" distB="0" distL="0" distR="0" wp14:anchorId="0486835C" wp14:editId="6FFC841E">
            <wp:extent cx="3960000" cy="2226412"/>
            <wp:effectExtent l="0" t="0" r="2540" b="2540"/>
            <wp:docPr id="23"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60000" cy="2226412"/>
                    </a:xfrm>
                    <a:prstGeom prst="rect">
                      <a:avLst/>
                    </a:prstGeom>
                  </pic:spPr>
                </pic:pic>
              </a:graphicData>
            </a:graphic>
          </wp:inline>
        </w:drawing>
      </w:r>
    </w:p>
    <w:p w14:paraId="280D2119" w14:textId="436C1A4F" w:rsidR="0098210E" w:rsidRDefault="0098210E" w:rsidP="00CD7BE0">
      <w:pPr>
        <w:pStyle w:val="Style3"/>
        <w:numPr>
          <w:ilvl w:val="0"/>
          <w:numId w:val="11"/>
        </w:numPr>
        <w:spacing w:after="0"/>
        <w:ind w:left="1418" w:hanging="284"/>
        <w:rPr>
          <w:rFonts w:ascii="Times New Roman" w:hAnsi="Times New Roman" w:cs="Times New Roman"/>
        </w:rPr>
      </w:pPr>
      <w:r w:rsidRPr="00DC5761">
        <w:rPr>
          <w:rFonts w:ascii="Times New Roman" w:hAnsi="Times New Roman" w:cs="Times New Roman"/>
        </w:rPr>
        <w:t xml:space="preserve">Nama pengguna atau menu profil akan muncul pada bagian </w:t>
      </w:r>
      <w:proofErr w:type="spellStart"/>
      <w:r w:rsidRPr="00DC5761">
        <w:rPr>
          <w:rFonts w:ascii="Times New Roman" w:hAnsi="Times New Roman" w:cs="Times New Roman"/>
          <w:i/>
          <w:iCs/>
        </w:rPr>
        <w:t>header</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sebagai tanda bahwa proses </w:t>
      </w:r>
      <w:proofErr w:type="spellStart"/>
      <w:r w:rsidRPr="00DC5761">
        <w:rPr>
          <w:rFonts w:ascii="Times New Roman" w:hAnsi="Times New Roman" w:cs="Times New Roman"/>
          <w:i/>
          <w:iCs/>
        </w:rPr>
        <w:t>login</w:t>
      </w:r>
      <w:proofErr w:type="spellEnd"/>
      <w:r w:rsidRPr="00DC5761">
        <w:rPr>
          <w:rFonts w:ascii="Times New Roman" w:hAnsi="Times New Roman" w:cs="Times New Roman"/>
          <w:i/>
          <w:iCs/>
        </w:rPr>
        <w:t xml:space="preserve"> </w:t>
      </w:r>
      <w:r w:rsidRPr="00DC5761">
        <w:rPr>
          <w:rFonts w:ascii="Times New Roman" w:hAnsi="Times New Roman" w:cs="Times New Roman"/>
        </w:rPr>
        <w:t>berhasil dilakukan.</w:t>
      </w:r>
    </w:p>
    <w:p w14:paraId="5B59F021" w14:textId="7B4D457F" w:rsidR="00CD7BE0" w:rsidRPr="00DC5761" w:rsidRDefault="00CD7BE0" w:rsidP="00CD7BE0">
      <w:pPr>
        <w:pStyle w:val="Style3"/>
        <w:spacing w:after="0"/>
        <w:ind w:left="1418"/>
        <w:rPr>
          <w:rFonts w:ascii="Times New Roman" w:hAnsi="Times New Roman" w:cs="Times New Roman"/>
        </w:rPr>
      </w:pPr>
      <w:r w:rsidRPr="00CD7BE0">
        <w:rPr>
          <w:rFonts w:ascii="Times New Roman" w:hAnsi="Times New Roman" w:cs="Times New Roman"/>
          <w:noProof/>
        </w:rPr>
        <w:drawing>
          <wp:inline distT="0" distB="0" distL="0" distR="0" wp14:anchorId="5E70039C" wp14:editId="42134746">
            <wp:extent cx="3960000" cy="2103206"/>
            <wp:effectExtent l="0" t="0" r="2540" b="0"/>
            <wp:docPr id="24"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60000" cy="2103206"/>
                    </a:xfrm>
                    <a:prstGeom prst="rect">
                      <a:avLst/>
                    </a:prstGeom>
                  </pic:spPr>
                </pic:pic>
              </a:graphicData>
            </a:graphic>
          </wp:inline>
        </w:drawing>
      </w:r>
    </w:p>
    <w:p w14:paraId="1ABB799A" w14:textId="6D057A27" w:rsidR="0098210E" w:rsidRDefault="0098210E" w:rsidP="001942B4">
      <w:pPr>
        <w:pStyle w:val="Style3"/>
        <w:spacing w:after="0"/>
        <w:rPr>
          <w:rFonts w:ascii="Times New Roman" w:hAnsi="Times New Roman" w:cs="Times New Roman"/>
        </w:rPr>
      </w:pPr>
      <w:r w:rsidRPr="00DC5761">
        <w:rPr>
          <w:rFonts w:ascii="Times New Roman" w:hAnsi="Times New Roman" w:cs="Times New Roman"/>
        </w:rPr>
        <w:t>Catatan:</w:t>
      </w:r>
      <w:r w:rsidRPr="00DC5761">
        <w:rPr>
          <w:rFonts w:ascii="Times New Roman" w:hAnsi="Times New Roman" w:cs="Times New Roman"/>
        </w:rPr>
        <w:br/>
        <w:t xml:space="preserve">Apabila email atau </w:t>
      </w:r>
      <w:proofErr w:type="spellStart"/>
      <w:r w:rsidRPr="00DC5761">
        <w:rPr>
          <w:rFonts w:ascii="Times New Roman" w:hAnsi="Times New Roman" w:cs="Times New Roman"/>
          <w:i/>
          <w:iCs/>
        </w:rPr>
        <w:t>password</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yang dimasukkan tidak sesuai, sistem akan menampilkan pesan kesalahan dan pengguna diminta untuk mengulangi proses </w:t>
      </w:r>
      <w:proofErr w:type="spellStart"/>
      <w:r w:rsidRPr="00DC5761">
        <w:rPr>
          <w:rFonts w:ascii="Times New Roman" w:hAnsi="Times New Roman" w:cs="Times New Roman"/>
          <w:i/>
          <w:iCs/>
        </w:rPr>
        <w:t>login</w:t>
      </w:r>
      <w:proofErr w:type="spellEnd"/>
      <w:r w:rsidRPr="00DC5761">
        <w:rPr>
          <w:rFonts w:ascii="Times New Roman" w:hAnsi="Times New Roman" w:cs="Times New Roman"/>
          <w:i/>
          <w:iCs/>
        </w:rPr>
        <w:t>.</w:t>
      </w:r>
      <w:r w:rsidR="00CD7BE0">
        <w:rPr>
          <w:rFonts w:ascii="Times New Roman" w:hAnsi="Times New Roman" w:cs="Times New Roman"/>
          <w:i/>
          <w:iCs/>
        </w:rPr>
        <w:t xml:space="preserve"> </w:t>
      </w:r>
      <w:r w:rsidR="00CD7BE0" w:rsidRPr="00CD7BE0">
        <w:rPr>
          <w:rFonts w:ascii="Times New Roman" w:hAnsi="Times New Roman" w:cs="Times New Roman"/>
        </w:rPr>
        <w:t xml:space="preserve">Seperti contoh </w:t>
      </w:r>
      <w:proofErr w:type="spellStart"/>
      <w:r w:rsidR="00CD7BE0" w:rsidRPr="00CD7BE0">
        <w:rPr>
          <w:rFonts w:ascii="Times New Roman" w:hAnsi="Times New Roman" w:cs="Times New Roman"/>
        </w:rPr>
        <w:t>dibawah</w:t>
      </w:r>
      <w:proofErr w:type="spellEnd"/>
      <w:r w:rsidR="00CD7BE0" w:rsidRPr="00CD7BE0">
        <w:rPr>
          <w:rFonts w:ascii="Times New Roman" w:hAnsi="Times New Roman" w:cs="Times New Roman"/>
        </w:rPr>
        <w:t xml:space="preserve"> ini:</w:t>
      </w:r>
    </w:p>
    <w:p w14:paraId="1681E68F" w14:textId="32089E06" w:rsidR="00CD7BE0" w:rsidRPr="00DC5761" w:rsidRDefault="00CD7BE0" w:rsidP="001942B4">
      <w:pPr>
        <w:pStyle w:val="Style3"/>
        <w:spacing w:after="0"/>
        <w:rPr>
          <w:rFonts w:ascii="Times New Roman" w:hAnsi="Times New Roman" w:cs="Times New Roman"/>
        </w:rPr>
      </w:pPr>
      <w:r w:rsidRPr="00CD7BE0">
        <w:rPr>
          <w:rFonts w:ascii="Times New Roman" w:hAnsi="Times New Roman" w:cs="Times New Roman"/>
          <w:noProof/>
        </w:rPr>
        <w:lastRenderedPageBreak/>
        <w:drawing>
          <wp:inline distT="0" distB="0" distL="0" distR="0" wp14:anchorId="0FA32CB1" wp14:editId="5785234C">
            <wp:extent cx="3960000" cy="1972672"/>
            <wp:effectExtent l="0" t="0" r="2540" b="8890"/>
            <wp:docPr id="2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60000" cy="1972672"/>
                    </a:xfrm>
                    <a:prstGeom prst="rect">
                      <a:avLst/>
                    </a:prstGeom>
                  </pic:spPr>
                </pic:pic>
              </a:graphicData>
            </a:graphic>
          </wp:inline>
        </w:drawing>
      </w:r>
    </w:p>
    <w:p w14:paraId="0E66B0D9" w14:textId="3E080B82" w:rsidR="00AB177B" w:rsidRPr="00DC5761" w:rsidRDefault="00E6461B" w:rsidP="0091201E">
      <w:pPr>
        <w:pStyle w:val="Judul1"/>
        <w:rPr>
          <w:rFonts w:ascii="Times New Roman" w:hAnsi="Times New Roman" w:cs="Times New Roman"/>
          <w:color w:val="0A5C3F"/>
        </w:rPr>
      </w:pPr>
      <w:bookmarkStart w:id="9" w:name="_Toc232008630"/>
      <w:r w:rsidRPr="00DC5761">
        <w:rPr>
          <w:rFonts w:ascii="Times New Roman" w:hAnsi="Times New Roman" w:cs="Times New Roman"/>
          <w:color w:val="0A5C3F"/>
        </w:rPr>
        <w:t>3. Antarmuka dan Navigasi Halaman Utama</w:t>
      </w:r>
      <w:bookmarkEnd w:id="9"/>
    </w:p>
    <w:p w14:paraId="149B3B0B" w14:textId="5FEA502C" w:rsidR="00AB177B" w:rsidRPr="00DC5761" w:rsidRDefault="00B126BD" w:rsidP="00B126BD">
      <w:pPr>
        <w:ind w:left="284"/>
        <w:jc w:val="both"/>
        <w:rPr>
          <w:rFonts w:ascii="Times New Roman" w:hAnsi="Times New Roman" w:cs="Times New Roman"/>
        </w:rPr>
      </w:pPr>
      <w:r w:rsidRPr="00DC5761">
        <w:rPr>
          <w:rFonts w:ascii="Times New Roman" w:hAnsi="Times New Roman" w:cs="Times New Roman"/>
        </w:rPr>
        <w:t>Bab ini menjelaskan bagian-bagian utama yang terdapat pada halaman beranda (</w:t>
      </w:r>
      <w:proofErr w:type="spellStart"/>
      <w:r w:rsidRPr="00DC5761">
        <w:rPr>
          <w:rFonts w:ascii="Times New Roman" w:hAnsi="Times New Roman" w:cs="Times New Roman"/>
          <w:i/>
          <w:iCs/>
        </w:rPr>
        <w:t>Homepage</w:t>
      </w:r>
      <w:proofErr w:type="spellEnd"/>
      <w:r w:rsidRPr="00DC5761">
        <w:rPr>
          <w:rFonts w:ascii="Times New Roman" w:hAnsi="Times New Roman" w:cs="Times New Roman"/>
        </w:rPr>
        <w:t xml:space="preserve">)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Halaman utama dirancang untuk memberikan informasi mengenai perusahaan, produk, layanan, serta memudahkan pengguna dalam mengakses fitur-fitur yang tersedia pada sistem.</w:t>
      </w:r>
    </w:p>
    <w:p w14:paraId="5036D911" w14:textId="48836512" w:rsidR="00902DF0" w:rsidRPr="00902DF0" w:rsidRDefault="00E6461B" w:rsidP="00902DF0">
      <w:pPr>
        <w:pStyle w:val="Style1"/>
        <w:rPr>
          <w:rFonts w:ascii="Times New Roman" w:hAnsi="Times New Roman" w:cs="Times New Roman"/>
        </w:rPr>
      </w:pPr>
      <w:bookmarkStart w:id="10" w:name="_Toc232008631"/>
      <w:r w:rsidRPr="00DC5761">
        <w:rPr>
          <w:rFonts w:ascii="Times New Roman" w:hAnsi="Times New Roman" w:cs="Times New Roman"/>
        </w:rPr>
        <w:t xml:space="preserve">3.1 </w:t>
      </w:r>
      <w:proofErr w:type="spellStart"/>
      <w:r w:rsidRPr="00DC5761">
        <w:rPr>
          <w:rFonts w:ascii="Times New Roman" w:hAnsi="Times New Roman" w:cs="Times New Roman"/>
          <w:i/>
          <w:iCs/>
        </w:rPr>
        <w:t>Header</w:t>
      </w:r>
      <w:proofErr w:type="spellEnd"/>
      <w:r w:rsidRPr="00DC5761">
        <w:rPr>
          <w:rFonts w:ascii="Times New Roman" w:hAnsi="Times New Roman" w:cs="Times New Roman"/>
          <w:i/>
          <w:iCs/>
        </w:rPr>
        <w:t xml:space="preserve"> </w:t>
      </w:r>
      <w:r w:rsidRPr="00DC5761">
        <w:rPr>
          <w:rFonts w:ascii="Times New Roman" w:hAnsi="Times New Roman" w:cs="Times New Roman"/>
        </w:rPr>
        <w:t>dan Menu Navigasi</w:t>
      </w:r>
      <w:bookmarkEnd w:id="10"/>
      <w:r w:rsidR="00902DF0">
        <w:rPr>
          <w:rFonts w:ascii="Times New Roman" w:hAnsi="Times New Roman" w:cs="Times New Roman"/>
        </w:rPr>
        <w:tab/>
      </w:r>
    </w:p>
    <w:p w14:paraId="3DEC16E9" w14:textId="77777777" w:rsidR="00B126BD" w:rsidRDefault="00B126BD" w:rsidP="004D0082">
      <w:pPr>
        <w:pStyle w:val="Style3"/>
        <w:spacing w:after="0"/>
        <w:rPr>
          <w:rFonts w:ascii="Times New Roman" w:hAnsi="Times New Roman" w:cs="Times New Roman"/>
        </w:rPr>
      </w:pPr>
      <w:proofErr w:type="spellStart"/>
      <w:r w:rsidRPr="00DC5761">
        <w:rPr>
          <w:rFonts w:ascii="Times New Roman" w:hAnsi="Times New Roman" w:cs="Times New Roman"/>
          <w:i/>
          <w:iCs/>
        </w:rPr>
        <w:t>Header</w:t>
      </w:r>
      <w:proofErr w:type="spellEnd"/>
      <w:r w:rsidRPr="00DC5761">
        <w:rPr>
          <w:rFonts w:ascii="Times New Roman" w:hAnsi="Times New Roman" w:cs="Times New Roman"/>
        </w:rPr>
        <w:t xml:space="preserve"> merupakan bagian yang berada di bagian paling atas halaman </w:t>
      </w:r>
      <w:proofErr w:type="spellStart"/>
      <w:r w:rsidRPr="00DC5761">
        <w:rPr>
          <w:rFonts w:ascii="Times New Roman" w:hAnsi="Times New Roman" w:cs="Times New Roman"/>
          <w:i/>
          <w:iCs/>
        </w:rPr>
        <w:t>website</w:t>
      </w:r>
      <w:proofErr w:type="spellEnd"/>
      <w:r w:rsidRPr="00DC5761">
        <w:rPr>
          <w:rFonts w:ascii="Times New Roman" w:hAnsi="Times New Roman" w:cs="Times New Roman"/>
          <w:i/>
          <w:iCs/>
        </w:rPr>
        <w:t xml:space="preserve"> </w:t>
      </w:r>
      <w:r w:rsidRPr="00DC5761">
        <w:rPr>
          <w:rFonts w:ascii="Times New Roman" w:hAnsi="Times New Roman" w:cs="Times New Roman"/>
        </w:rPr>
        <w:t>dan selalu tersedia sebagai sarana navigasi utama pengguna.</w:t>
      </w:r>
    </w:p>
    <w:p w14:paraId="0A0DE65F" w14:textId="1A7D64EF" w:rsidR="00902DF0" w:rsidRPr="00DC5761" w:rsidRDefault="00902DF0" w:rsidP="004D0082">
      <w:pPr>
        <w:pStyle w:val="Style3"/>
        <w:spacing w:after="0"/>
        <w:rPr>
          <w:rFonts w:ascii="Times New Roman" w:hAnsi="Times New Roman" w:cs="Times New Roman"/>
        </w:rPr>
      </w:pPr>
      <w:r>
        <w:rPr>
          <w:noProof/>
        </w:rPr>
        <w:drawing>
          <wp:inline distT="0" distB="0" distL="0" distR="0" wp14:anchorId="5795D54D" wp14:editId="5A2969AD">
            <wp:extent cx="3959860" cy="2226334"/>
            <wp:effectExtent l="0" t="0" r="2540" b="254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6292" cy="2229950"/>
                    </a:xfrm>
                    <a:prstGeom prst="rect">
                      <a:avLst/>
                    </a:prstGeom>
                  </pic:spPr>
                </pic:pic>
              </a:graphicData>
            </a:graphic>
          </wp:inline>
        </w:drawing>
      </w:r>
    </w:p>
    <w:p w14:paraId="2537B18D" w14:textId="01C7E639" w:rsidR="00B126BD" w:rsidRPr="00DC5761" w:rsidRDefault="00B126BD" w:rsidP="004D0082">
      <w:pPr>
        <w:pStyle w:val="Style3"/>
        <w:spacing w:after="0"/>
        <w:rPr>
          <w:rFonts w:ascii="Times New Roman" w:hAnsi="Times New Roman" w:cs="Times New Roman"/>
        </w:rPr>
      </w:pPr>
      <w:r w:rsidRPr="00DC5761">
        <w:rPr>
          <w:rFonts w:ascii="Times New Roman" w:hAnsi="Times New Roman" w:cs="Times New Roman"/>
        </w:rPr>
        <w:t xml:space="preserve">Pada bagian </w:t>
      </w:r>
      <w:proofErr w:type="spellStart"/>
      <w:r w:rsidRPr="00DC5761">
        <w:rPr>
          <w:rFonts w:ascii="Times New Roman" w:hAnsi="Times New Roman" w:cs="Times New Roman"/>
          <w:i/>
          <w:iCs/>
        </w:rPr>
        <w:t>header</w:t>
      </w:r>
      <w:proofErr w:type="spellEnd"/>
      <w:r w:rsidRPr="00DC5761">
        <w:rPr>
          <w:rFonts w:ascii="Times New Roman" w:hAnsi="Times New Roman" w:cs="Times New Roman"/>
        </w:rPr>
        <w:t xml:space="preserve"> terdapat beberapa menu dan fitur sebagai berikut</w:t>
      </w:r>
      <w:r w:rsidR="00902DF0">
        <w:rPr>
          <w:rFonts w:ascii="Times New Roman" w:hAnsi="Times New Roman" w:cs="Times New Roman"/>
        </w:rPr>
        <w:t xml:space="preserve"> </w:t>
      </w:r>
      <w:r w:rsidRPr="00DC5761">
        <w:rPr>
          <w:rFonts w:ascii="Times New Roman" w:hAnsi="Times New Roman" w:cs="Times New Roman"/>
        </w:rPr>
        <w:t>:</w:t>
      </w:r>
    </w:p>
    <w:p w14:paraId="64A33DF2" w14:textId="509826FD" w:rsidR="00B126BD" w:rsidRPr="00DC5761" w:rsidRDefault="00B126BD" w:rsidP="00547E3A">
      <w:pPr>
        <w:pStyle w:val="Style3"/>
        <w:numPr>
          <w:ilvl w:val="0"/>
          <w:numId w:val="13"/>
        </w:numPr>
        <w:spacing w:after="0"/>
        <w:ind w:left="1560"/>
        <w:rPr>
          <w:rFonts w:ascii="Times New Roman" w:hAnsi="Times New Roman" w:cs="Times New Roman"/>
        </w:rPr>
      </w:pPr>
      <w:r w:rsidRPr="00DC5761">
        <w:rPr>
          <w:rFonts w:ascii="Times New Roman" w:hAnsi="Times New Roman" w:cs="Times New Roman"/>
        </w:rPr>
        <w:t xml:space="preserve">Logo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p>
    <w:p w14:paraId="658C50F1" w14:textId="65DE6734" w:rsidR="00B126BD" w:rsidRPr="00DC5761" w:rsidRDefault="00B126BD" w:rsidP="00547E3A">
      <w:pPr>
        <w:pStyle w:val="Style3"/>
        <w:spacing w:after="0"/>
        <w:ind w:left="1560"/>
        <w:rPr>
          <w:rFonts w:ascii="Times New Roman" w:hAnsi="Times New Roman" w:cs="Times New Roman"/>
        </w:rPr>
      </w:pPr>
      <w:r w:rsidRPr="00DC5761">
        <w:rPr>
          <w:rFonts w:ascii="Times New Roman" w:hAnsi="Times New Roman" w:cs="Times New Roman"/>
        </w:rPr>
        <w:t xml:space="preserve">Logo perusahaan yang berfungsi sebagai identitas </w:t>
      </w:r>
      <w:proofErr w:type="spellStart"/>
      <w:r w:rsidRPr="00DC5761">
        <w:rPr>
          <w:rFonts w:ascii="Times New Roman" w:hAnsi="Times New Roman" w:cs="Times New Roman"/>
          <w:i/>
          <w:iCs/>
        </w:rPr>
        <w:t>website</w:t>
      </w:r>
      <w:proofErr w:type="spellEnd"/>
      <w:r w:rsidRPr="00DC5761">
        <w:rPr>
          <w:rFonts w:ascii="Times New Roman" w:hAnsi="Times New Roman" w:cs="Times New Roman"/>
          <w:i/>
          <w:iCs/>
        </w:rPr>
        <w:t>.</w:t>
      </w:r>
      <w:r w:rsidRPr="00DC5761">
        <w:rPr>
          <w:rFonts w:ascii="Times New Roman" w:hAnsi="Times New Roman" w:cs="Times New Roman"/>
        </w:rPr>
        <w:t xml:space="preserve"> Pengguna dapat </w:t>
      </w:r>
      <w:r w:rsidR="005C2C83" w:rsidRPr="00DC5761">
        <w:rPr>
          <w:rFonts w:ascii="Times New Roman" w:hAnsi="Times New Roman" w:cs="Times New Roman"/>
        </w:rPr>
        <w:t>mengeklik</w:t>
      </w:r>
      <w:r w:rsidRPr="00DC5761">
        <w:rPr>
          <w:rFonts w:ascii="Times New Roman" w:hAnsi="Times New Roman" w:cs="Times New Roman"/>
        </w:rPr>
        <w:t xml:space="preserve"> logo untuk kembali ke halaman beranda.</w:t>
      </w:r>
    </w:p>
    <w:p w14:paraId="530A1A32" w14:textId="58D62E38" w:rsidR="00B126BD" w:rsidRPr="00DC5761" w:rsidRDefault="00B126BD" w:rsidP="00547E3A">
      <w:pPr>
        <w:pStyle w:val="Style3"/>
        <w:numPr>
          <w:ilvl w:val="0"/>
          <w:numId w:val="13"/>
        </w:numPr>
        <w:spacing w:after="0"/>
        <w:ind w:left="1560"/>
        <w:rPr>
          <w:rFonts w:ascii="Times New Roman" w:hAnsi="Times New Roman" w:cs="Times New Roman"/>
        </w:rPr>
      </w:pPr>
      <w:r w:rsidRPr="00DC5761">
        <w:rPr>
          <w:rFonts w:ascii="Times New Roman" w:hAnsi="Times New Roman" w:cs="Times New Roman"/>
        </w:rPr>
        <w:t>Menu Beranda (</w:t>
      </w:r>
      <w:proofErr w:type="spellStart"/>
      <w:r w:rsidRPr="00DC5761">
        <w:rPr>
          <w:rFonts w:ascii="Times New Roman" w:hAnsi="Times New Roman" w:cs="Times New Roman"/>
          <w:i/>
          <w:iCs/>
        </w:rPr>
        <w:t>Home</w:t>
      </w:r>
      <w:proofErr w:type="spellEnd"/>
      <w:r w:rsidRPr="00DC5761">
        <w:rPr>
          <w:rFonts w:ascii="Times New Roman" w:hAnsi="Times New Roman" w:cs="Times New Roman"/>
        </w:rPr>
        <w:t>)</w:t>
      </w:r>
    </w:p>
    <w:p w14:paraId="459BD88A" w14:textId="77777777" w:rsidR="00B126BD" w:rsidRPr="00DC5761" w:rsidRDefault="00B126BD" w:rsidP="00547E3A">
      <w:pPr>
        <w:pStyle w:val="Style3"/>
        <w:spacing w:after="0"/>
        <w:ind w:left="1560"/>
        <w:rPr>
          <w:rFonts w:ascii="Times New Roman" w:hAnsi="Times New Roman" w:cs="Times New Roman"/>
        </w:rPr>
      </w:pPr>
      <w:r w:rsidRPr="00DC5761">
        <w:rPr>
          <w:rFonts w:ascii="Times New Roman" w:hAnsi="Times New Roman" w:cs="Times New Roman"/>
        </w:rPr>
        <w:t xml:space="preserve">Digunakan untuk menampilkan halaman utama </w:t>
      </w:r>
      <w:proofErr w:type="spellStart"/>
      <w:r w:rsidRPr="00DC5761">
        <w:rPr>
          <w:rFonts w:ascii="Times New Roman" w:hAnsi="Times New Roman" w:cs="Times New Roman"/>
          <w:i/>
          <w:iCs/>
        </w:rPr>
        <w:t>website</w:t>
      </w:r>
      <w:proofErr w:type="spellEnd"/>
      <w:r w:rsidRPr="00DC5761">
        <w:rPr>
          <w:rFonts w:ascii="Times New Roman" w:hAnsi="Times New Roman" w:cs="Times New Roman"/>
          <w:i/>
          <w:iCs/>
        </w:rPr>
        <w:t>.</w:t>
      </w:r>
    </w:p>
    <w:p w14:paraId="06CF00F3" w14:textId="2BB8002C" w:rsidR="00B126BD" w:rsidRPr="00DC5761" w:rsidRDefault="00B126BD" w:rsidP="00547E3A">
      <w:pPr>
        <w:pStyle w:val="Style3"/>
        <w:numPr>
          <w:ilvl w:val="0"/>
          <w:numId w:val="13"/>
        </w:numPr>
        <w:spacing w:after="0"/>
        <w:ind w:left="1560"/>
        <w:rPr>
          <w:rFonts w:ascii="Times New Roman" w:hAnsi="Times New Roman" w:cs="Times New Roman"/>
        </w:rPr>
      </w:pPr>
      <w:r w:rsidRPr="00DC5761">
        <w:rPr>
          <w:rFonts w:ascii="Times New Roman" w:hAnsi="Times New Roman" w:cs="Times New Roman"/>
        </w:rPr>
        <w:t>Menu Katalog</w:t>
      </w:r>
    </w:p>
    <w:p w14:paraId="4E642372" w14:textId="797AF6A7" w:rsidR="00B126BD" w:rsidRPr="00DC5761" w:rsidRDefault="00B126BD" w:rsidP="00547E3A">
      <w:pPr>
        <w:pStyle w:val="Style3"/>
        <w:spacing w:after="0"/>
        <w:ind w:left="1560"/>
        <w:rPr>
          <w:rFonts w:ascii="Times New Roman" w:hAnsi="Times New Roman" w:cs="Times New Roman"/>
        </w:rPr>
      </w:pPr>
      <w:r w:rsidRPr="00DC5761">
        <w:rPr>
          <w:rFonts w:ascii="Times New Roman" w:hAnsi="Times New Roman" w:cs="Times New Roman"/>
        </w:rPr>
        <w:t xml:space="preserve">Digunakan untuk mengakses halaman katalog produk yang tersedia pada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72B0BCF4" w14:textId="4CEB6C0E" w:rsidR="00B126BD" w:rsidRPr="00DC5761" w:rsidRDefault="00B126BD" w:rsidP="00547E3A">
      <w:pPr>
        <w:pStyle w:val="Style3"/>
        <w:numPr>
          <w:ilvl w:val="0"/>
          <w:numId w:val="13"/>
        </w:numPr>
        <w:spacing w:after="0"/>
        <w:ind w:left="1560"/>
        <w:rPr>
          <w:rFonts w:ascii="Times New Roman" w:hAnsi="Times New Roman" w:cs="Times New Roman"/>
        </w:rPr>
      </w:pPr>
      <w:r w:rsidRPr="00DC5761">
        <w:rPr>
          <w:rFonts w:ascii="Times New Roman" w:hAnsi="Times New Roman" w:cs="Times New Roman"/>
        </w:rPr>
        <w:t xml:space="preserve">Menu </w:t>
      </w:r>
      <w:proofErr w:type="spellStart"/>
      <w:r w:rsidRPr="00DC5761">
        <w:rPr>
          <w:rFonts w:ascii="Times New Roman" w:hAnsi="Times New Roman" w:cs="Times New Roman"/>
          <w:i/>
          <w:iCs/>
        </w:rPr>
        <w:t>Customizer</w:t>
      </w:r>
      <w:proofErr w:type="spellEnd"/>
    </w:p>
    <w:p w14:paraId="014DD61B" w14:textId="77777777" w:rsidR="00B126BD" w:rsidRPr="00DC5761" w:rsidRDefault="00B126BD" w:rsidP="00547E3A">
      <w:pPr>
        <w:pStyle w:val="Style3"/>
        <w:spacing w:after="0"/>
        <w:ind w:left="1560"/>
        <w:rPr>
          <w:rFonts w:ascii="Times New Roman" w:hAnsi="Times New Roman" w:cs="Times New Roman"/>
        </w:rPr>
      </w:pPr>
      <w:r w:rsidRPr="00DC5761">
        <w:rPr>
          <w:rFonts w:ascii="Times New Roman" w:hAnsi="Times New Roman" w:cs="Times New Roman"/>
        </w:rPr>
        <w:lastRenderedPageBreak/>
        <w:t xml:space="preserve">Digunakan untuk mengakses fitur pembuatan desain </w:t>
      </w:r>
      <w:proofErr w:type="spellStart"/>
      <w:r w:rsidRPr="00DC5761">
        <w:rPr>
          <w:rFonts w:ascii="Times New Roman" w:hAnsi="Times New Roman" w:cs="Times New Roman"/>
          <w:i/>
          <w:iCs/>
        </w:rPr>
        <w:t>jersey</w:t>
      </w:r>
      <w:proofErr w:type="spellEnd"/>
      <w:r w:rsidRPr="00DC5761">
        <w:rPr>
          <w:rFonts w:ascii="Times New Roman" w:hAnsi="Times New Roman" w:cs="Times New Roman"/>
        </w:rPr>
        <w:t xml:space="preserve"> secara </w:t>
      </w:r>
      <w:proofErr w:type="spellStart"/>
      <w:r w:rsidRPr="00DC5761">
        <w:rPr>
          <w:rFonts w:ascii="Times New Roman" w:hAnsi="Times New Roman" w:cs="Times New Roman"/>
          <w:i/>
          <w:iCs/>
        </w:rPr>
        <w:t>custom</w:t>
      </w:r>
      <w:proofErr w:type="spellEnd"/>
      <w:r w:rsidRPr="00DC5761">
        <w:rPr>
          <w:rFonts w:ascii="Times New Roman" w:hAnsi="Times New Roman" w:cs="Times New Roman"/>
          <w:i/>
          <w:iCs/>
        </w:rPr>
        <w:t xml:space="preserve"> </w:t>
      </w:r>
      <w:r w:rsidRPr="00DC5761">
        <w:rPr>
          <w:rFonts w:ascii="Times New Roman" w:hAnsi="Times New Roman" w:cs="Times New Roman"/>
        </w:rPr>
        <w:t>sesuai kebutuhan pengguna.</w:t>
      </w:r>
    </w:p>
    <w:p w14:paraId="221B67DB" w14:textId="7E9D2747" w:rsidR="00B126BD" w:rsidRPr="00DC5761" w:rsidRDefault="00B126BD" w:rsidP="00547E3A">
      <w:pPr>
        <w:pStyle w:val="Style3"/>
        <w:numPr>
          <w:ilvl w:val="0"/>
          <w:numId w:val="13"/>
        </w:numPr>
        <w:spacing w:after="0"/>
        <w:ind w:left="1560"/>
        <w:rPr>
          <w:rFonts w:ascii="Times New Roman" w:hAnsi="Times New Roman" w:cs="Times New Roman"/>
        </w:rPr>
      </w:pPr>
      <w:r w:rsidRPr="00DC5761">
        <w:rPr>
          <w:rFonts w:ascii="Times New Roman" w:hAnsi="Times New Roman" w:cs="Times New Roman"/>
        </w:rPr>
        <w:t xml:space="preserve">Tombol </w:t>
      </w:r>
      <w:proofErr w:type="spellStart"/>
      <w:r w:rsidRPr="00DC5761">
        <w:rPr>
          <w:rFonts w:ascii="Times New Roman" w:hAnsi="Times New Roman" w:cs="Times New Roman"/>
          <w:i/>
          <w:iCs/>
        </w:rPr>
        <w:t>Login</w:t>
      </w:r>
      <w:proofErr w:type="spellEnd"/>
      <w:r w:rsidRPr="00DC5761">
        <w:rPr>
          <w:rFonts w:ascii="Times New Roman" w:hAnsi="Times New Roman" w:cs="Times New Roman"/>
          <w:i/>
          <w:iCs/>
        </w:rPr>
        <w:t xml:space="preserve"> </w:t>
      </w:r>
      <w:r w:rsidRPr="00DC5761">
        <w:rPr>
          <w:rFonts w:ascii="Times New Roman" w:hAnsi="Times New Roman" w:cs="Times New Roman"/>
        </w:rPr>
        <w:t>/ Profil</w:t>
      </w:r>
    </w:p>
    <w:p w14:paraId="106C102F" w14:textId="77777777" w:rsidR="00B126BD" w:rsidRPr="00DC5761" w:rsidRDefault="00B126BD" w:rsidP="00547E3A">
      <w:pPr>
        <w:pStyle w:val="Style3"/>
        <w:spacing w:after="0"/>
        <w:ind w:left="1560"/>
        <w:rPr>
          <w:rFonts w:ascii="Times New Roman" w:hAnsi="Times New Roman" w:cs="Times New Roman"/>
        </w:rPr>
      </w:pPr>
      <w:r w:rsidRPr="00DC5761">
        <w:rPr>
          <w:rFonts w:ascii="Times New Roman" w:hAnsi="Times New Roman" w:cs="Times New Roman"/>
        </w:rPr>
        <w:t xml:space="preserve">Berfungsi untuk masuk ke akun pengguna atau menampilkan informasi akun apabila pengguna telah </w:t>
      </w:r>
      <w:proofErr w:type="spellStart"/>
      <w:r w:rsidRPr="00DC5761">
        <w:rPr>
          <w:rFonts w:ascii="Times New Roman" w:hAnsi="Times New Roman" w:cs="Times New Roman"/>
          <w:i/>
          <w:iCs/>
        </w:rPr>
        <w:t>login</w:t>
      </w:r>
      <w:proofErr w:type="spellEnd"/>
      <w:r w:rsidRPr="00DC5761">
        <w:rPr>
          <w:rFonts w:ascii="Times New Roman" w:hAnsi="Times New Roman" w:cs="Times New Roman"/>
          <w:i/>
          <w:iCs/>
        </w:rPr>
        <w:t>.</w:t>
      </w:r>
    </w:p>
    <w:p w14:paraId="1CB58EF7" w14:textId="6DF8D8F5" w:rsidR="00B126BD" w:rsidRPr="00DC5761" w:rsidRDefault="00B126BD" w:rsidP="00547E3A">
      <w:pPr>
        <w:pStyle w:val="Style3"/>
        <w:numPr>
          <w:ilvl w:val="0"/>
          <w:numId w:val="13"/>
        </w:numPr>
        <w:spacing w:after="0"/>
        <w:ind w:left="1560"/>
        <w:rPr>
          <w:rFonts w:ascii="Times New Roman" w:hAnsi="Times New Roman" w:cs="Times New Roman"/>
        </w:rPr>
      </w:pPr>
      <w:r w:rsidRPr="00DC5761">
        <w:rPr>
          <w:rFonts w:ascii="Times New Roman" w:hAnsi="Times New Roman" w:cs="Times New Roman"/>
        </w:rPr>
        <w:t xml:space="preserve">Tombol </w:t>
      </w:r>
      <w:proofErr w:type="spellStart"/>
      <w:r w:rsidRPr="00DC5761">
        <w:rPr>
          <w:rFonts w:ascii="Times New Roman" w:hAnsi="Times New Roman" w:cs="Times New Roman"/>
          <w:i/>
          <w:iCs/>
        </w:rPr>
        <w:t>Dark</w:t>
      </w:r>
      <w:proofErr w:type="spellEnd"/>
      <w:r w:rsidRPr="00DC5761">
        <w:rPr>
          <w:rFonts w:ascii="Times New Roman" w:hAnsi="Times New Roman" w:cs="Times New Roman"/>
        </w:rPr>
        <w:t xml:space="preserve"> </w:t>
      </w:r>
      <w:r w:rsidRPr="00DC5761">
        <w:rPr>
          <w:rFonts w:ascii="Times New Roman" w:hAnsi="Times New Roman" w:cs="Times New Roman"/>
          <w:i/>
          <w:iCs/>
        </w:rPr>
        <w:t xml:space="preserve">Mode </w:t>
      </w:r>
      <w:r w:rsidRPr="00DC5761">
        <w:rPr>
          <w:rFonts w:ascii="Times New Roman" w:hAnsi="Times New Roman" w:cs="Times New Roman"/>
        </w:rPr>
        <w:t xml:space="preserve">/ </w:t>
      </w:r>
      <w:r w:rsidRPr="00DC5761">
        <w:rPr>
          <w:rFonts w:ascii="Times New Roman" w:hAnsi="Times New Roman" w:cs="Times New Roman"/>
          <w:i/>
          <w:iCs/>
        </w:rPr>
        <w:t>Light Mode</w:t>
      </w:r>
    </w:p>
    <w:p w14:paraId="0851B5D1" w14:textId="60A4E3A7" w:rsidR="00B126BD" w:rsidRPr="00DC5761" w:rsidRDefault="00B126BD" w:rsidP="00547E3A">
      <w:pPr>
        <w:pStyle w:val="Style3"/>
        <w:spacing w:after="0"/>
        <w:ind w:left="1560"/>
        <w:rPr>
          <w:rFonts w:ascii="Times New Roman" w:hAnsi="Times New Roman" w:cs="Times New Roman"/>
        </w:rPr>
      </w:pPr>
      <w:r w:rsidRPr="00DC5761">
        <w:rPr>
          <w:rFonts w:ascii="Times New Roman" w:hAnsi="Times New Roman" w:cs="Times New Roman"/>
        </w:rPr>
        <w:t xml:space="preserve">Digunakan untuk mengubah tampilan </w:t>
      </w:r>
      <w:proofErr w:type="spellStart"/>
      <w:r w:rsidRPr="00DC5761">
        <w:rPr>
          <w:rFonts w:ascii="Times New Roman" w:hAnsi="Times New Roman" w:cs="Times New Roman"/>
          <w:i/>
          <w:iCs/>
        </w:rPr>
        <w:t>website</w:t>
      </w:r>
      <w:proofErr w:type="spellEnd"/>
      <w:r w:rsidRPr="00DC5761">
        <w:rPr>
          <w:rFonts w:ascii="Times New Roman" w:hAnsi="Times New Roman" w:cs="Times New Roman"/>
        </w:rPr>
        <w:t xml:space="preserve"> antara mode terang (</w:t>
      </w:r>
      <w:r w:rsidRPr="00DC5761">
        <w:rPr>
          <w:rFonts w:ascii="Times New Roman" w:hAnsi="Times New Roman" w:cs="Times New Roman"/>
          <w:i/>
          <w:iCs/>
        </w:rPr>
        <w:t>Light Mode</w:t>
      </w:r>
      <w:r w:rsidRPr="00DC5761">
        <w:rPr>
          <w:rFonts w:ascii="Times New Roman" w:hAnsi="Times New Roman" w:cs="Times New Roman"/>
        </w:rPr>
        <w:t>) dan mode gelap (</w:t>
      </w:r>
      <w:proofErr w:type="spellStart"/>
      <w:r w:rsidRPr="00DC5761">
        <w:rPr>
          <w:rFonts w:ascii="Times New Roman" w:hAnsi="Times New Roman" w:cs="Times New Roman"/>
          <w:i/>
          <w:iCs/>
        </w:rPr>
        <w:t>Dark</w:t>
      </w:r>
      <w:proofErr w:type="spellEnd"/>
      <w:r w:rsidRPr="00DC5761">
        <w:rPr>
          <w:rFonts w:ascii="Times New Roman" w:hAnsi="Times New Roman" w:cs="Times New Roman"/>
          <w:i/>
          <w:iCs/>
        </w:rPr>
        <w:t xml:space="preserve"> Mode</w:t>
      </w:r>
      <w:r w:rsidRPr="00DC5761">
        <w:rPr>
          <w:rFonts w:ascii="Times New Roman" w:hAnsi="Times New Roman" w:cs="Times New Roman"/>
        </w:rPr>
        <w:t>).</w:t>
      </w:r>
    </w:p>
    <w:p w14:paraId="5F1DEE91" w14:textId="77777777" w:rsidR="00AB177B" w:rsidRPr="00DC5761" w:rsidRDefault="00E6461B" w:rsidP="00941CD4">
      <w:pPr>
        <w:pStyle w:val="Style1"/>
        <w:rPr>
          <w:rFonts w:ascii="Times New Roman" w:hAnsi="Times New Roman" w:cs="Times New Roman"/>
        </w:rPr>
      </w:pPr>
      <w:bookmarkStart w:id="11" w:name="_Toc232008632"/>
      <w:r w:rsidRPr="00DC5761">
        <w:rPr>
          <w:rFonts w:ascii="Times New Roman" w:hAnsi="Times New Roman" w:cs="Times New Roman"/>
        </w:rPr>
        <w:t xml:space="preserve">3.2 </w:t>
      </w:r>
      <w:proofErr w:type="spellStart"/>
      <w:r w:rsidRPr="00DC5761">
        <w:rPr>
          <w:rFonts w:ascii="Times New Roman" w:hAnsi="Times New Roman" w:cs="Times New Roman"/>
          <w:i/>
          <w:iCs/>
        </w:rPr>
        <w:t>Banner</w:t>
      </w:r>
      <w:proofErr w:type="spellEnd"/>
      <w:r w:rsidRPr="00DC5761">
        <w:rPr>
          <w:rFonts w:ascii="Times New Roman" w:hAnsi="Times New Roman" w:cs="Times New Roman"/>
          <w:i/>
          <w:iCs/>
        </w:rPr>
        <w:t xml:space="preserve"> </w:t>
      </w:r>
      <w:r w:rsidRPr="00DC5761">
        <w:rPr>
          <w:rFonts w:ascii="Times New Roman" w:hAnsi="Times New Roman" w:cs="Times New Roman"/>
        </w:rPr>
        <w:t>Utama (#WearYourPride)</w:t>
      </w:r>
      <w:bookmarkEnd w:id="11"/>
    </w:p>
    <w:p w14:paraId="6723DEE3" w14:textId="50D4C7B4" w:rsidR="004D0082" w:rsidRPr="00DC5761" w:rsidRDefault="004D0082" w:rsidP="004D0082">
      <w:pPr>
        <w:pStyle w:val="Style3"/>
        <w:spacing w:after="0"/>
        <w:rPr>
          <w:rFonts w:ascii="Times New Roman" w:hAnsi="Times New Roman" w:cs="Times New Roman"/>
        </w:rPr>
      </w:pPr>
      <w:proofErr w:type="spellStart"/>
      <w:r w:rsidRPr="00DC5761">
        <w:rPr>
          <w:rFonts w:ascii="Times New Roman" w:hAnsi="Times New Roman" w:cs="Times New Roman"/>
          <w:i/>
          <w:iCs/>
        </w:rPr>
        <w:t>Banner</w:t>
      </w:r>
      <w:proofErr w:type="spellEnd"/>
      <w:r w:rsidRPr="00DC5761">
        <w:rPr>
          <w:rFonts w:ascii="Times New Roman" w:hAnsi="Times New Roman" w:cs="Times New Roman"/>
        </w:rPr>
        <w:t xml:space="preserve"> utama merupakan bagian pertama yang ditampilkan setelah </w:t>
      </w:r>
      <w:proofErr w:type="spellStart"/>
      <w:r w:rsidRPr="00DC5761">
        <w:rPr>
          <w:rFonts w:ascii="Times New Roman" w:hAnsi="Times New Roman" w:cs="Times New Roman"/>
          <w:i/>
          <w:iCs/>
        </w:rPr>
        <w:t>header</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dan menjadi area promosi utama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662AA86B" w14:textId="77777777" w:rsidR="004D0082" w:rsidRPr="00DC5761" w:rsidRDefault="004D0082" w:rsidP="004D0082">
      <w:pPr>
        <w:pStyle w:val="Style3"/>
        <w:spacing w:after="0"/>
        <w:rPr>
          <w:rFonts w:ascii="Times New Roman" w:hAnsi="Times New Roman" w:cs="Times New Roman"/>
        </w:rPr>
      </w:pPr>
      <w:r w:rsidRPr="00DC5761">
        <w:rPr>
          <w:rFonts w:ascii="Times New Roman" w:hAnsi="Times New Roman" w:cs="Times New Roman"/>
        </w:rPr>
        <w:t>Pada bagian ini ditampilkan:</w:t>
      </w:r>
    </w:p>
    <w:p w14:paraId="0D8BF7AD" w14:textId="3B8991A4" w:rsidR="004D0082" w:rsidRPr="00DC5761" w:rsidRDefault="004D0082">
      <w:pPr>
        <w:pStyle w:val="Style3"/>
        <w:numPr>
          <w:ilvl w:val="0"/>
          <w:numId w:val="14"/>
        </w:numPr>
        <w:spacing w:after="0"/>
        <w:rPr>
          <w:rFonts w:ascii="Times New Roman" w:hAnsi="Times New Roman" w:cs="Times New Roman"/>
        </w:rPr>
      </w:pPr>
      <w:proofErr w:type="spellStart"/>
      <w:r w:rsidRPr="00DC5761">
        <w:rPr>
          <w:rFonts w:ascii="Times New Roman" w:hAnsi="Times New Roman" w:cs="Times New Roman"/>
          <w:i/>
          <w:iCs/>
        </w:rPr>
        <w:t>Tagline</w:t>
      </w:r>
      <w:proofErr w:type="spellEnd"/>
      <w:r w:rsidRPr="00DC5761">
        <w:rPr>
          <w:rFonts w:ascii="Times New Roman" w:hAnsi="Times New Roman" w:cs="Times New Roman"/>
        </w:rPr>
        <w:t xml:space="preserve"> #WearYourPride</w:t>
      </w:r>
    </w:p>
    <w:p w14:paraId="4DA9636A" w14:textId="6C9AA3E8" w:rsidR="004D0082" w:rsidRPr="00DC5761" w:rsidRDefault="004D0082" w:rsidP="004D0082">
      <w:pPr>
        <w:pStyle w:val="Style3"/>
        <w:spacing w:after="0"/>
        <w:ind w:left="1854"/>
        <w:rPr>
          <w:rFonts w:ascii="Times New Roman" w:hAnsi="Times New Roman" w:cs="Times New Roman"/>
        </w:rPr>
      </w:pPr>
      <w:r w:rsidRPr="00DC5761">
        <w:rPr>
          <w:rFonts w:ascii="Times New Roman" w:hAnsi="Times New Roman" w:cs="Times New Roman"/>
        </w:rPr>
        <w:t xml:space="preserve">Slogan resmi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yang mencerminkan semangat kebanggaan terhadap identitas tim, komunitas, maupun organisasi.</w:t>
      </w:r>
    </w:p>
    <w:p w14:paraId="7657C2DB" w14:textId="27A50A29" w:rsidR="004D0082" w:rsidRPr="00DC5761" w:rsidRDefault="004D0082">
      <w:pPr>
        <w:pStyle w:val="Style3"/>
        <w:numPr>
          <w:ilvl w:val="0"/>
          <w:numId w:val="14"/>
        </w:numPr>
        <w:spacing w:after="0"/>
        <w:rPr>
          <w:rFonts w:ascii="Times New Roman" w:hAnsi="Times New Roman" w:cs="Times New Roman"/>
        </w:rPr>
      </w:pPr>
      <w:r w:rsidRPr="00DC5761">
        <w:rPr>
          <w:rFonts w:ascii="Times New Roman" w:hAnsi="Times New Roman" w:cs="Times New Roman"/>
        </w:rPr>
        <w:t>Informasi Produk dan Layanan</w:t>
      </w:r>
    </w:p>
    <w:p w14:paraId="1FDB343C" w14:textId="1FF38E8E" w:rsidR="004D0082" w:rsidRPr="00DC5761" w:rsidRDefault="004D0082" w:rsidP="004D0082">
      <w:pPr>
        <w:pStyle w:val="Style3"/>
        <w:spacing w:after="0"/>
        <w:ind w:left="1854"/>
        <w:rPr>
          <w:rFonts w:ascii="Times New Roman" w:hAnsi="Times New Roman" w:cs="Times New Roman"/>
        </w:rPr>
      </w:pPr>
      <w:r w:rsidRPr="00DC5761">
        <w:rPr>
          <w:rFonts w:ascii="Times New Roman" w:hAnsi="Times New Roman" w:cs="Times New Roman"/>
        </w:rPr>
        <w:t xml:space="preserve">Menampilkan informasi singkat mengenai layanan yang disediakan oleh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376FB232" w14:textId="0183889C" w:rsidR="004D0082" w:rsidRPr="00DC5761" w:rsidRDefault="004D0082">
      <w:pPr>
        <w:pStyle w:val="Style3"/>
        <w:numPr>
          <w:ilvl w:val="0"/>
          <w:numId w:val="14"/>
        </w:numPr>
        <w:spacing w:after="0"/>
        <w:rPr>
          <w:rFonts w:ascii="Times New Roman" w:hAnsi="Times New Roman" w:cs="Times New Roman"/>
        </w:rPr>
      </w:pPr>
      <w:r w:rsidRPr="00DC5761">
        <w:rPr>
          <w:rFonts w:ascii="Times New Roman" w:hAnsi="Times New Roman" w:cs="Times New Roman"/>
        </w:rPr>
        <w:t>Visual Produk</w:t>
      </w:r>
    </w:p>
    <w:p w14:paraId="5313FE2E" w14:textId="77777777" w:rsidR="004D0082" w:rsidRPr="00DC5761" w:rsidRDefault="004D0082" w:rsidP="004D0082">
      <w:pPr>
        <w:pStyle w:val="Style3"/>
        <w:spacing w:after="0"/>
        <w:ind w:left="1854"/>
        <w:rPr>
          <w:rFonts w:ascii="Times New Roman" w:hAnsi="Times New Roman" w:cs="Times New Roman"/>
        </w:rPr>
      </w:pPr>
      <w:r w:rsidRPr="00DC5761">
        <w:rPr>
          <w:rFonts w:ascii="Times New Roman" w:hAnsi="Times New Roman" w:cs="Times New Roman"/>
        </w:rPr>
        <w:t>Menampilkan gambar produk unggulan untuk menarik perhatian pengunjung.</w:t>
      </w:r>
    </w:p>
    <w:p w14:paraId="410B18A2" w14:textId="2E1C879D" w:rsidR="004D0082" w:rsidRPr="00DC5761" w:rsidRDefault="004D0082">
      <w:pPr>
        <w:pStyle w:val="Style3"/>
        <w:numPr>
          <w:ilvl w:val="0"/>
          <w:numId w:val="14"/>
        </w:numPr>
        <w:spacing w:after="0"/>
        <w:rPr>
          <w:rFonts w:ascii="Times New Roman" w:hAnsi="Times New Roman" w:cs="Times New Roman"/>
        </w:rPr>
      </w:pPr>
      <w:r w:rsidRPr="00DC5761">
        <w:rPr>
          <w:rFonts w:ascii="Times New Roman" w:hAnsi="Times New Roman" w:cs="Times New Roman"/>
        </w:rPr>
        <w:t>Tombol Aksi (</w:t>
      </w:r>
      <w:proofErr w:type="spellStart"/>
      <w:r w:rsidRPr="00DC5761">
        <w:rPr>
          <w:rFonts w:ascii="Times New Roman" w:hAnsi="Times New Roman" w:cs="Times New Roman"/>
          <w:i/>
          <w:iCs/>
        </w:rPr>
        <w:t>Call</w:t>
      </w:r>
      <w:proofErr w:type="spellEnd"/>
      <w:r w:rsidRPr="00DC5761">
        <w:rPr>
          <w:rFonts w:ascii="Times New Roman" w:hAnsi="Times New Roman" w:cs="Times New Roman"/>
          <w:i/>
          <w:iCs/>
        </w:rPr>
        <w:t xml:space="preserve"> </w:t>
      </w:r>
      <w:proofErr w:type="spellStart"/>
      <w:r w:rsidRPr="00DC5761">
        <w:rPr>
          <w:rFonts w:ascii="Times New Roman" w:hAnsi="Times New Roman" w:cs="Times New Roman"/>
          <w:i/>
          <w:iCs/>
        </w:rPr>
        <w:t>to</w:t>
      </w:r>
      <w:proofErr w:type="spellEnd"/>
      <w:r w:rsidRPr="00DC5761">
        <w:rPr>
          <w:rFonts w:ascii="Times New Roman" w:hAnsi="Times New Roman" w:cs="Times New Roman"/>
          <w:i/>
          <w:iCs/>
        </w:rPr>
        <w:t xml:space="preserve"> </w:t>
      </w:r>
      <w:proofErr w:type="spellStart"/>
      <w:r w:rsidRPr="00DC5761">
        <w:rPr>
          <w:rFonts w:ascii="Times New Roman" w:hAnsi="Times New Roman" w:cs="Times New Roman"/>
          <w:i/>
          <w:iCs/>
        </w:rPr>
        <w:t>Action</w:t>
      </w:r>
      <w:proofErr w:type="spellEnd"/>
      <w:r w:rsidRPr="00DC5761">
        <w:rPr>
          <w:rFonts w:ascii="Times New Roman" w:hAnsi="Times New Roman" w:cs="Times New Roman"/>
        </w:rPr>
        <w:t>)</w:t>
      </w:r>
    </w:p>
    <w:p w14:paraId="61BCC43C" w14:textId="77777777" w:rsidR="004D0082" w:rsidRPr="00DC5761" w:rsidRDefault="004D0082" w:rsidP="004D0082">
      <w:pPr>
        <w:pStyle w:val="Style3"/>
        <w:spacing w:after="0"/>
        <w:ind w:left="1854"/>
        <w:rPr>
          <w:rFonts w:ascii="Times New Roman" w:hAnsi="Times New Roman" w:cs="Times New Roman"/>
        </w:rPr>
      </w:pPr>
      <w:r w:rsidRPr="00DC5761">
        <w:rPr>
          <w:rFonts w:ascii="Times New Roman" w:hAnsi="Times New Roman" w:cs="Times New Roman"/>
        </w:rPr>
        <w:t>Tombol yang dapat digunakan pengguna untuk melihat katalog produk atau melakukan pemesanan.</w:t>
      </w:r>
    </w:p>
    <w:p w14:paraId="0B853F87" w14:textId="12A71ED2" w:rsidR="004D0082" w:rsidRPr="00DC5761" w:rsidRDefault="004D0082" w:rsidP="004D0082">
      <w:pPr>
        <w:pStyle w:val="Style3"/>
        <w:spacing w:after="0"/>
        <w:rPr>
          <w:rFonts w:ascii="Times New Roman" w:hAnsi="Times New Roman" w:cs="Times New Roman"/>
        </w:rPr>
      </w:pPr>
      <w:proofErr w:type="spellStart"/>
      <w:r w:rsidRPr="00DC5761">
        <w:rPr>
          <w:rFonts w:ascii="Times New Roman" w:hAnsi="Times New Roman" w:cs="Times New Roman"/>
          <w:i/>
          <w:iCs/>
        </w:rPr>
        <w:t>Banner</w:t>
      </w:r>
      <w:proofErr w:type="spellEnd"/>
      <w:r w:rsidRPr="00DC5761">
        <w:rPr>
          <w:rFonts w:ascii="Times New Roman" w:hAnsi="Times New Roman" w:cs="Times New Roman"/>
        </w:rPr>
        <w:t xml:space="preserve"> utama berfungsi sebagai media promosi sekaligus memberikan kesan pertama kepada pengunjung </w:t>
      </w:r>
      <w:proofErr w:type="spellStart"/>
      <w:r w:rsidRPr="00DC5761">
        <w:rPr>
          <w:rFonts w:ascii="Times New Roman" w:hAnsi="Times New Roman" w:cs="Times New Roman"/>
          <w:i/>
          <w:iCs/>
        </w:rPr>
        <w:t>website</w:t>
      </w:r>
      <w:proofErr w:type="spellEnd"/>
      <w:r w:rsidRPr="00DC5761">
        <w:rPr>
          <w:rFonts w:ascii="Times New Roman" w:hAnsi="Times New Roman" w:cs="Times New Roman"/>
          <w:i/>
          <w:iCs/>
        </w:rPr>
        <w:t>.</w:t>
      </w:r>
    </w:p>
    <w:p w14:paraId="1A560FD6" w14:textId="77777777" w:rsidR="00AB177B" w:rsidRPr="00DC5761" w:rsidRDefault="00E6461B" w:rsidP="00941CD4">
      <w:pPr>
        <w:pStyle w:val="Style1"/>
        <w:rPr>
          <w:rFonts w:ascii="Times New Roman" w:hAnsi="Times New Roman" w:cs="Times New Roman"/>
        </w:rPr>
      </w:pPr>
      <w:bookmarkStart w:id="12" w:name="_Toc232008633"/>
      <w:r w:rsidRPr="00DC5761">
        <w:rPr>
          <w:rFonts w:ascii="Times New Roman" w:hAnsi="Times New Roman" w:cs="Times New Roman"/>
        </w:rPr>
        <w:t xml:space="preserve">3.3 Bagian </w:t>
      </w:r>
      <w:proofErr w:type="spellStart"/>
      <w:r w:rsidRPr="00DC5761">
        <w:rPr>
          <w:rFonts w:ascii="Times New Roman" w:hAnsi="Times New Roman" w:cs="Times New Roman"/>
          <w:i/>
          <w:iCs/>
        </w:rPr>
        <w:t>Welcome</w:t>
      </w:r>
      <w:proofErr w:type="spellEnd"/>
      <w:r w:rsidRPr="00DC5761">
        <w:rPr>
          <w:rFonts w:ascii="Times New Roman" w:hAnsi="Times New Roman" w:cs="Times New Roman"/>
        </w:rPr>
        <w:t xml:space="preserve"> &amp; Profil Perusahaan</w:t>
      </w:r>
      <w:bookmarkEnd w:id="12"/>
    </w:p>
    <w:p w14:paraId="7B5A8678" w14:textId="5A9CFA44" w:rsidR="00A47E89" w:rsidRPr="00DC5761" w:rsidRDefault="00A47E89" w:rsidP="00A47E89">
      <w:pPr>
        <w:pStyle w:val="Style3"/>
        <w:spacing w:after="0"/>
        <w:rPr>
          <w:rFonts w:ascii="Times New Roman" w:hAnsi="Times New Roman" w:cs="Times New Roman"/>
        </w:rPr>
      </w:pPr>
      <w:r w:rsidRPr="00DC5761">
        <w:rPr>
          <w:rFonts w:ascii="Times New Roman" w:hAnsi="Times New Roman" w:cs="Times New Roman"/>
        </w:rPr>
        <w:t>Bagian</w:t>
      </w:r>
      <w:r w:rsidRPr="00DC5761">
        <w:rPr>
          <w:rFonts w:ascii="Times New Roman" w:hAnsi="Times New Roman" w:cs="Times New Roman"/>
          <w:i/>
          <w:iCs/>
        </w:rPr>
        <w:t xml:space="preserve"> </w:t>
      </w:r>
      <w:proofErr w:type="spellStart"/>
      <w:r w:rsidRPr="00DC5761">
        <w:rPr>
          <w:rFonts w:ascii="Times New Roman" w:hAnsi="Times New Roman" w:cs="Times New Roman"/>
          <w:i/>
          <w:iCs/>
        </w:rPr>
        <w:t>Welcome</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berisi informasi singkat mengenai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dan profil perusahaan.</w:t>
      </w:r>
    </w:p>
    <w:p w14:paraId="5AE5920B" w14:textId="77777777" w:rsidR="00A47E89" w:rsidRPr="00DC5761" w:rsidRDefault="00A47E89" w:rsidP="00A47E89">
      <w:pPr>
        <w:pStyle w:val="Style3"/>
        <w:spacing w:after="0"/>
        <w:rPr>
          <w:rFonts w:ascii="Times New Roman" w:hAnsi="Times New Roman" w:cs="Times New Roman"/>
        </w:rPr>
      </w:pPr>
      <w:r w:rsidRPr="00DC5761">
        <w:rPr>
          <w:rFonts w:ascii="Times New Roman" w:hAnsi="Times New Roman" w:cs="Times New Roman"/>
        </w:rPr>
        <w:t>Informasi yang ditampilkan meliputi:</w:t>
      </w:r>
    </w:p>
    <w:p w14:paraId="342091EE" w14:textId="6CDCEDF1" w:rsidR="00A47E89" w:rsidRPr="00DC5761" w:rsidRDefault="00A47E89">
      <w:pPr>
        <w:pStyle w:val="Style3"/>
        <w:numPr>
          <w:ilvl w:val="2"/>
          <w:numId w:val="15"/>
        </w:numPr>
        <w:spacing w:after="0"/>
        <w:rPr>
          <w:rFonts w:ascii="Times New Roman" w:hAnsi="Times New Roman" w:cs="Times New Roman"/>
        </w:rPr>
      </w:pPr>
      <w:r w:rsidRPr="00DC5761">
        <w:rPr>
          <w:rFonts w:ascii="Times New Roman" w:hAnsi="Times New Roman" w:cs="Times New Roman"/>
        </w:rPr>
        <w:t>Sejarah Singkat Perusahaan</w:t>
      </w:r>
    </w:p>
    <w:p w14:paraId="608B1A72" w14:textId="70B150EE" w:rsidR="00A47E89" w:rsidRPr="00DC5761" w:rsidRDefault="00A47E89" w:rsidP="00A47E89">
      <w:pPr>
        <w:pStyle w:val="Style3"/>
        <w:spacing w:after="0"/>
        <w:ind w:left="1854"/>
        <w:rPr>
          <w:rFonts w:ascii="Times New Roman" w:hAnsi="Times New Roman" w:cs="Times New Roman"/>
        </w:rPr>
      </w:pPr>
      <w:r w:rsidRPr="00DC5761">
        <w:rPr>
          <w:rFonts w:ascii="Times New Roman" w:hAnsi="Times New Roman" w:cs="Times New Roman"/>
        </w:rPr>
        <w:t xml:space="preserve">Menjelaskan latar belakang berdirinya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sebagai penyedia pakaian olahraga dan pakaian kasual.</w:t>
      </w:r>
    </w:p>
    <w:p w14:paraId="53827017" w14:textId="72A1358D" w:rsidR="00A47E89" w:rsidRPr="00DC5761" w:rsidRDefault="00A47E89">
      <w:pPr>
        <w:pStyle w:val="Style3"/>
        <w:numPr>
          <w:ilvl w:val="2"/>
          <w:numId w:val="15"/>
        </w:numPr>
        <w:spacing w:after="0"/>
        <w:rPr>
          <w:rFonts w:ascii="Times New Roman" w:hAnsi="Times New Roman" w:cs="Times New Roman"/>
        </w:rPr>
      </w:pPr>
      <w:r w:rsidRPr="00DC5761">
        <w:rPr>
          <w:rFonts w:ascii="Times New Roman" w:hAnsi="Times New Roman" w:cs="Times New Roman"/>
        </w:rPr>
        <w:t>Legalitas Perusahaan</w:t>
      </w:r>
    </w:p>
    <w:p w14:paraId="4E12F2AE" w14:textId="44C8A693" w:rsidR="00A47E89" w:rsidRPr="00DC5761" w:rsidRDefault="00A47E89" w:rsidP="00A47E89">
      <w:pPr>
        <w:pStyle w:val="Style3"/>
        <w:spacing w:after="0"/>
        <w:ind w:left="1854"/>
        <w:rPr>
          <w:rFonts w:ascii="Times New Roman" w:hAnsi="Times New Roman" w:cs="Times New Roman"/>
        </w:rPr>
      </w:pPr>
      <w:r w:rsidRPr="00DC5761">
        <w:rPr>
          <w:rFonts w:ascii="Times New Roman" w:hAnsi="Times New Roman" w:cs="Times New Roman"/>
        </w:rPr>
        <w:t xml:space="preserve">Menjelaskan bahwa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berada di bawah naungan PT Bola Media </w:t>
      </w:r>
      <w:proofErr w:type="spellStart"/>
      <w:r w:rsidRPr="00DC5761">
        <w:rPr>
          <w:rFonts w:ascii="Times New Roman" w:hAnsi="Times New Roman" w:cs="Times New Roman"/>
        </w:rPr>
        <w:t>Sportainment</w:t>
      </w:r>
      <w:proofErr w:type="spellEnd"/>
      <w:r w:rsidRPr="00DC5761">
        <w:rPr>
          <w:rFonts w:ascii="Times New Roman" w:hAnsi="Times New Roman" w:cs="Times New Roman"/>
        </w:rPr>
        <w:t>.</w:t>
      </w:r>
    </w:p>
    <w:p w14:paraId="47F4CC43" w14:textId="2D905DEE" w:rsidR="00A47E89" w:rsidRPr="00DC5761" w:rsidRDefault="00A47E89">
      <w:pPr>
        <w:pStyle w:val="Style3"/>
        <w:numPr>
          <w:ilvl w:val="2"/>
          <w:numId w:val="15"/>
        </w:numPr>
        <w:spacing w:after="0"/>
        <w:rPr>
          <w:rFonts w:ascii="Times New Roman" w:hAnsi="Times New Roman" w:cs="Times New Roman"/>
        </w:rPr>
      </w:pPr>
      <w:r w:rsidRPr="00DC5761">
        <w:rPr>
          <w:rFonts w:ascii="Times New Roman" w:hAnsi="Times New Roman" w:cs="Times New Roman"/>
        </w:rPr>
        <w:t>Pengalaman dan Portofolio</w:t>
      </w:r>
    </w:p>
    <w:p w14:paraId="154CF205" w14:textId="77777777" w:rsidR="00A47E89" w:rsidRPr="00DC5761" w:rsidRDefault="00A47E89" w:rsidP="00A47E89">
      <w:pPr>
        <w:pStyle w:val="Style3"/>
        <w:spacing w:after="0"/>
        <w:ind w:left="1854"/>
        <w:rPr>
          <w:rFonts w:ascii="Times New Roman" w:hAnsi="Times New Roman" w:cs="Times New Roman"/>
        </w:rPr>
      </w:pPr>
      <w:r w:rsidRPr="00DC5761">
        <w:rPr>
          <w:rFonts w:ascii="Times New Roman" w:hAnsi="Times New Roman" w:cs="Times New Roman"/>
        </w:rPr>
        <w:t>Menampilkan informasi mengenai pengalaman perusahaan dalam melayani berbagai klub sepak bola, komunitas, sekolah, dan organisasi lainnya.</w:t>
      </w:r>
    </w:p>
    <w:p w14:paraId="43ED6ED3" w14:textId="38722486" w:rsidR="00A47E89" w:rsidRPr="00DC5761" w:rsidRDefault="00A47E89">
      <w:pPr>
        <w:pStyle w:val="Style3"/>
        <w:numPr>
          <w:ilvl w:val="2"/>
          <w:numId w:val="15"/>
        </w:numPr>
        <w:spacing w:after="0"/>
        <w:rPr>
          <w:rFonts w:ascii="Times New Roman" w:hAnsi="Times New Roman" w:cs="Times New Roman"/>
        </w:rPr>
      </w:pPr>
      <w:r w:rsidRPr="00DC5761">
        <w:rPr>
          <w:rFonts w:ascii="Times New Roman" w:hAnsi="Times New Roman" w:cs="Times New Roman"/>
        </w:rPr>
        <w:t>Komitmen Perusahaan</w:t>
      </w:r>
    </w:p>
    <w:p w14:paraId="06C179A9" w14:textId="2493346D" w:rsidR="00A47E89" w:rsidRPr="00DC5761" w:rsidRDefault="00A47E89" w:rsidP="00A47E89">
      <w:pPr>
        <w:pStyle w:val="Style3"/>
        <w:spacing w:after="0"/>
        <w:ind w:left="1854"/>
        <w:rPr>
          <w:rFonts w:ascii="Times New Roman" w:hAnsi="Times New Roman" w:cs="Times New Roman"/>
        </w:rPr>
      </w:pPr>
      <w:r w:rsidRPr="00DC5761">
        <w:rPr>
          <w:rFonts w:ascii="Times New Roman" w:hAnsi="Times New Roman" w:cs="Times New Roman"/>
        </w:rPr>
        <w:t xml:space="preserve">Menjelaskan visi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dalam menyediakan produk berkualitas dengan harga yang kompetitif.</w:t>
      </w:r>
    </w:p>
    <w:p w14:paraId="1379728E" w14:textId="793C71C8" w:rsidR="00A47E89" w:rsidRPr="00DC5761" w:rsidRDefault="00A47E89" w:rsidP="00A7250E">
      <w:pPr>
        <w:pStyle w:val="Style3"/>
        <w:spacing w:after="0"/>
        <w:rPr>
          <w:rFonts w:ascii="Times New Roman" w:hAnsi="Times New Roman" w:cs="Times New Roman"/>
        </w:rPr>
      </w:pPr>
      <w:r w:rsidRPr="00DC5761">
        <w:rPr>
          <w:rFonts w:ascii="Times New Roman" w:hAnsi="Times New Roman" w:cs="Times New Roman"/>
        </w:rPr>
        <w:lastRenderedPageBreak/>
        <w:t xml:space="preserve">Bagian ini bertujuan untuk meningkatkan kepercayaan pengguna terhadap layanan yang diberikan oleh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72AA5271" w14:textId="77777777" w:rsidR="00AB177B" w:rsidRPr="00DC5761" w:rsidRDefault="00E6461B" w:rsidP="00941CD4">
      <w:pPr>
        <w:pStyle w:val="Style1"/>
        <w:rPr>
          <w:rFonts w:ascii="Times New Roman" w:hAnsi="Times New Roman" w:cs="Times New Roman"/>
        </w:rPr>
      </w:pPr>
      <w:bookmarkStart w:id="13" w:name="_Toc232008634"/>
      <w:r w:rsidRPr="00DC5761">
        <w:rPr>
          <w:rFonts w:ascii="Times New Roman" w:hAnsi="Times New Roman" w:cs="Times New Roman"/>
        </w:rPr>
        <w:t>3.4 Navigasi Kategori Produk</w:t>
      </w:r>
      <w:bookmarkEnd w:id="13"/>
    </w:p>
    <w:p w14:paraId="23F40F4E" w14:textId="77777777" w:rsidR="00A7250E" w:rsidRPr="00DC5761" w:rsidRDefault="00A7250E" w:rsidP="00A7250E">
      <w:pPr>
        <w:pStyle w:val="Style3"/>
        <w:spacing w:after="0"/>
        <w:rPr>
          <w:rFonts w:ascii="Times New Roman" w:hAnsi="Times New Roman" w:cs="Times New Roman"/>
        </w:rPr>
      </w:pPr>
      <w:r w:rsidRPr="00DC5761">
        <w:rPr>
          <w:rFonts w:ascii="Times New Roman" w:hAnsi="Times New Roman" w:cs="Times New Roman"/>
        </w:rPr>
        <w:t>Bagian kategori produk digunakan untuk mempermudah pengguna dalam menemukan jenis produk yang diinginkan.</w:t>
      </w:r>
    </w:p>
    <w:p w14:paraId="64FBEA24" w14:textId="77777777" w:rsidR="00A7250E" w:rsidRPr="00DC5761" w:rsidRDefault="00A7250E" w:rsidP="00A7250E">
      <w:pPr>
        <w:pStyle w:val="Style3"/>
        <w:spacing w:after="0"/>
        <w:rPr>
          <w:rFonts w:ascii="Times New Roman" w:hAnsi="Times New Roman" w:cs="Times New Roman"/>
        </w:rPr>
      </w:pPr>
      <w:r w:rsidRPr="00DC5761">
        <w:rPr>
          <w:rFonts w:ascii="Times New Roman" w:hAnsi="Times New Roman" w:cs="Times New Roman"/>
        </w:rPr>
        <w:t>Kategori yang tersedia antara lain:</w:t>
      </w:r>
    </w:p>
    <w:p w14:paraId="2F5259DF" w14:textId="20FD362F" w:rsidR="00A7250E" w:rsidRPr="00DC5761" w:rsidRDefault="00A7250E">
      <w:pPr>
        <w:pStyle w:val="Style3"/>
        <w:numPr>
          <w:ilvl w:val="0"/>
          <w:numId w:val="16"/>
        </w:numPr>
        <w:spacing w:after="0"/>
        <w:rPr>
          <w:rFonts w:ascii="Times New Roman" w:hAnsi="Times New Roman" w:cs="Times New Roman"/>
          <w:i/>
          <w:iCs/>
        </w:rPr>
      </w:pPr>
      <w:proofErr w:type="spellStart"/>
      <w:r w:rsidRPr="00DC5761">
        <w:rPr>
          <w:rFonts w:ascii="Times New Roman" w:hAnsi="Times New Roman" w:cs="Times New Roman"/>
          <w:i/>
          <w:iCs/>
        </w:rPr>
        <w:t>Jersey</w:t>
      </w:r>
      <w:proofErr w:type="spellEnd"/>
    </w:p>
    <w:p w14:paraId="054E7DFB" w14:textId="77777777" w:rsidR="00A7250E" w:rsidRPr="00DC5761" w:rsidRDefault="00A7250E" w:rsidP="00A7250E">
      <w:pPr>
        <w:pStyle w:val="Style3"/>
        <w:spacing w:after="0"/>
        <w:ind w:left="1854"/>
        <w:rPr>
          <w:rFonts w:ascii="Times New Roman" w:hAnsi="Times New Roman" w:cs="Times New Roman"/>
        </w:rPr>
      </w:pPr>
      <w:r w:rsidRPr="00DC5761">
        <w:rPr>
          <w:rFonts w:ascii="Times New Roman" w:hAnsi="Times New Roman" w:cs="Times New Roman"/>
        </w:rPr>
        <w:t xml:space="preserve">Menampilkan berbagai pilihan </w:t>
      </w:r>
      <w:proofErr w:type="spellStart"/>
      <w:r w:rsidRPr="00DC5761">
        <w:rPr>
          <w:rFonts w:ascii="Times New Roman" w:hAnsi="Times New Roman" w:cs="Times New Roman"/>
          <w:i/>
          <w:iCs/>
        </w:rPr>
        <w:t>jersey</w:t>
      </w:r>
      <w:proofErr w:type="spellEnd"/>
      <w:r w:rsidRPr="00DC5761">
        <w:rPr>
          <w:rFonts w:ascii="Times New Roman" w:hAnsi="Times New Roman" w:cs="Times New Roman"/>
          <w:i/>
          <w:iCs/>
        </w:rPr>
        <w:t xml:space="preserve"> </w:t>
      </w:r>
      <w:r w:rsidRPr="00DC5761">
        <w:rPr>
          <w:rFonts w:ascii="Times New Roman" w:hAnsi="Times New Roman" w:cs="Times New Roman"/>
        </w:rPr>
        <w:t xml:space="preserve">olahraga yang dapat dipesan secara langsung maupun </w:t>
      </w:r>
      <w:proofErr w:type="spellStart"/>
      <w:r w:rsidRPr="00DC5761">
        <w:rPr>
          <w:rFonts w:ascii="Times New Roman" w:hAnsi="Times New Roman" w:cs="Times New Roman"/>
        </w:rPr>
        <w:t>dikustomisasi</w:t>
      </w:r>
      <w:proofErr w:type="spellEnd"/>
      <w:r w:rsidRPr="00DC5761">
        <w:rPr>
          <w:rFonts w:ascii="Times New Roman" w:hAnsi="Times New Roman" w:cs="Times New Roman"/>
        </w:rPr>
        <w:t>.</w:t>
      </w:r>
    </w:p>
    <w:p w14:paraId="2F43C1FA" w14:textId="7461DAB8" w:rsidR="00A7250E" w:rsidRPr="00DC5761" w:rsidRDefault="005C2C83">
      <w:pPr>
        <w:pStyle w:val="Style3"/>
        <w:numPr>
          <w:ilvl w:val="0"/>
          <w:numId w:val="16"/>
        </w:numPr>
        <w:spacing w:after="0"/>
        <w:rPr>
          <w:rFonts w:ascii="Times New Roman" w:hAnsi="Times New Roman" w:cs="Times New Roman"/>
        </w:rPr>
      </w:pPr>
      <w:r w:rsidRPr="00DC5761">
        <w:rPr>
          <w:rFonts w:ascii="Times New Roman" w:hAnsi="Times New Roman" w:cs="Times New Roman"/>
        </w:rPr>
        <w:t>Jaket</w:t>
      </w:r>
    </w:p>
    <w:p w14:paraId="55756BB6" w14:textId="775C532F" w:rsidR="00A7250E" w:rsidRPr="00DC5761" w:rsidRDefault="00A7250E" w:rsidP="00A7250E">
      <w:pPr>
        <w:pStyle w:val="Style3"/>
        <w:spacing w:after="0"/>
        <w:ind w:left="1854"/>
        <w:rPr>
          <w:rFonts w:ascii="Times New Roman" w:hAnsi="Times New Roman" w:cs="Times New Roman"/>
        </w:rPr>
      </w:pPr>
      <w:r w:rsidRPr="00DC5761">
        <w:rPr>
          <w:rFonts w:ascii="Times New Roman" w:hAnsi="Times New Roman" w:cs="Times New Roman"/>
        </w:rPr>
        <w:t xml:space="preserve">Menampilkan berbagai model jaket yang diproduksi oleh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14B2016F" w14:textId="021274AF" w:rsidR="00A7250E" w:rsidRPr="00DC5761" w:rsidRDefault="00A7250E">
      <w:pPr>
        <w:pStyle w:val="Style3"/>
        <w:numPr>
          <w:ilvl w:val="0"/>
          <w:numId w:val="16"/>
        </w:numPr>
        <w:spacing w:after="0"/>
        <w:rPr>
          <w:rFonts w:ascii="Times New Roman" w:hAnsi="Times New Roman" w:cs="Times New Roman"/>
          <w:i/>
          <w:iCs/>
        </w:rPr>
      </w:pPr>
      <w:r w:rsidRPr="00DC5761">
        <w:rPr>
          <w:rFonts w:ascii="Times New Roman" w:hAnsi="Times New Roman" w:cs="Times New Roman"/>
          <w:i/>
          <w:iCs/>
        </w:rPr>
        <w:t>T-</w:t>
      </w:r>
      <w:proofErr w:type="spellStart"/>
      <w:r w:rsidRPr="00DC5761">
        <w:rPr>
          <w:rFonts w:ascii="Times New Roman" w:hAnsi="Times New Roman" w:cs="Times New Roman"/>
          <w:i/>
          <w:iCs/>
        </w:rPr>
        <w:t>Shirt</w:t>
      </w:r>
      <w:proofErr w:type="spellEnd"/>
    </w:p>
    <w:p w14:paraId="0BEDAA69" w14:textId="77777777" w:rsidR="00A7250E" w:rsidRPr="00DC5761" w:rsidRDefault="00A7250E" w:rsidP="00A7250E">
      <w:pPr>
        <w:pStyle w:val="Style3"/>
        <w:spacing w:after="0"/>
        <w:ind w:left="1854"/>
        <w:rPr>
          <w:rFonts w:ascii="Times New Roman" w:hAnsi="Times New Roman" w:cs="Times New Roman"/>
        </w:rPr>
      </w:pPr>
      <w:r w:rsidRPr="00DC5761">
        <w:rPr>
          <w:rFonts w:ascii="Times New Roman" w:hAnsi="Times New Roman" w:cs="Times New Roman"/>
        </w:rPr>
        <w:t>Menampilkan koleksi kaos dengan berbagai desain dan ukuran.</w:t>
      </w:r>
    </w:p>
    <w:p w14:paraId="37AF42A1" w14:textId="1912FDF2" w:rsidR="00A7250E" w:rsidRPr="00DC5761" w:rsidRDefault="00A7250E">
      <w:pPr>
        <w:pStyle w:val="Style3"/>
        <w:numPr>
          <w:ilvl w:val="0"/>
          <w:numId w:val="16"/>
        </w:numPr>
        <w:spacing w:after="0"/>
        <w:rPr>
          <w:rFonts w:ascii="Times New Roman" w:hAnsi="Times New Roman" w:cs="Times New Roman"/>
        </w:rPr>
      </w:pPr>
      <w:r w:rsidRPr="00DC5761">
        <w:rPr>
          <w:rFonts w:ascii="Times New Roman" w:hAnsi="Times New Roman" w:cs="Times New Roman"/>
        </w:rPr>
        <w:t>Kemeja</w:t>
      </w:r>
    </w:p>
    <w:p w14:paraId="599BF513" w14:textId="77777777" w:rsidR="00A7250E" w:rsidRPr="00DC5761" w:rsidRDefault="00A7250E" w:rsidP="00A7250E">
      <w:pPr>
        <w:pStyle w:val="Style3"/>
        <w:spacing w:after="0"/>
        <w:ind w:left="1854"/>
        <w:rPr>
          <w:rFonts w:ascii="Times New Roman" w:hAnsi="Times New Roman" w:cs="Times New Roman"/>
        </w:rPr>
      </w:pPr>
      <w:r w:rsidRPr="00DC5761">
        <w:rPr>
          <w:rFonts w:ascii="Times New Roman" w:hAnsi="Times New Roman" w:cs="Times New Roman"/>
        </w:rPr>
        <w:t>Menampilkan produk kemeja yang tersedia untuk kebutuhan komunitas, organisasi, maupun perusahaan.</w:t>
      </w:r>
    </w:p>
    <w:p w14:paraId="4F15CAE5" w14:textId="3893CC1E" w:rsidR="00A7250E" w:rsidRPr="00DC5761" w:rsidRDefault="00A7250E" w:rsidP="00A7250E">
      <w:pPr>
        <w:pStyle w:val="Style3"/>
        <w:spacing w:after="0"/>
        <w:rPr>
          <w:rFonts w:ascii="Times New Roman" w:hAnsi="Times New Roman" w:cs="Times New Roman"/>
        </w:rPr>
      </w:pPr>
      <w:r w:rsidRPr="00DC5761">
        <w:rPr>
          <w:rFonts w:ascii="Times New Roman" w:hAnsi="Times New Roman" w:cs="Times New Roman"/>
        </w:rPr>
        <w:t xml:space="preserve">Pengguna dapat </w:t>
      </w:r>
      <w:r w:rsidR="005C2C83" w:rsidRPr="00DC5761">
        <w:rPr>
          <w:rFonts w:ascii="Times New Roman" w:hAnsi="Times New Roman" w:cs="Times New Roman"/>
        </w:rPr>
        <w:t>mengeklik</w:t>
      </w:r>
      <w:r w:rsidRPr="00DC5761">
        <w:rPr>
          <w:rFonts w:ascii="Times New Roman" w:hAnsi="Times New Roman" w:cs="Times New Roman"/>
        </w:rPr>
        <w:t xml:space="preserve"> salah satu kategori untuk melihat daftar produk yang tersedia pada kategori tersebut.</w:t>
      </w:r>
    </w:p>
    <w:p w14:paraId="088F07A2" w14:textId="77777777" w:rsidR="00A7250E" w:rsidRPr="00DC5761" w:rsidRDefault="00A7250E" w:rsidP="00A7250E">
      <w:pPr>
        <w:rPr>
          <w:rFonts w:ascii="Times New Roman" w:hAnsi="Times New Roman" w:cs="Times New Roman"/>
        </w:rPr>
      </w:pPr>
    </w:p>
    <w:p w14:paraId="03C79667" w14:textId="77777777" w:rsidR="00615733" w:rsidRPr="00DC5761" w:rsidRDefault="00615733" w:rsidP="00A7250E">
      <w:pPr>
        <w:rPr>
          <w:rFonts w:ascii="Times New Roman" w:hAnsi="Times New Roman" w:cs="Times New Roman"/>
        </w:rPr>
      </w:pPr>
    </w:p>
    <w:p w14:paraId="0B29A0C1" w14:textId="77777777" w:rsidR="00AB177B" w:rsidRPr="00DC5761" w:rsidRDefault="00E6461B" w:rsidP="00941CD4">
      <w:pPr>
        <w:pStyle w:val="Style1"/>
        <w:rPr>
          <w:rFonts w:ascii="Times New Roman" w:hAnsi="Times New Roman" w:cs="Times New Roman"/>
        </w:rPr>
      </w:pPr>
      <w:bookmarkStart w:id="14" w:name="_Toc232008635"/>
      <w:r w:rsidRPr="00DC5761">
        <w:rPr>
          <w:rFonts w:ascii="Times New Roman" w:hAnsi="Times New Roman" w:cs="Times New Roman"/>
        </w:rPr>
        <w:t xml:space="preserve">3.5 Bagian Kolaborasi dan 'Kenapa </w:t>
      </w:r>
      <w:proofErr w:type="spellStart"/>
      <w:r w:rsidRPr="00DC5761">
        <w:rPr>
          <w:rFonts w:ascii="Times New Roman" w:hAnsi="Times New Roman" w:cs="Times New Roman"/>
        </w:rPr>
        <w:t>Becks</w:t>
      </w:r>
      <w:proofErr w:type="spellEnd"/>
      <w:r w:rsidRPr="00DC5761">
        <w:rPr>
          <w:rFonts w:ascii="Times New Roman" w:hAnsi="Times New Roman" w:cs="Times New Roman"/>
        </w:rPr>
        <w:t>?'</w:t>
      </w:r>
      <w:bookmarkEnd w:id="14"/>
    </w:p>
    <w:p w14:paraId="77A9456C" w14:textId="36C8D682" w:rsidR="00615733" w:rsidRPr="00DC5761" w:rsidRDefault="00615733" w:rsidP="00615733">
      <w:pPr>
        <w:pStyle w:val="Style3"/>
        <w:spacing w:after="0"/>
        <w:rPr>
          <w:rFonts w:ascii="Times New Roman" w:hAnsi="Times New Roman" w:cs="Times New Roman"/>
        </w:rPr>
      </w:pPr>
      <w:r w:rsidRPr="00DC5761">
        <w:rPr>
          <w:rFonts w:ascii="Times New Roman" w:hAnsi="Times New Roman" w:cs="Times New Roman"/>
        </w:rPr>
        <w:t xml:space="preserve">Bagian ini digunakan untuk memperkenalkan mitra kerja sama serta keunggulan yang dimiliki oleh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27CECEF9" w14:textId="6E91655D" w:rsidR="00615733" w:rsidRPr="00DC5761" w:rsidRDefault="00615733">
      <w:pPr>
        <w:pStyle w:val="Style3"/>
        <w:numPr>
          <w:ilvl w:val="0"/>
          <w:numId w:val="17"/>
        </w:numPr>
        <w:spacing w:after="0"/>
        <w:rPr>
          <w:rFonts w:ascii="Times New Roman" w:hAnsi="Times New Roman" w:cs="Times New Roman"/>
        </w:rPr>
      </w:pPr>
      <w:r w:rsidRPr="00DC5761">
        <w:rPr>
          <w:rFonts w:ascii="Times New Roman" w:hAnsi="Times New Roman" w:cs="Times New Roman"/>
        </w:rPr>
        <w:t>Bagian Kolaborasi</w:t>
      </w:r>
    </w:p>
    <w:p w14:paraId="16C25A26" w14:textId="32740EE1" w:rsidR="00615733" w:rsidRPr="00DC5761" w:rsidRDefault="00615733" w:rsidP="00615733">
      <w:pPr>
        <w:pStyle w:val="Style3"/>
        <w:spacing w:after="0"/>
        <w:ind w:left="1854"/>
        <w:rPr>
          <w:rFonts w:ascii="Times New Roman" w:hAnsi="Times New Roman" w:cs="Times New Roman"/>
        </w:rPr>
      </w:pPr>
      <w:r w:rsidRPr="00DC5761">
        <w:rPr>
          <w:rFonts w:ascii="Times New Roman" w:hAnsi="Times New Roman" w:cs="Times New Roman"/>
        </w:rPr>
        <w:t xml:space="preserve">Pada bagian ini ditampilkan berbagai sektor dan komunitas yang telah bekerja sama dengan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antara lain:</w:t>
      </w:r>
    </w:p>
    <w:p w14:paraId="390926B7" w14:textId="77777777" w:rsidR="00615733" w:rsidRPr="00DC5761" w:rsidRDefault="00615733">
      <w:pPr>
        <w:pStyle w:val="Style3"/>
        <w:numPr>
          <w:ilvl w:val="0"/>
          <w:numId w:val="18"/>
        </w:numPr>
        <w:spacing w:after="0"/>
        <w:rPr>
          <w:rFonts w:ascii="Times New Roman" w:hAnsi="Times New Roman" w:cs="Times New Roman"/>
        </w:rPr>
      </w:pPr>
      <w:r w:rsidRPr="00DC5761">
        <w:rPr>
          <w:rFonts w:ascii="Times New Roman" w:hAnsi="Times New Roman" w:cs="Times New Roman"/>
        </w:rPr>
        <w:t>Klub Sepak Bola</w:t>
      </w:r>
    </w:p>
    <w:p w14:paraId="2F1F1C30" w14:textId="77777777" w:rsidR="00615733" w:rsidRPr="00DC5761" w:rsidRDefault="00615733">
      <w:pPr>
        <w:pStyle w:val="Style3"/>
        <w:numPr>
          <w:ilvl w:val="0"/>
          <w:numId w:val="18"/>
        </w:numPr>
        <w:spacing w:after="0"/>
        <w:rPr>
          <w:rFonts w:ascii="Times New Roman" w:hAnsi="Times New Roman" w:cs="Times New Roman"/>
        </w:rPr>
      </w:pPr>
      <w:r w:rsidRPr="00DC5761">
        <w:rPr>
          <w:rFonts w:ascii="Times New Roman" w:hAnsi="Times New Roman" w:cs="Times New Roman"/>
        </w:rPr>
        <w:t>Komunitas Suporter</w:t>
      </w:r>
    </w:p>
    <w:p w14:paraId="578931E1" w14:textId="77777777" w:rsidR="00615733" w:rsidRPr="00DC5761" w:rsidRDefault="00615733">
      <w:pPr>
        <w:pStyle w:val="Style3"/>
        <w:numPr>
          <w:ilvl w:val="0"/>
          <w:numId w:val="18"/>
        </w:numPr>
        <w:spacing w:after="0"/>
        <w:rPr>
          <w:rFonts w:ascii="Times New Roman" w:hAnsi="Times New Roman" w:cs="Times New Roman"/>
        </w:rPr>
      </w:pPr>
      <w:r w:rsidRPr="00DC5761">
        <w:rPr>
          <w:rFonts w:ascii="Times New Roman" w:hAnsi="Times New Roman" w:cs="Times New Roman"/>
        </w:rPr>
        <w:t>Sekolah dan Akademi</w:t>
      </w:r>
    </w:p>
    <w:p w14:paraId="454B79C7" w14:textId="77777777" w:rsidR="00615733" w:rsidRPr="00DC5761" w:rsidRDefault="00615733">
      <w:pPr>
        <w:pStyle w:val="Style3"/>
        <w:numPr>
          <w:ilvl w:val="0"/>
          <w:numId w:val="18"/>
        </w:numPr>
        <w:spacing w:after="0"/>
        <w:rPr>
          <w:rFonts w:ascii="Times New Roman" w:hAnsi="Times New Roman" w:cs="Times New Roman"/>
        </w:rPr>
      </w:pPr>
      <w:r w:rsidRPr="00DC5761">
        <w:rPr>
          <w:rFonts w:ascii="Times New Roman" w:hAnsi="Times New Roman" w:cs="Times New Roman"/>
        </w:rPr>
        <w:t>Pondok Pesantren</w:t>
      </w:r>
    </w:p>
    <w:p w14:paraId="7B8B967D" w14:textId="77777777" w:rsidR="00615733" w:rsidRPr="00DC5761" w:rsidRDefault="00615733">
      <w:pPr>
        <w:pStyle w:val="Style3"/>
        <w:numPr>
          <w:ilvl w:val="0"/>
          <w:numId w:val="18"/>
        </w:numPr>
        <w:spacing w:after="0"/>
        <w:rPr>
          <w:rFonts w:ascii="Times New Roman" w:hAnsi="Times New Roman" w:cs="Times New Roman"/>
        </w:rPr>
      </w:pPr>
      <w:r w:rsidRPr="00DC5761">
        <w:rPr>
          <w:rFonts w:ascii="Times New Roman" w:hAnsi="Times New Roman" w:cs="Times New Roman"/>
        </w:rPr>
        <w:t xml:space="preserve">Brand </w:t>
      </w:r>
      <w:proofErr w:type="spellStart"/>
      <w:r w:rsidRPr="00DC5761">
        <w:rPr>
          <w:rFonts w:ascii="Times New Roman" w:hAnsi="Times New Roman" w:cs="Times New Roman"/>
          <w:i/>
          <w:iCs/>
        </w:rPr>
        <w:t>Sportswear</w:t>
      </w:r>
      <w:proofErr w:type="spellEnd"/>
    </w:p>
    <w:p w14:paraId="35193963" w14:textId="77777777" w:rsidR="00615733" w:rsidRPr="00DC5761" w:rsidRDefault="00615733">
      <w:pPr>
        <w:pStyle w:val="Style3"/>
        <w:numPr>
          <w:ilvl w:val="0"/>
          <w:numId w:val="18"/>
        </w:numPr>
        <w:spacing w:after="0"/>
        <w:rPr>
          <w:rFonts w:ascii="Times New Roman" w:hAnsi="Times New Roman" w:cs="Times New Roman"/>
        </w:rPr>
      </w:pPr>
      <w:r w:rsidRPr="00DC5761">
        <w:rPr>
          <w:rFonts w:ascii="Times New Roman" w:hAnsi="Times New Roman" w:cs="Times New Roman"/>
        </w:rPr>
        <w:t>Komunitas dan Organisasi Lainnya</w:t>
      </w:r>
    </w:p>
    <w:p w14:paraId="23BB6E19" w14:textId="77777777" w:rsidR="00615733" w:rsidRPr="00DC5761" w:rsidRDefault="00615733" w:rsidP="00615733">
      <w:pPr>
        <w:pStyle w:val="Style3"/>
        <w:spacing w:after="0"/>
        <w:ind w:left="1854"/>
        <w:rPr>
          <w:rFonts w:ascii="Times New Roman" w:hAnsi="Times New Roman" w:cs="Times New Roman"/>
        </w:rPr>
      </w:pPr>
      <w:r w:rsidRPr="00DC5761">
        <w:rPr>
          <w:rFonts w:ascii="Times New Roman" w:hAnsi="Times New Roman" w:cs="Times New Roman"/>
        </w:rPr>
        <w:t>Tujuan bagian ini adalah menunjukkan pengalaman dan kredibilitas perusahaan dalam melayani berbagai kebutuhan pelanggan.</w:t>
      </w:r>
    </w:p>
    <w:p w14:paraId="687B7478" w14:textId="254F69ED" w:rsidR="00615733" w:rsidRPr="00DC5761" w:rsidRDefault="00615733">
      <w:pPr>
        <w:pStyle w:val="Style3"/>
        <w:numPr>
          <w:ilvl w:val="0"/>
          <w:numId w:val="17"/>
        </w:numPr>
        <w:spacing w:after="0"/>
        <w:rPr>
          <w:rFonts w:ascii="Times New Roman" w:hAnsi="Times New Roman" w:cs="Times New Roman"/>
        </w:rPr>
      </w:pPr>
      <w:r w:rsidRPr="00DC5761">
        <w:rPr>
          <w:rFonts w:ascii="Times New Roman" w:hAnsi="Times New Roman" w:cs="Times New Roman"/>
        </w:rPr>
        <w:t xml:space="preserve">Bagian "Kenapa </w:t>
      </w:r>
      <w:proofErr w:type="spellStart"/>
      <w:r w:rsidRPr="00DC5761">
        <w:rPr>
          <w:rFonts w:ascii="Times New Roman" w:hAnsi="Times New Roman" w:cs="Times New Roman"/>
        </w:rPr>
        <w:t>Becks</w:t>
      </w:r>
      <w:proofErr w:type="spellEnd"/>
      <w:r w:rsidRPr="00DC5761">
        <w:rPr>
          <w:rFonts w:ascii="Times New Roman" w:hAnsi="Times New Roman" w:cs="Times New Roman"/>
        </w:rPr>
        <w:t>?"</w:t>
      </w:r>
    </w:p>
    <w:p w14:paraId="6330130E" w14:textId="21761109" w:rsidR="00615733" w:rsidRPr="00DC5761" w:rsidRDefault="00615733" w:rsidP="00615733">
      <w:pPr>
        <w:pStyle w:val="Style3"/>
        <w:spacing w:after="0"/>
        <w:ind w:left="1854"/>
        <w:rPr>
          <w:rFonts w:ascii="Times New Roman" w:hAnsi="Times New Roman" w:cs="Times New Roman"/>
        </w:rPr>
      </w:pPr>
      <w:r w:rsidRPr="00DC5761">
        <w:rPr>
          <w:rFonts w:ascii="Times New Roman" w:hAnsi="Times New Roman" w:cs="Times New Roman"/>
        </w:rPr>
        <w:t xml:space="preserve">Bagian ini menjelaskan alasan mengapa pelanggan memilih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sebagai vendor </w:t>
      </w:r>
      <w:proofErr w:type="spellStart"/>
      <w:r w:rsidRPr="00DC5761">
        <w:rPr>
          <w:rFonts w:ascii="Times New Roman" w:hAnsi="Times New Roman" w:cs="Times New Roman"/>
          <w:i/>
          <w:iCs/>
        </w:rPr>
        <w:t>apparel</w:t>
      </w:r>
      <w:proofErr w:type="spellEnd"/>
      <w:r w:rsidRPr="00DC5761">
        <w:rPr>
          <w:rFonts w:ascii="Times New Roman" w:hAnsi="Times New Roman" w:cs="Times New Roman"/>
          <w:i/>
          <w:iCs/>
        </w:rPr>
        <w:t xml:space="preserve"> </w:t>
      </w:r>
      <w:r w:rsidRPr="00DC5761">
        <w:rPr>
          <w:rFonts w:ascii="Times New Roman" w:hAnsi="Times New Roman" w:cs="Times New Roman"/>
        </w:rPr>
        <w:t>terpercaya.</w:t>
      </w:r>
    </w:p>
    <w:p w14:paraId="4657FCC4" w14:textId="77777777" w:rsidR="00615733" w:rsidRPr="00DC5761" w:rsidRDefault="00615733" w:rsidP="00615733">
      <w:pPr>
        <w:pStyle w:val="Style3"/>
        <w:spacing w:after="0"/>
        <w:ind w:left="1854"/>
        <w:rPr>
          <w:rFonts w:ascii="Times New Roman" w:hAnsi="Times New Roman" w:cs="Times New Roman"/>
        </w:rPr>
      </w:pPr>
      <w:r w:rsidRPr="00DC5761">
        <w:rPr>
          <w:rFonts w:ascii="Times New Roman" w:hAnsi="Times New Roman" w:cs="Times New Roman"/>
        </w:rPr>
        <w:t>Keunggulan yang ditampilkan antara lain:</w:t>
      </w:r>
    </w:p>
    <w:p w14:paraId="3888CEA2" w14:textId="729F5C7F" w:rsidR="00615733" w:rsidRPr="00DC5761" w:rsidRDefault="00615733">
      <w:pPr>
        <w:pStyle w:val="Style3"/>
        <w:numPr>
          <w:ilvl w:val="0"/>
          <w:numId w:val="19"/>
        </w:numPr>
        <w:spacing w:after="0"/>
        <w:rPr>
          <w:rFonts w:ascii="Times New Roman" w:hAnsi="Times New Roman" w:cs="Times New Roman"/>
        </w:rPr>
      </w:pPr>
      <w:r w:rsidRPr="00DC5761">
        <w:rPr>
          <w:rFonts w:ascii="Times New Roman" w:hAnsi="Times New Roman" w:cs="Times New Roman"/>
        </w:rPr>
        <w:t>Harga Ramah</w:t>
      </w:r>
    </w:p>
    <w:p w14:paraId="736BF81D" w14:textId="77777777" w:rsidR="00615733" w:rsidRPr="00DC5761" w:rsidRDefault="00615733" w:rsidP="00615733">
      <w:pPr>
        <w:pStyle w:val="Style3"/>
        <w:spacing w:after="0"/>
        <w:ind w:left="2520"/>
        <w:rPr>
          <w:rFonts w:ascii="Times New Roman" w:hAnsi="Times New Roman" w:cs="Times New Roman"/>
        </w:rPr>
      </w:pPr>
      <w:r w:rsidRPr="00DC5761">
        <w:rPr>
          <w:rFonts w:ascii="Times New Roman" w:hAnsi="Times New Roman" w:cs="Times New Roman"/>
        </w:rPr>
        <w:t>Menawarkan produk dengan harga yang kompetitif dan terjangkau.</w:t>
      </w:r>
    </w:p>
    <w:p w14:paraId="101A5385" w14:textId="2AEBA3E0" w:rsidR="00615733" w:rsidRPr="00DC5761" w:rsidRDefault="00615733">
      <w:pPr>
        <w:pStyle w:val="Style3"/>
        <w:numPr>
          <w:ilvl w:val="0"/>
          <w:numId w:val="19"/>
        </w:numPr>
        <w:spacing w:after="0"/>
        <w:rPr>
          <w:rFonts w:ascii="Times New Roman" w:hAnsi="Times New Roman" w:cs="Times New Roman"/>
        </w:rPr>
      </w:pPr>
      <w:r w:rsidRPr="00DC5761">
        <w:rPr>
          <w:rFonts w:ascii="Times New Roman" w:hAnsi="Times New Roman" w:cs="Times New Roman"/>
        </w:rPr>
        <w:t>Berpengalaman Sejak 2018</w:t>
      </w:r>
    </w:p>
    <w:p w14:paraId="5D02C6D8" w14:textId="77777777" w:rsidR="00615733" w:rsidRPr="00DC5761" w:rsidRDefault="00615733" w:rsidP="00615733">
      <w:pPr>
        <w:pStyle w:val="Style3"/>
        <w:spacing w:after="0"/>
        <w:ind w:left="2520"/>
        <w:rPr>
          <w:rFonts w:ascii="Times New Roman" w:hAnsi="Times New Roman" w:cs="Times New Roman"/>
        </w:rPr>
      </w:pPr>
      <w:r w:rsidRPr="00DC5761">
        <w:rPr>
          <w:rFonts w:ascii="Times New Roman" w:hAnsi="Times New Roman" w:cs="Times New Roman"/>
        </w:rPr>
        <w:lastRenderedPageBreak/>
        <w:t xml:space="preserve">Memiliki pengalaman dalam memproduksi berbagai kebutuhan </w:t>
      </w:r>
      <w:proofErr w:type="spellStart"/>
      <w:r w:rsidRPr="00DC5761">
        <w:rPr>
          <w:rFonts w:ascii="Times New Roman" w:hAnsi="Times New Roman" w:cs="Times New Roman"/>
          <w:i/>
          <w:iCs/>
        </w:rPr>
        <w:t>apparel</w:t>
      </w:r>
      <w:proofErr w:type="spellEnd"/>
      <w:r w:rsidRPr="00DC5761">
        <w:rPr>
          <w:rFonts w:ascii="Times New Roman" w:hAnsi="Times New Roman" w:cs="Times New Roman"/>
        </w:rPr>
        <w:t xml:space="preserve"> olahraga dan komunitas.</w:t>
      </w:r>
    </w:p>
    <w:p w14:paraId="4E9328C8" w14:textId="2CFA9614" w:rsidR="00615733" w:rsidRPr="00DC5761" w:rsidRDefault="00615733">
      <w:pPr>
        <w:pStyle w:val="Style3"/>
        <w:numPr>
          <w:ilvl w:val="0"/>
          <w:numId w:val="19"/>
        </w:numPr>
        <w:spacing w:after="0"/>
        <w:rPr>
          <w:rFonts w:ascii="Times New Roman" w:hAnsi="Times New Roman" w:cs="Times New Roman"/>
        </w:rPr>
      </w:pPr>
      <w:proofErr w:type="spellStart"/>
      <w:r w:rsidRPr="00DC5761">
        <w:rPr>
          <w:rFonts w:ascii="Times New Roman" w:hAnsi="Times New Roman" w:cs="Times New Roman"/>
          <w:i/>
          <w:iCs/>
        </w:rPr>
        <w:t>Deadline</w:t>
      </w:r>
      <w:proofErr w:type="spellEnd"/>
      <w:r w:rsidRPr="00DC5761">
        <w:rPr>
          <w:rFonts w:ascii="Times New Roman" w:hAnsi="Times New Roman" w:cs="Times New Roman"/>
        </w:rPr>
        <w:t xml:space="preserve"> Ketat</w:t>
      </w:r>
    </w:p>
    <w:p w14:paraId="7E90521A" w14:textId="77777777" w:rsidR="00615733" w:rsidRPr="00DC5761" w:rsidRDefault="00615733" w:rsidP="00615733">
      <w:pPr>
        <w:pStyle w:val="Style3"/>
        <w:spacing w:after="0"/>
        <w:ind w:left="2520"/>
        <w:rPr>
          <w:rFonts w:ascii="Times New Roman" w:hAnsi="Times New Roman" w:cs="Times New Roman"/>
        </w:rPr>
      </w:pPr>
      <w:r w:rsidRPr="00DC5761">
        <w:rPr>
          <w:rFonts w:ascii="Times New Roman" w:hAnsi="Times New Roman" w:cs="Times New Roman"/>
        </w:rPr>
        <w:t>Mampu menyelesaikan pesanan sesuai jadwal yang telah disepakati.</w:t>
      </w:r>
    </w:p>
    <w:p w14:paraId="01AA9A4C" w14:textId="245C3E9B" w:rsidR="00615733" w:rsidRPr="00DC5761" w:rsidRDefault="00615733">
      <w:pPr>
        <w:pStyle w:val="Style3"/>
        <w:numPr>
          <w:ilvl w:val="0"/>
          <w:numId w:val="19"/>
        </w:numPr>
        <w:spacing w:after="0"/>
        <w:rPr>
          <w:rFonts w:ascii="Times New Roman" w:hAnsi="Times New Roman" w:cs="Times New Roman"/>
        </w:rPr>
      </w:pPr>
      <w:r w:rsidRPr="00DC5761">
        <w:rPr>
          <w:rFonts w:ascii="Times New Roman" w:hAnsi="Times New Roman" w:cs="Times New Roman"/>
        </w:rPr>
        <w:t>Kapasitas Produksi Besar</w:t>
      </w:r>
    </w:p>
    <w:p w14:paraId="08EE09FD" w14:textId="77777777" w:rsidR="00615733" w:rsidRPr="00DC5761" w:rsidRDefault="00615733" w:rsidP="00615733">
      <w:pPr>
        <w:pStyle w:val="Style3"/>
        <w:spacing w:after="0"/>
        <w:ind w:left="2520"/>
        <w:rPr>
          <w:rFonts w:ascii="Times New Roman" w:hAnsi="Times New Roman" w:cs="Times New Roman"/>
        </w:rPr>
      </w:pPr>
      <w:r w:rsidRPr="00DC5761">
        <w:rPr>
          <w:rFonts w:ascii="Times New Roman" w:hAnsi="Times New Roman" w:cs="Times New Roman"/>
        </w:rPr>
        <w:t>Mampu memproduksi ribuan produk setiap bulan untuk memenuhi kebutuhan pelanggan dalam jumlah besar.</w:t>
      </w:r>
    </w:p>
    <w:p w14:paraId="2F01E11E" w14:textId="26FB2727" w:rsidR="00615733" w:rsidRPr="00DC5761" w:rsidRDefault="00615733" w:rsidP="00615733">
      <w:pPr>
        <w:pStyle w:val="Style3"/>
        <w:spacing w:after="0"/>
        <w:rPr>
          <w:rFonts w:ascii="Times New Roman" w:hAnsi="Times New Roman" w:cs="Times New Roman"/>
        </w:rPr>
      </w:pPr>
      <w:r w:rsidRPr="00DC5761">
        <w:rPr>
          <w:rFonts w:ascii="Times New Roman" w:hAnsi="Times New Roman" w:cs="Times New Roman"/>
        </w:rPr>
        <w:t xml:space="preserve">Bagian ini berfungsi sebagai media promosi yang menampilkan nilai tambah dan keunggulan kompetitif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Apparel.</w:t>
      </w:r>
    </w:p>
    <w:p w14:paraId="3097EB9E" w14:textId="77777777" w:rsidR="00615733" w:rsidRPr="00DC5761" w:rsidRDefault="00615733" w:rsidP="00615733">
      <w:pPr>
        <w:rPr>
          <w:rFonts w:ascii="Times New Roman" w:hAnsi="Times New Roman" w:cs="Times New Roman"/>
        </w:rPr>
      </w:pPr>
    </w:p>
    <w:p w14:paraId="7DEB51EC" w14:textId="77777777" w:rsidR="005C2C83" w:rsidRPr="00DC5761" w:rsidRDefault="005C2C83" w:rsidP="00615733">
      <w:pPr>
        <w:rPr>
          <w:rFonts w:ascii="Times New Roman" w:hAnsi="Times New Roman" w:cs="Times New Roman"/>
        </w:rPr>
      </w:pPr>
    </w:p>
    <w:p w14:paraId="30935159" w14:textId="77777777" w:rsidR="005C2C83" w:rsidRPr="00DC5761" w:rsidRDefault="005C2C83" w:rsidP="00615733">
      <w:pPr>
        <w:rPr>
          <w:rFonts w:ascii="Times New Roman" w:hAnsi="Times New Roman" w:cs="Times New Roman"/>
        </w:rPr>
      </w:pPr>
    </w:p>
    <w:p w14:paraId="3790D981" w14:textId="77777777" w:rsidR="005C2C83" w:rsidRPr="00DC5761" w:rsidRDefault="005C2C83" w:rsidP="00615733">
      <w:pPr>
        <w:rPr>
          <w:rFonts w:ascii="Times New Roman" w:hAnsi="Times New Roman" w:cs="Times New Roman"/>
        </w:rPr>
      </w:pPr>
    </w:p>
    <w:p w14:paraId="357DA8F8" w14:textId="77777777" w:rsidR="005C2C83" w:rsidRPr="00DC5761" w:rsidRDefault="005C2C83" w:rsidP="00615733">
      <w:pPr>
        <w:rPr>
          <w:rFonts w:ascii="Times New Roman" w:hAnsi="Times New Roman" w:cs="Times New Roman"/>
        </w:rPr>
      </w:pPr>
    </w:p>
    <w:p w14:paraId="2D8F1E1C" w14:textId="77777777" w:rsidR="005C2C83" w:rsidRPr="00DC5761" w:rsidRDefault="005C2C83" w:rsidP="00615733">
      <w:pPr>
        <w:rPr>
          <w:rFonts w:ascii="Times New Roman" w:hAnsi="Times New Roman" w:cs="Times New Roman"/>
        </w:rPr>
      </w:pPr>
    </w:p>
    <w:p w14:paraId="597D3DFC" w14:textId="77777777" w:rsidR="0096785B" w:rsidRPr="00DC5761" w:rsidRDefault="0096785B" w:rsidP="00615733">
      <w:pPr>
        <w:rPr>
          <w:rFonts w:ascii="Times New Roman" w:hAnsi="Times New Roman" w:cs="Times New Roman"/>
        </w:rPr>
      </w:pPr>
    </w:p>
    <w:p w14:paraId="400A4905" w14:textId="77777777" w:rsidR="0096785B" w:rsidRPr="00DC5761" w:rsidRDefault="0096785B" w:rsidP="00615733">
      <w:pPr>
        <w:rPr>
          <w:rFonts w:ascii="Times New Roman" w:hAnsi="Times New Roman" w:cs="Times New Roman"/>
        </w:rPr>
      </w:pPr>
    </w:p>
    <w:p w14:paraId="5708CE93" w14:textId="02F61C19" w:rsidR="00AB177B" w:rsidRPr="00DC5761" w:rsidRDefault="00E6461B" w:rsidP="0091201E">
      <w:pPr>
        <w:pStyle w:val="Judul1"/>
        <w:rPr>
          <w:rFonts w:ascii="Times New Roman" w:hAnsi="Times New Roman" w:cs="Times New Roman"/>
          <w:color w:val="0A5C3F"/>
        </w:rPr>
      </w:pPr>
      <w:bookmarkStart w:id="15" w:name="_Toc232008636"/>
      <w:r w:rsidRPr="00DC5761">
        <w:rPr>
          <w:rFonts w:ascii="Times New Roman" w:hAnsi="Times New Roman" w:cs="Times New Roman"/>
          <w:color w:val="0A5C3F"/>
        </w:rPr>
        <w:t xml:space="preserve">4. </w:t>
      </w:r>
      <w:r w:rsidR="006478A0" w:rsidRPr="00DC5761">
        <w:rPr>
          <w:rFonts w:ascii="Times New Roman" w:hAnsi="Times New Roman" w:cs="Times New Roman"/>
          <w:color w:val="0A5C3F"/>
        </w:rPr>
        <w:t>Fitur dan Panduan Penggunaan Pelanggan</w:t>
      </w:r>
      <w:bookmarkEnd w:id="15"/>
    </w:p>
    <w:p w14:paraId="07E9BBAA" w14:textId="02D47CEF" w:rsidR="00AB177B" w:rsidRPr="00DC5761" w:rsidRDefault="006478A0" w:rsidP="006478A0">
      <w:pPr>
        <w:ind w:left="426"/>
        <w:rPr>
          <w:rFonts w:ascii="Times New Roman" w:hAnsi="Times New Roman" w:cs="Times New Roman"/>
        </w:rPr>
      </w:pPr>
      <w:r w:rsidRPr="00DC5761">
        <w:rPr>
          <w:rFonts w:ascii="Times New Roman" w:hAnsi="Times New Roman" w:cs="Times New Roman"/>
        </w:rPr>
        <w:t xml:space="preserve">Bab ini menjelaskan fitur-fitur yang dapat diakses oleh pengguna dengan hak akses Pelanggan. Pelanggan dapat melakukan registrasi akun, melihat katalog produk, melakukan pemesanan, menggunakan fitur </w:t>
      </w:r>
      <w:proofErr w:type="spellStart"/>
      <w:r w:rsidRPr="00DC5761">
        <w:rPr>
          <w:rFonts w:ascii="Times New Roman" w:hAnsi="Times New Roman" w:cs="Times New Roman"/>
        </w:rPr>
        <w:t>customizer</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jersey</w:t>
      </w:r>
      <w:proofErr w:type="spellEnd"/>
      <w:r w:rsidRPr="00DC5761">
        <w:rPr>
          <w:rFonts w:ascii="Times New Roman" w:hAnsi="Times New Roman" w:cs="Times New Roman"/>
        </w:rPr>
        <w:t xml:space="preserve">, berinteraksi dengan NLP </w:t>
      </w:r>
      <w:proofErr w:type="spellStart"/>
      <w:r w:rsidRPr="00DC5761">
        <w:rPr>
          <w:rFonts w:ascii="Times New Roman" w:hAnsi="Times New Roman" w:cs="Times New Roman"/>
        </w:rPr>
        <w:t>Chatbot</w:t>
      </w:r>
      <w:proofErr w:type="spellEnd"/>
      <w:r w:rsidRPr="00DC5761">
        <w:rPr>
          <w:rFonts w:ascii="Times New Roman" w:hAnsi="Times New Roman" w:cs="Times New Roman"/>
        </w:rPr>
        <w:t>, serta memantau status pesanan yang telah dibuat.</w:t>
      </w:r>
    </w:p>
    <w:p w14:paraId="52408EFE" w14:textId="77777777" w:rsidR="006478A0" w:rsidRPr="00DC5761" w:rsidRDefault="00E6461B" w:rsidP="00941CD4">
      <w:pPr>
        <w:pStyle w:val="Style1"/>
        <w:rPr>
          <w:rFonts w:ascii="Times New Roman" w:hAnsi="Times New Roman" w:cs="Times New Roman"/>
        </w:rPr>
      </w:pPr>
      <w:bookmarkStart w:id="16" w:name="_Toc232008637"/>
      <w:r w:rsidRPr="00DC5761">
        <w:rPr>
          <w:rFonts w:ascii="Times New Roman" w:hAnsi="Times New Roman" w:cs="Times New Roman"/>
        </w:rPr>
        <w:t xml:space="preserve">4.1 </w:t>
      </w:r>
      <w:r w:rsidR="006478A0" w:rsidRPr="00DC5761">
        <w:rPr>
          <w:rFonts w:ascii="Times New Roman" w:hAnsi="Times New Roman" w:cs="Times New Roman"/>
        </w:rPr>
        <w:t>Registrasi Akun</w:t>
      </w:r>
      <w:bookmarkEnd w:id="16"/>
    </w:p>
    <w:p w14:paraId="404D5F0A" w14:textId="77777777" w:rsidR="00211452" w:rsidRPr="00DC5761" w:rsidRDefault="00211452" w:rsidP="00211452">
      <w:pPr>
        <w:pStyle w:val="Style3"/>
        <w:spacing w:after="0"/>
        <w:rPr>
          <w:rFonts w:ascii="Times New Roman" w:hAnsi="Times New Roman" w:cs="Times New Roman"/>
        </w:rPr>
      </w:pPr>
      <w:r w:rsidRPr="00DC5761">
        <w:rPr>
          <w:rFonts w:ascii="Times New Roman" w:hAnsi="Times New Roman" w:cs="Times New Roman"/>
        </w:rPr>
        <w:t>Sebelum dapat melakukan transaksi pada sistem, pengguna harus memiliki akun terlebih dahulu.</w:t>
      </w:r>
    </w:p>
    <w:p w14:paraId="7343E78F" w14:textId="77777777" w:rsidR="00211452" w:rsidRPr="00DC5761" w:rsidRDefault="00211452" w:rsidP="00211452">
      <w:pPr>
        <w:pStyle w:val="Style3"/>
        <w:spacing w:after="0"/>
        <w:rPr>
          <w:rFonts w:ascii="Times New Roman" w:hAnsi="Times New Roman" w:cs="Times New Roman"/>
        </w:rPr>
      </w:pPr>
      <w:r w:rsidRPr="00DC5761">
        <w:rPr>
          <w:rFonts w:ascii="Times New Roman" w:hAnsi="Times New Roman" w:cs="Times New Roman"/>
        </w:rPr>
        <w:t>Langkah-langkah registrasi akun adalah sebagai berikut:</w:t>
      </w:r>
    </w:p>
    <w:p w14:paraId="0F174C7E" w14:textId="388EE063" w:rsidR="00211452" w:rsidRPr="00DC5761" w:rsidRDefault="00211452">
      <w:pPr>
        <w:pStyle w:val="Style3"/>
        <w:numPr>
          <w:ilvl w:val="0"/>
          <w:numId w:val="20"/>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pada bagian kanan atas halaman </w:t>
      </w:r>
      <w:proofErr w:type="spellStart"/>
      <w:r w:rsidRPr="00DC5761">
        <w:rPr>
          <w:rFonts w:ascii="Times New Roman" w:hAnsi="Times New Roman" w:cs="Times New Roman"/>
        </w:rPr>
        <w:t>website</w:t>
      </w:r>
      <w:proofErr w:type="spellEnd"/>
      <w:r w:rsidRPr="00DC5761">
        <w:rPr>
          <w:rFonts w:ascii="Times New Roman" w:hAnsi="Times New Roman" w:cs="Times New Roman"/>
        </w:rPr>
        <w:t>.</w:t>
      </w:r>
    </w:p>
    <w:p w14:paraId="0BDE34D9" w14:textId="5C430DEE" w:rsidR="00211452" w:rsidRPr="00DC5761" w:rsidRDefault="00211452">
      <w:pPr>
        <w:pStyle w:val="Style3"/>
        <w:numPr>
          <w:ilvl w:val="0"/>
          <w:numId w:val="20"/>
        </w:numPr>
        <w:spacing w:after="0"/>
        <w:rPr>
          <w:rFonts w:ascii="Times New Roman" w:hAnsi="Times New Roman" w:cs="Times New Roman"/>
        </w:rPr>
      </w:pPr>
      <w:r w:rsidRPr="00DC5761">
        <w:rPr>
          <w:rFonts w:ascii="Times New Roman" w:hAnsi="Times New Roman" w:cs="Times New Roman"/>
        </w:rPr>
        <w:t>Pilih menu Register atau Daftar Akun Baru.</w:t>
      </w:r>
    </w:p>
    <w:p w14:paraId="669E2FB6" w14:textId="137A46BE" w:rsidR="00211452" w:rsidRPr="00DC5761" w:rsidRDefault="00211452">
      <w:pPr>
        <w:pStyle w:val="Style3"/>
        <w:numPr>
          <w:ilvl w:val="0"/>
          <w:numId w:val="20"/>
        </w:numPr>
        <w:spacing w:after="0"/>
        <w:rPr>
          <w:rFonts w:ascii="Times New Roman" w:hAnsi="Times New Roman" w:cs="Times New Roman"/>
        </w:rPr>
      </w:pPr>
      <w:r w:rsidRPr="00DC5761">
        <w:rPr>
          <w:rFonts w:ascii="Times New Roman" w:hAnsi="Times New Roman" w:cs="Times New Roman"/>
        </w:rPr>
        <w:t>Lengkapi seluruh data yang diminta pada formulir registrasi.</w:t>
      </w:r>
    </w:p>
    <w:p w14:paraId="5D9952E0" w14:textId="54F8B459" w:rsidR="00211452" w:rsidRPr="00DC5761" w:rsidRDefault="00211452">
      <w:pPr>
        <w:pStyle w:val="Style3"/>
        <w:numPr>
          <w:ilvl w:val="0"/>
          <w:numId w:val="20"/>
        </w:numPr>
        <w:spacing w:after="0"/>
        <w:rPr>
          <w:rFonts w:ascii="Times New Roman" w:hAnsi="Times New Roman" w:cs="Times New Roman"/>
        </w:rPr>
      </w:pPr>
      <w:r w:rsidRPr="00DC5761">
        <w:rPr>
          <w:rFonts w:ascii="Times New Roman" w:hAnsi="Times New Roman" w:cs="Times New Roman"/>
        </w:rPr>
        <w:t xml:space="preserve">Masukkan nama lengkap, alamat email, nomor telepon, dan </w:t>
      </w:r>
      <w:proofErr w:type="spellStart"/>
      <w:r w:rsidRPr="00DC5761">
        <w:rPr>
          <w:rFonts w:ascii="Times New Roman" w:hAnsi="Times New Roman" w:cs="Times New Roman"/>
        </w:rPr>
        <w:t>password</w:t>
      </w:r>
      <w:proofErr w:type="spellEnd"/>
      <w:r w:rsidRPr="00DC5761">
        <w:rPr>
          <w:rFonts w:ascii="Times New Roman" w:hAnsi="Times New Roman" w:cs="Times New Roman"/>
        </w:rPr>
        <w:t>.</w:t>
      </w:r>
    </w:p>
    <w:p w14:paraId="5E0D3B95" w14:textId="642BA58D" w:rsidR="00211452" w:rsidRPr="00DC5761" w:rsidRDefault="00211452">
      <w:pPr>
        <w:pStyle w:val="Style3"/>
        <w:numPr>
          <w:ilvl w:val="0"/>
          <w:numId w:val="20"/>
        </w:numPr>
        <w:spacing w:after="0"/>
        <w:rPr>
          <w:rFonts w:ascii="Times New Roman" w:hAnsi="Times New Roman" w:cs="Times New Roman"/>
        </w:rPr>
      </w:pPr>
      <w:r w:rsidRPr="00DC5761">
        <w:rPr>
          <w:rFonts w:ascii="Times New Roman" w:hAnsi="Times New Roman" w:cs="Times New Roman"/>
        </w:rPr>
        <w:t>Klik tombol Daftar untuk menyimpan data akun.</w:t>
      </w:r>
    </w:p>
    <w:p w14:paraId="4BADE19A" w14:textId="282E1E83" w:rsidR="00211452" w:rsidRPr="00DC5761" w:rsidRDefault="00211452">
      <w:pPr>
        <w:pStyle w:val="Style3"/>
        <w:numPr>
          <w:ilvl w:val="0"/>
          <w:numId w:val="20"/>
        </w:numPr>
        <w:spacing w:after="0"/>
        <w:rPr>
          <w:rFonts w:ascii="Times New Roman" w:hAnsi="Times New Roman" w:cs="Times New Roman"/>
        </w:rPr>
      </w:pPr>
      <w:r w:rsidRPr="00DC5761">
        <w:rPr>
          <w:rFonts w:ascii="Times New Roman" w:hAnsi="Times New Roman" w:cs="Times New Roman"/>
        </w:rPr>
        <w:t>Sistem akan menampilkan notifikasi bahwa proses registrasi berhasil dilakukan.</w:t>
      </w:r>
    </w:p>
    <w:p w14:paraId="408AC186" w14:textId="7AB1F8F3" w:rsidR="00211452" w:rsidRPr="00DC5761" w:rsidRDefault="00E6461B" w:rsidP="00941CD4">
      <w:pPr>
        <w:pStyle w:val="Style1"/>
        <w:rPr>
          <w:rFonts w:ascii="Times New Roman" w:hAnsi="Times New Roman" w:cs="Times New Roman"/>
        </w:rPr>
      </w:pPr>
      <w:bookmarkStart w:id="17" w:name="_Toc232008638"/>
      <w:r w:rsidRPr="00DC5761">
        <w:rPr>
          <w:rFonts w:ascii="Times New Roman" w:hAnsi="Times New Roman" w:cs="Times New Roman"/>
        </w:rPr>
        <w:t xml:space="preserve">4.2 </w:t>
      </w:r>
      <w:proofErr w:type="spellStart"/>
      <w:r w:rsidR="006478A0" w:rsidRPr="00DC5761">
        <w:rPr>
          <w:rFonts w:ascii="Times New Roman" w:hAnsi="Times New Roman" w:cs="Times New Roman"/>
        </w:rPr>
        <w:t>Login</w:t>
      </w:r>
      <w:proofErr w:type="spellEnd"/>
      <w:r w:rsidR="006478A0" w:rsidRPr="00DC5761">
        <w:rPr>
          <w:rFonts w:ascii="Times New Roman" w:hAnsi="Times New Roman" w:cs="Times New Roman"/>
        </w:rPr>
        <w:t xml:space="preserve"> Pelanggan</w:t>
      </w:r>
      <w:bookmarkEnd w:id="17"/>
    </w:p>
    <w:p w14:paraId="7F5B0E2A" w14:textId="77777777" w:rsidR="006276B0" w:rsidRPr="00DC5761" w:rsidRDefault="006276B0" w:rsidP="006276B0">
      <w:pPr>
        <w:pStyle w:val="Style3"/>
        <w:spacing w:after="0"/>
        <w:rPr>
          <w:rFonts w:ascii="Times New Roman" w:hAnsi="Times New Roman" w:cs="Times New Roman"/>
        </w:rPr>
      </w:pPr>
      <w:r w:rsidRPr="00DC5761">
        <w:rPr>
          <w:rFonts w:ascii="Times New Roman" w:hAnsi="Times New Roman" w:cs="Times New Roman"/>
        </w:rPr>
        <w:t xml:space="preserve">Setelah memiliki akun, pelanggan dapat masuk ke dalam sistem menggunakan email dan </w:t>
      </w:r>
      <w:proofErr w:type="spellStart"/>
      <w:r w:rsidRPr="00DC5761">
        <w:rPr>
          <w:rFonts w:ascii="Times New Roman" w:hAnsi="Times New Roman" w:cs="Times New Roman"/>
        </w:rPr>
        <w:t>password</w:t>
      </w:r>
      <w:proofErr w:type="spellEnd"/>
      <w:r w:rsidRPr="00DC5761">
        <w:rPr>
          <w:rFonts w:ascii="Times New Roman" w:hAnsi="Times New Roman" w:cs="Times New Roman"/>
        </w:rPr>
        <w:t xml:space="preserve"> yang telah didaftarkan.</w:t>
      </w:r>
    </w:p>
    <w:p w14:paraId="633B68F3" w14:textId="77777777" w:rsidR="006276B0" w:rsidRPr="00DC5761" w:rsidRDefault="006276B0" w:rsidP="006276B0">
      <w:pPr>
        <w:pStyle w:val="Style3"/>
        <w:spacing w:after="0"/>
        <w:rPr>
          <w:rFonts w:ascii="Times New Roman" w:hAnsi="Times New Roman" w:cs="Times New Roman"/>
        </w:rPr>
      </w:pPr>
      <w:r w:rsidRPr="00DC5761">
        <w:rPr>
          <w:rFonts w:ascii="Times New Roman" w:hAnsi="Times New Roman" w:cs="Times New Roman"/>
        </w:rPr>
        <w:t xml:space="preserve">Langkah-langkah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adalah sebagai berikut:</w:t>
      </w:r>
    </w:p>
    <w:p w14:paraId="793630AE" w14:textId="47E458BD" w:rsidR="006276B0" w:rsidRPr="00DC5761" w:rsidRDefault="006276B0">
      <w:pPr>
        <w:pStyle w:val="Style3"/>
        <w:numPr>
          <w:ilvl w:val="0"/>
          <w:numId w:val="21"/>
        </w:numPr>
        <w:spacing w:after="0"/>
        <w:rPr>
          <w:rFonts w:ascii="Times New Roman" w:hAnsi="Times New Roman" w:cs="Times New Roman"/>
        </w:rPr>
      </w:pPr>
      <w:r w:rsidRPr="00DC5761">
        <w:rPr>
          <w:rFonts w:ascii="Times New Roman" w:hAnsi="Times New Roman" w:cs="Times New Roman"/>
        </w:rPr>
        <w:lastRenderedPageBreak/>
        <w:t xml:space="preserve">Klik tombol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2EF66D76" w14:textId="1E2D337D" w:rsidR="006276B0" w:rsidRPr="00DC5761" w:rsidRDefault="006276B0">
      <w:pPr>
        <w:pStyle w:val="Style3"/>
        <w:numPr>
          <w:ilvl w:val="0"/>
          <w:numId w:val="21"/>
        </w:numPr>
        <w:spacing w:after="0"/>
        <w:rPr>
          <w:rFonts w:ascii="Times New Roman" w:hAnsi="Times New Roman" w:cs="Times New Roman"/>
        </w:rPr>
      </w:pPr>
      <w:r w:rsidRPr="00DC5761">
        <w:rPr>
          <w:rFonts w:ascii="Times New Roman" w:hAnsi="Times New Roman" w:cs="Times New Roman"/>
        </w:rPr>
        <w:t>Masukkan alamat email.</w:t>
      </w:r>
    </w:p>
    <w:p w14:paraId="3ED21139" w14:textId="471CFA4E" w:rsidR="006276B0" w:rsidRPr="00DC5761" w:rsidRDefault="006276B0">
      <w:pPr>
        <w:pStyle w:val="Style3"/>
        <w:numPr>
          <w:ilvl w:val="0"/>
          <w:numId w:val="21"/>
        </w:numPr>
        <w:spacing w:after="0"/>
        <w:rPr>
          <w:rFonts w:ascii="Times New Roman" w:hAnsi="Times New Roman" w:cs="Times New Roman"/>
        </w:rPr>
      </w:pPr>
      <w:r w:rsidRPr="00DC5761">
        <w:rPr>
          <w:rFonts w:ascii="Times New Roman" w:hAnsi="Times New Roman" w:cs="Times New Roman"/>
        </w:rPr>
        <w:t xml:space="preserve">Masukkan </w:t>
      </w:r>
      <w:proofErr w:type="spellStart"/>
      <w:r w:rsidRPr="00DC5761">
        <w:rPr>
          <w:rFonts w:ascii="Times New Roman" w:hAnsi="Times New Roman" w:cs="Times New Roman"/>
        </w:rPr>
        <w:t>password</w:t>
      </w:r>
      <w:proofErr w:type="spellEnd"/>
      <w:r w:rsidRPr="00DC5761">
        <w:rPr>
          <w:rFonts w:ascii="Times New Roman" w:hAnsi="Times New Roman" w:cs="Times New Roman"/>
        </w:rPr>
        <w:t>.</w:t>
      </w:r>
    </w:p>
    <w:p w14:paraId="1BEB8AE1" w14:textId="3DBB6F82" w:rsidR="006276B0" w:rsidRPr="00DC5761" w:rsidRDefault="006276B0">
      <w:pPr>
        <w:pStyle w:val="Style3"/>
        <w:numPr>
          <w:ilvl w:val="0"/>
          <w:numId w:val="21"/>
        </w:numPr>
        <w:spacing w:after="0"/>
        <w:rPr>
          <w:rFonts w:ascii="Times New Roman" w:hAnsi="Times New Roman" w:cs="Times New Roman"/>
        </w:rPr>
      </w:pPr>
      <w:r w:rsidRPr="00DC5761">
        <w:rPr>
          <w:rFonts w:ascii="Times New Roman" w:hAnsi="Times New Roman" w:cs="Times New Roman"/>
        </w:rPr>
        <w:t xml:space="preserve">Klik tombol Masuk atau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105B2032" w14:textId="5AB19AA7" w:rsidR="006276B0" w:rsidRPr="00DC5761" w:rsidRDefault="006276B0">
      <w:pPr>
        <w:pStyle w:val="Style3"/>
        <w:numPr>
          <w:ilvl w:val="0"/>
          <w:numId w:val="21"/>
        </w:numPr>
        <w:spacing w:after="0"/>
        <w:rPr>
          <w:rFonts w:ascii="Times New Roman" w:hAnsi="Times New Roman" w:cs="Times New Roman"/>
        </w:rPr>
      </w:pPr>
      <w:r w:rsidRPr="00DC5761">
        <w:rPr>
          <w:rFonts w:ascii="Times New Roman" w:hAnsi="Times New Roman" w:cs="Times New Roman"/>
        </w:rPr>
        <w:t xml:space="preserve">Sistem akan mengarahkan pengguna ke halaman utama apabila proses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berhasil.</w:t>
      </w:r>
    </w:p>
    <w:p w14:paraId="4086EBB6" w14:textId="77777777" w:rsidR="006478A0" w:rsidRPr="00DC5761" w:rsidRDefault="00E6461B" w:rsidP="00941CD4">
      <w:pPr>
        <w:pStyle w:val="Style1"/>
        <w:rPr>
          <w:rFonts w:ascii="Times New Roman" w:hAnsi="Times New Roman" w:cs="Times New Roman"/>
        </w:rPr>
      </w:pPr>
      <w:bookmarkStart w:id="18" w:name="_Toc232008639"/>
      <w:r w:rsidRPr="00DC5761">
        <w:rPr>
          <w:rFonts w:ascii="Times New Roman" w:hAnsi="Times New Roman" w:cs="Times New Roman"/>
        </w:rPr>
        <w:t xml:space="preserve">4.3 </w:t>
      </w:r>
      <w:r w:rsidR="006478A0" w:rsidRPr="00DC5761">
        <w:rPr>
          <w:rFonts w:ascii="Times New Roman" w:hAnsi="Times New Roman" w:cs="Times New Roman"/>
        </w:rPr>
        <w:t>Melihat Katalog Produk</w:t>
      </w:r>
      <w:bookmarkEnd w:id="18"/>
    </w:p>
    <w:p w14:paraId="6DDC8DE7" w14:textId="534F74CA" w:rsidR="006276B0" w:rsidRPr="00DC5761" w:rsidRDefault="006276B0" w:rsidP="006276B0">
      <w:pPr>
        <w:pStyle w:val="Style3"/>
        <w:spacing w:after="0"/>
        <w:rPr>
          <w:rFonts w:ascii="Times New Roman" w:hAnsi="Times New Roman" w:cs="Times New Roman"/>
        </w:rPr>
      </w:pPr>
      <w:r w:rsidRPr="00DC5761">
        <w:rPr>
          <w:rFonts w:ascii="Times New Roman" w:hAnsi="Times New Roman" w:cs="Times New Roman"/>
        </w:rPr>
        <w:t xml:space="preserve">Katalog produk digunakan untuk menampilkan seluruh produk yang tersedia pada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413CB8C6" w14:textId="77777777" w:rsidR="006276B0" w:rsidRPr="00DC5761" w:rsidRDefault="006276B0" w:rsidP="006276B0">
      <w:pPr>
        <w:pStyle w:val="Style3"/>
        <w:spacing w:after="0"/>
        <w:rPr>
          <w:rFonts w:ascii="Times New Roman" w:hAnsi="Times New Roman" w:cs="Times New Roman"/>
        </w:rPr>
      </w:pPr>
      <w:r w:rsidRPr="00DC5761">
        <w:rPr>
          <w:rFonts w:ascii="Times New Roman" w:hAnsi="Times New Roman" w:cs="Times New Roman"/>
        </w:rPr>
        <w:t>Langkah-langkah melihat katalog produk:</w:t>
      </w:r>
    </w:p>
    <w:p w14:paraId="51896676" w14:textId="58B1DE4B" w:rsidR="006276B0" w:rsidRPr="00DC5761" w:rsidRDefault="006276B0">
      <w:pPr>
        <w:pStyle w:val="Style3"/>
        <w:numPr>
          <w:ilvl w:val="0"/>
          <w:numId w:val="22"/>
        </w:numPr>
        <w:spacing w:after="0"/>
        <w:rPr>
          <w:rFonts w:ascii="Times New Roman" w:hAnsi="Times New Roman" w:cs="Times New Roman"/>
        </w:rPr>
      </w:pPr>
      <w:r w:rsidRPr="00DC5761">
        <w:rPr>
          <w:rFonts w:ascii="Times New Roman" w:hAnsi="Times New Roman" w:cs="Times New Roman"/>
        </w:rPr>
        <w:t>Klik menu Katalog pada navigasi utama.</w:t>
      </w:r>
    </w:p>
    <w:p w14:paraId="1F2C913D" w14:textId="3AA9B8E4" w:rsidR="006276B0" w:rsidRPr="00DC5761" w:rsidRDefault="006276B0">
      <w:pPr>
        <w:pStyle w:val="Style3"/>
        <w:numPr>
          <w:ilvl w:val="0"/>
          <w:numId w:val="22"/>
        </w:numPr>
        <w:spacing w:after="0"/>
        <w:rPr>
          <w:rFonts w:ascii="Times New Roman" w:hAnsi="Times New Roman" w:cs="Times New Roman"/>
        </w:rPr>
      </w:pPr>
      <w:r w:rsidRPr="00DC5761">
        <w:rPr>
          <w:rFonts w:ascii="Times New Roman" w:hAnsi="Times New Roman" w:cs="Times New Roman"/>
        </w:rPr>
        <w:t>Sistem akan menampilkan daftar produk yang tersedia.</w:t>
      </w:r>
    </w:p>
    <w:p w14:paraId="0BCC98DF" w14:textId="1C26CDE9" w:rsidR="006276B0" w:rsidRPr="00DC5761" w:rsidRDefault="006276B0">
      <w:pPr>
        <w:pStyle w:val="Style3"/>
        <w:numPr>
          <w:ilvl w:val="0"/>
          <w:numId w:val="22"/>
        </w:numPr>
        <w:spacing w:after="0"/>
        <w:rPr>
          <w:rFonts w:ascii="Times New Roman" w:hAnsi="Times New Roman" w:cs="Times New Roman"/>
        </w:rPr>
      </w:pPr>
      <w:r w:rsidRPr="00DC5761">
        <w:rPr>
          <w:rFonts w:ascii="Times New Roman" w:hAnsi="Times New Roman" w:cs="Times New Roman"/>
        </w:rPr>
        <w:t>Gunakan fitur pencarian atau filter kategori untuk mempersempit hasil pencarian.</w:t>
      </w:r>
    </w:p>
    <w:p w14:paraId="43114FF8" w14:textId="17B61746" w:rsidR="006276B0" w:rsidRPr="00DC5761" w:rsidRDefault="006276B0">
      <w:pPr>
        <w:pStyle w:val="Style3"/>
        <w:numPr>
          <w:ilvl w:val="0"/>
          <w:numId w:val="22"/>
        </w:numPr>
        <w:spacing w:after="0"/>
        <w:rPr>
          <w:rFonts w:ascii="Times New Roman" w:hAnsi="Times New Roman" w:cs="Times New Roman"/>
        </w:rPr>
      </w:pPr>
      <w:r w:rsidRPr="00DC5761">
        <w:rPr>
          <w:rFonts w:ascii="Times New Roman" w:hAnsi="Times New Roman" w:cs="Times New Roman"/>
        </w:rPr>
        <w:t>Klik salah satu produk untuk melihat informasi lebih lanjut.</w:t>
      </w:r>
    </w:p>
    <w:p w14:paraId="75BD85EE" w14:textId="77777777" w:rsidR="006276B0" w:rsidRPr="00DC5761" w:rsidRDefault="006276B0" w:rsidP="006276B0">
      <w:pPr>
        <w:rPr>
          <w:rFonts w:ascii="Times New Roman" w:hAnsi="Times New Roman" w:cs="Times New Roman"/>
        </w:rPr>
      </w:pPr>
    </w:p>
    <w:p w14:paraId="3CEDCB1B" w14:textId="77777777" w:rsidR="003E0551" w:rsidRPr="00DC5761" w:rsidRDefault="003E0551" w:rsidP="006276B0">
      <w:pPr>
        <w:rPr>
          <w:rFonts w:ascii="Times New Roman" w:hAnsi="Times New Roman" w:cs="Times New Roman"/>
        </w:rPr>
      </w:pPr>
    </w:p>
    <w:p w14:paraId="4C110F07" w14:textId="77777777" w:rsidR="003E0551" w:rsidRPr="00DC5761" w:rsidRDefault="003E0551" w:rsidP="006276B0">
      <w:pPr>
        <w:rPr>
          <w:rFonts w:ascii="Times New Roman" w:hAnsi="Times New Roman" w:cs="Times New Roman"/>
        </w:rPr>
      </w:pPr>
    </w:p>
    <w:p w14:paraId="04AF34A7" w14:textId="77777777" w:rsidR="003E0551" w:rsidRPr="00DC5761" w:rsidRDefault="003E0551" w:rsidP="006276B0">
      <w:pPr>
        <w:rPr>
          <w:rFonts w:ascii="Times New Roman" w:hAnsi="Times New Roman" w:cs="Times New Roman"/>
        </w:rPr>
      </w:pPr>
    </w:p>
    <w:p w14:paraId="299DD0FC" w14:textId="77777777" w:rsidR="006478A0" w:rsidRPr="00DC5761" w:rsidRDefault="00E6461B" w:rsidP="00941CD4">
      <w:pPr>
        <w:pStyle w:val="Style1"/>
        <w:rPr>
          <w:rFonts w:ascii="Times New Roman" w:hAnsi="Times New Roman" w:cs="Times New Roman"/>
        </w:rPr>
      </w:pPr>
      <w:bookmarkStart w:id="19" w:name="_Toc232008640"/>
      <w:r w:rsidRPr="00DC5761">
        <w:rPr>
          <w:rFonts w:ascii="Times New Roman" w:hAnsi="Times New Roman" w:cs="Times New Roman"/>
        </w:rPr>
        <w:t xml:space="preserve">4.4 </w:t>
      </w:r>
      <w:r w:rsidR="006478A0" w:rsidRPr="00DC5761">
        <w:rPr>
          <w:rFonts w:ascii="Times New Roman" w:hAnsi="Times New Roman" w:cs="Times New Roman"/>
        </w:rPr>
        <w:t>Melihat Detail Produk</w:t>
      </w:r>
      <w:bookmarkEnd w:id="19"/>
    </w:p>
    <w:p w14:paraId="33D719FA" w14:textId="77777777" w:rsidR="003E0551" w:rsidRPr="00DC5761" w:rsidRDefault="003E0551" w:rsidP="003E0551">
      <w:pPr>
        <w:pStyle w:val="Style3"/>
        <w:spacing w:after="0"/>
        <w:rPr>
          <w:rFonts w:ascii="Times New Roman" w:hAnsi="Times New Roman" w:cs="Times New Roman"/>
        </w:rPr>
      </w:pPr>
      <w:r w:rsidRPr="00DC5761">
        <w:rPr>
          <w:rFonts w:ascii="Times New Roman" w:hAnsi="Times New Roman" w:cs="Times New Roman"/>
        </w:rPr>
        <w:t>Halaman detail produk berisi informasi lengkap mengenai produk yang dipilih.</w:t>
      </w:r>
    </w:p>
    <w:p w14:paraId="5E0C4F7B" w14:textId="77777777" w:rsidR="003E0551" w:rsidRPr="00DC5761" w:rsidRDefault="003E0551" w:rsidP="003E0551">
      <w:pPr>
        <w:pStyle w:val="Style3"/>
        <w:spacing w:after="0"/>
        <w:rPr>
          <w:rFonts w:ascii="Times New Roman" w:hAnsi="Times New Roman" w:cs="Times New Roman"/>
        </w:rPr>
      </w:pPr>
      <w:r w:rsidRPr="00DC5761">
        <w:rPr>
          <w:rFonts w:ascii="Times New Roman" w:hAnsi="Times New Roman" w:cs="Times New Roman"/>
        </w:rPr>
        <w:t>Informasi yang ditampilkan antara lain:</w:t>
      </w:r>
    </w:p>
    <w:p w14:paraId="1951FC59" w14:textId="77777777" w:rsidR="003E0551" w:rsidRPr="00DC5761" w:rsidRDefault="003E0551">
      <w:pPr>
        <w:pStyle w:val="Style3"/>
        <w:numPr>
          <w:ilvl w:val="0"/>
          <w:numId w:val="23"/>
        </w:numPr>
        <w:spacing w:after="0"/>
        <w:rPr>
          <w:rFonts w:ascii="Times New Roman" w:hAnsi="Times New Roman" w:cs="Times New Roman"/>
        </w:rPr>
      </w:pPr>
      <w:r w:rsidRPr="00DC5761">
        <w:rPr>
          <w:rFonts w:ascii="Times New Roman" w:hAnsi="Times New Roman" w:cs="Times New Roman"/>
        </w:rPr>
        <w:t>Nama produk.</w:t>
      </w:r>
    </w:p>
    <w:p w14:paraId="794AB3ED" w14:textId="77777777" w:rsidR="003E0551" w:rsidRPr="00DC5761" w:rsidRDefault="003E0551">
      <w:pPr>
        <w:pStyle w:val="Style3"/>
        <w:numPr>
          <w:ilvl w:val="0"/>
          <w:numId w:val="23"/>
        </w:numPr>
        <w:spacing w:after="0"/>
        <w:rPr>
          <w:rFonts w:ascii="Times New Roman" w:hAnsi="Times New Roman" w:cs="Times New Roman"/>
        </w:rPr>
      </w:pPr>
      <w:r w:rsidRPr="00DC5761">
        <w:rPr>
          <w:rFonts w:ascii="Times New Roman" w:hAnsi="Times New Roman" w:cs="Times New Roman"/>
        </w:rPr>
        <w:t>Foto produk.</w:t>
      </w:r>
    </w:p>
    <w:p w14:paraId="41E583E2" w14:textId="77777777" w:rsidR="003E0551" w:rsidRPr="00DC5761" w:rsidRDefault="003E0551">
      <w:pPr>
        <w:pStyle w:val="Style3"/>
        <w:numPr>
          <w:ilvl w:val="0"/>
          <w:numId w:val="23"/>
        </w:numPr>
        <w:spacing w:after="0"/>
        <w:rPr>
          <w:rFonts w:ascii="Times New Roman" w:hAnsi="Times New Roman" w:cs="Times New Roman"/>
        </w:rPr>
      </w:pPr>
      <w:r w:rsidRPr="00DC5761">
        <w:rPr>
          <w:rFonts w:ascii="Times New Roman" w:hAnsi="Times New Roman" w:cs="Times New Roman"/>
        </w:rPr>
        <w:t>Harga produk.</w:t>
      </w:r>
    </w:p>
    <w:p w14:paraId="1D014773" w14:textId="77777777" w:rsidR="003E0551" w:rsidRPr="00DC5761" w:rsidRDefault="003E0551">
      <w:pPr>
        <w:pStyle w:val="Style3"/>
        <w:numPr>
          <w:ilvl w:val="0"/>
          <w:numId w:val="23"/>
        </w:numPr>
        <w:spacing w:after="0"/>
        <w:rPr>
          <w:rFonts w:ascii="Times New Roman" w:hAnsi="Times New Roman" w:cs="Times New Roman"/>
        </w:rPr>
      </w:pPr>
      <w:r w:rsidRPr="00DC5761">
        <w:rPr>
          <w:rFonts w:ascii="Times New Roman" w:hAnsi="Times New Roman" w:cs="Times New Roman"/>
        </w:rPr>
        <w:t>Deskripsi produk.</w:t>
      </w:r>
    </w:p>
    <w:p w14:paraId="551ED227" w14:textId="77777777" w:rsidR="003E0551" w:rsidRPr="00DC5761" w:rsidRDefault="003E0551">
      <w:pPr>
        <w:pStyle w:val="Style3"/>
        <w:numPr>
          <w:ilvl w:val="0"/>
          <w:numId w:val="23"/>
        </w:numPr>
        <w:spacing w:after="0"/>
        <w:rPr>
          <w:rFonts w:ascii="Times New Roman" w:hAnsi="Times New Roman" w:cs="Times New Roman"/>
        </w:rPr>
      </w:pPr>
      <w:r w:rsidRPr="00DC5761">
        <w:rPr>
          <w:rFonts w:ascii="Times New Roman" w:hAnsi="Times New Roman" w:cs="Times New Roman"/>
        </w:rPr>
        <w:t>Pilihan ukuran.</w:t>
      </w:r>
    </w:p>
    <w:p w14:paraId="1A711808" w14:textId="77777777" w:rsidR="003E0551" w:rsidRPr="00DC5761" w:rsidRDefault="003E0551">
      <w:pPr>
        <w:pStyle w:val="Style3"/>
        <w:numPr>
          <w:ilvl w:val="0"/>
          <w:numId w:val="23"/>
        </w:numPr>
        <w:spacing w:after="0"/>
        <w:rPr>
          <w:rFonts w:ascii="Times New Roman" w:hAnsi="Times New Roman" w:cs="Times New Roman"/>
        </w:rPr>
      </w:pPr>
      <w:r w:rsidRPr="00DC5761">
        <w:rPr>
          <w:rFonts w:ascii="Times New Roman" w:hAnsi="Times New Roman" w:cs="Times New Roman"/>
        </w:rPr>
        <w:t>Ketersediaan stok.</w:t>
      </w:r>
    </w:p>
    <w:p w14:paraId="7FB3BA07" w14:textId="77777777" w:rsidR="003E0551" w:rsidRPr="00DC5761" w:rsidRDefault="003E0551">
      <w:pPr>
        <w:pStyle w:val="Style3"/>
        <w:numPr>
          <w:ilvl w:val="0"/>
          <w:numId w:val="23"/>
        </w:numPr>
        <w:spacing w:after="0"/>
        <w:rPr>
          <w:rFonts w:ascii="Times New Roman" w:hAnsi="Times New Roman" w:cs="Times New Roman"/>
        </w:rPr>
      </w:pPr>
      <w:r w:rsidRPr="00DC5761">
        <w:rPr>
          <w:rFonts w:ascii="Times New Roman" w:hAnsi="Times New Roman" w:cs="Times New Roman"/>
        </w:rPr>
        <w:t>Tombol tambah ke keranjang.</w:t>
      </w:r>
    </w:p>
    <w:p w14:paraId="2CF4978E" w14:textId="77777777" w:rsidR="003E0551" w:rsidRPr="00DC5761" w:rsidRDefault="003E0551" w:rsidP="003E0551">
      <w:pPr>
        <w:pStyle w:val="Style3"/>
        <w:spacing w:after="0"/>
        <w:rPr>
          <w:rFonts w:ascii="Times New Roman" w:hAnsi="Times New Roman" w:cs="Times New Roman"/>
        </w:rPr>
      </w:pPr>
      <w:r w:rsidRPr="00DC5761">
        <w:rPr>
          <w:rFonts w:ascii="Times New Roman" w:hAnsi="Times New Roman" w:cs="Times New Roman"/>
        </w:rPr>
        <w:t>Langkah melihat detail produk:</w:t>
      </w:r>
    </w:p>
    <w:p w14:paraId="3E66E38D" w14:textId="1BF55335" w:rsidR="003E0551" w:rsidRPr="00DC5761" w:rsidRDefault="003E0551">
      <w:pPr>
        <w:pStyle w:val="Style3"/>
        <w:numPr>
          <w:ilvl w:val="0"/>
          <w:numId w:val="24"/>
        </w:numPr>
        <w:spacing w:after="0"/>
        <w:rPr>
          <w:rFonts w:ascii="Times New Roman" w:hAnsi="Times New Roman" w:cs="Times New Roman"/>
        </w:rPr>
      </w:pPr>
      <w:r w:rsidRPr="00DC5761">
        <w:rPr>
          <w:rFonts w:ascii="Times New Roman" w:hAnsi="Times New Roman" w:cs="Times New Roman"/>
        </w:rPr>
        <w:t>Pilih produk dari halaman katalog.</w:t>
      </w:r>
    </w:p>
    <w:p w14:paraId="0C345E36" w14:textId="2D85E881" w:rsidR="003E0551" w:rsidRPr="00DC5761" w:rsidRDefault="003E0551">
      <w:pPr>
        <w:pStyle w:val="Style3"/>
        <w:numPr>
          <w:ilvl w:val="0"/>
          <w:numId w:val="24"/>
        </w:numPr>
        <w:spacing w:after="0"/>
        <w:rPr>
          <w:rFonts w:ascii="Times New Roman" w:hAnsi="Times New Roman" w:cs="Times New Roman"/>
        </w:rPr>
      </w:pPr>
      <w:r w:rsidRPr="00DC5761">
        <w:rPr>
          <w:rFonts w:ascii="Times New Roman" w:hAnsi="Times New Roman" w:cs="Times New Roman"/>
        </w:rPr>
        <w:t>Klik gambar atau nama produk.</w:t>
      </w:r>
    </w:p>
    <w:p w14:paraId="1F98F401" w14:textId="48F59AB5" w:rsidR="003E0551" w:rsidRPr="00DC5761" w:rsidRDefault="003E0551">
      <w:pPr>
        <w:pStyle w:val="Style3"/>
        <w:numPr>
          <w:ilvl w:val="0"/>
          <w:numId w:val="24"/>
        </w:numPr>
        <w:spacing w:after="0"/>
        <w:rPr>
          <w:rFonts w:ascii="Times New Roman" w:hAnsi="Times New Roman" w:cs="Times New Roman"/>
        </w:rPr>
      </w:pPr>
      <w:r w:rsidRPr="00DC5761">
        <w:rPr>
          <w:rFonts w:ascii="Times New Roman" w:hAnsi="Times New Roman" w:cs="Times New Roman"/>
        </w:rPr>
        <w:t>Sistem akan menampilkan halaman detail produk.</w:t>
      </w:r>
    </w:p>
    <w:p w14:paraId="4D046CC1" w14:textId="4A987CFA" w:rsidR="00AB177B" w:rsidRPr="00DC5761" w:rsidRDefault="00E6461B" w:rsidP="00941CD4">
      <w:pPr>
        <w:pStyle w:val="Style1"/>
        <w:rPr>
          <w:rFonts w:ascii="Times New Roman" w:hAnsi="Times New Roman" w:cs="Times New Roman"/>
        </w:rPr>
      </w:pPr>
      <w:bookmarkStart w:id="20" w:name="_Toc232008641"/>
      <w:r w:rsidRPr="00DC5761">
        <w:rPr>
          <w:rFonts w:ascii="Times New Roman" w:hAnsi="Times New Roman" w:cs="Times New Roman"/>
        </w:rPr>
        <w:t xml:space="preserve">4.5 </w:t>
      </w:r>
      <w:r w:rsidR="006478A0" w:rsidRPr="00DC5761">
        <w:rPr>
          <w:rFonts w:ascii="Times New Roman" w:hAnsi="Times New Roman" w:cs="Times New Roman"/>
        </w:rPr>
        <w:t xml:space="preserve">Menggunakan Fitur </w:t>
      </w:r>
      <w:proofErr w:type="spellStart"/>
      <w:r w:rsidR="006478A0" w:rsidRPr="00DC5761">
        <w:rPr>
          <w:rFonts w:ascii="Times New Roman" w:hAnsi="Times New Roman" w:cs="Times New Roman"/>
        </w:rPr>
        <w:t>Customizer</w:t>
      </w:r>
      <w:proofErr w:type="spellEnd"/>
      <w:r w:rsidR="006478A0" w:rsidRPr="00DC5761">
        <w:rPr>
          <w:rFonts w:ascii="Times New Roman" w:hAnsi="Times New Roman" w:cs="Times New Roman"/>
        </w:rPr>
        <w:t xml:space="preserve"> </w:t>
      </w:r>
      <w:proofErr w:type="spellStart"/>
      <w:r w:rsidR="006478A0" w:rsidRPr="00DC5761">
        <w:rPr>
          <w:rFonts w:ascii="Times New Roman" w:hAnsi="Times New Roman" w:cs="Times New Roman"/>
        </w:rPr>
        <w:t>Jersey</w:t>
      </w:r>
      <w:bookmarkEnd w:id="20"/>
      <w:proofErr w:type="spellEnd"/>
    </w:p>
    <w:p w14:paraId="7A657A8A" w14:textId="77777777" w:rsidR="0090791C" w:rsidRPr="00DC5761" w:rsidRDefault="0090791C" w:rsidP="0090791C">
      <w:pPr>
        <w:pStyle w:val="Style3"/>
        <w:spacing w:after="0"/>
        <w:rPr>
          <w:rFonts w:ascii="Times New Roman" w:hAnsi="Times New Roman" w:cs="Times New Roman"/>
        </w:rPr>
      </w:pPr>
      <w:r w:rsidRPr="00DC5761">
        <w:rPr>
          <w:rFonts w:ascii="Times New Roman" w:hAnsi="Times New Roman" w:cs="Times New Roman"/>
        </w:rPr>
        <w:t xml:space="preserve">Fitur </w:t>
      </w:r>
      <w:proofErr w:type="spellStart"/>
      <w:r w:rsidRPr="00DC5761">
        <w:rPr>
          <w:rFonts w:ascii="Times New Roman" w:hAnsi="Times New Roman" w:cs="Times New Roman"/>
        </w:rPr>
        <w:t>Customizer</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Jersey</w:t>
      </w:r>
      <w:proofErr w:type="spellEnd"/>
      <w:r w:rsidRPr="00DC5761">
        <w:rPr>
          <w:rFonts w:ascii="Times New Roman" w:hAnsi="Times New Roman" w:cs="Times New Roman"/>
        </w:rPr>
        <w:t xml:space="preserve"> memungkinkan pelanggan membuat desain </w:t>
      </w:r>
      <w:proofErr w:type="spellStart"/>
      <w:r w:rsidRPr="00DC5761">
        <w:rPr>
          <w:rFonts w:ascii="Times New Roman" w:hAnsi="Times New Roman" w:cs="Times New Roman"/>
        </w:rPr>
        <w:t>jersey</w:t>
      </w:r>
      <w:proofErr w:type="spellEnd"/>
      <w:r w:rsidRPr="00DC5761">
        <w:rPr>
          <w:rFonts w:ascii="Times New Roman" w:hAnsi="Times New Roman" w:cs="Times New Roman"/>
        </w:rPr>
        <w:t xml:space="preserve"> sesuai kebutuhan.</w:t>
      </w:r>
    </w:p>
    <w:p w14:paraId="221AF972" w14:textId="77777777" w:rsidR="0090791C" w:rsidRPr="00DC5761" w:rsidRDefault="0090791C" w:rsidP="0090791C">
      <w:pPr>
        <w:pStyle w:val="Style3"/>
        <w:spacing w:after="0"/>
        <w:rPr>
          <w:rFonts w:ascii="Times New Roman" w:hAnsi="Times New Roman" w:cs="Times New Roman"/>
        </w:rPr>
      </w:pPr>
      <w:r w:rsidRPr="00DC5761">
        <w:rPr>
          <w:rFonts w:ascii="Times New Roman" w:hAnsi="Times New Roman" w:cs="Times New Roman"/>
        </w:rPr>
        <w:t xml:space="preserve">Langkah-langkah menggunakan fitur </w:t>
      </w:r>
      <w:proofErr w:type="spellStart"/>
      <w:r w:rsidRPr="00DC5761">
        <w:rPr>
          <w:rFonts w:ascii="Times New Roman" w:hAnsi="Times New Roman" w:cs="Times New Roman"/>
        </w:rPr>
        <w:t>customizer</w:t>
      </w:r>
      <w:proofErr w:type="spellEnd"/>
      <w:r w:rsidRPr="00DC5761">
        <w:rPr>
          <w:rFonts w:ascii="Times New Roman" w:hAnsi="Times New Roman" w:cs="Times New Roman"/>
        </w:rPr>
        <w:t>:</w:t>
      </w:r>
    </w:p>
    <w:p w14:paraId="7FE040E2" w14:textId="7B30C1F6" w:rsidR="0090791C" w:rsidRPr="00DC5761" w:rsidRDefault="0090791C">
      <w:pPr>
        <w:pStyle w:val="Style3"/>
        <w:numPr>
          <w:ilvl w:val="0"/>
          <w:numId w:val="25"/>
        </w:numPr>
        <w:spacing w:after="0"/>
        <w:rPr>
          <w:rFonts w:ascii="Times New Roman" w:hAnsi="Times New Roman" w:cs="Times New Roman"/>
        </w:rPr>
      </w:pPr>
      <w:r w:rsidRPr="00DC5761">
        <w:rPr>
          <w:rFonts w:ascii="Times New Roman" w:hAnsi="Times New Roman" w:cs="Times New Roman"/>
        </w:rPr>
        <w:t xml:space="preserve">Klik menu </w:t>
      </w:r>
      <w:proofErr w:type="spellStart"/>
      <w:r w:rsidRPr="00DC5761">
        <w:rPr>
          <w:rFonts w:ascii="Times New Roman" w:hAnsi="Times New Roman" w:cs="Times New Roman"/>
        </w:rPr>
        <w:t>Customizer</w:t>
      </w:r>
      <w:proofErr w:type="spellEnd"/>
      <w:r w:rsidRPr="00DC5761">
        <w:rPr>
          <w:rFonts w:ascii="Times New Roman" w:hAnsi="Times New Roman" w:cs="Times New Roman"/>
        </w:rPr>
        <w:t xml:space="preserve"> pada navigasi utama.</w:t>
      </w:r>
    </w:p>
    <w:p w14:paraId="59262053" w14:textId="188DF328" w:rsidR="0090791C" w:rsidRPr="00DC5761" w:rsidRDefault="0090791C">
      <w:pPr>
        <w:pStyle w:val="Style3"/>
        <w:numPr>
          <w:ilvl w:val="0"/>
          <w:numId w:val="25"/>
        </w:numPr>
        <w:spacing w:after="0"/>
        <w:rPr>
          <w:rFonts w:ascii="Times New Roman" w:hAnsi="Times New Roman" w:cs="Times New Roman"/>
        </w:rPr>
      </w:pPr>
      <w:r w:rsidRPr="00DC5761">
        <w:rPr>
          <w:rFonts w:ascii="Times New Roman" w:hAnsi="Times New Roman" w:cs="Times New Roman"/>
        </w:rPr>
        <w:t xml:space="preserve">Pilih model </w:t>
      </w:r>
      <w:proofErr w:type="spellStart"/>
      <w:r w:rsidRPr="00DC5761">
        <w:rPr>
          <w:rFonts w:ascii="Times New Roman" w:hAnsi="Times New Roman" w:cs="Times New Roman"/>
        </w:rPr>
        <w:t>jersey</w:t>
      </w:r>
      <w:proofErr w:type="spellEnd"/>
      <w:r w:rsidRPr="00DC5761">
        <w:rPr>
          <w:rFonts w:ascii="Times New Roman" w:hAnsi="Times New Roman" w:cs="Times New Roman"/>
        </w:rPr>
        <w:t xml:space="preserve"> yang tersedia.</w:t>
      </w:r>
    </w:p>
    <w:p w14:paraId="26B304AB" w14:textId="18B5F184" w:rsidR="0090791C" w:rsidRPr="00DC5761" w:rsidRDefault="0090791C">
      <w:pPr>
        <w:pStyle w:val="Style3"/>
        <w:numPr>
          <w:ilvl w:val="0"/>
          <w:numId w:val="25"/>
        </w:numPr>
        <w:spacing w:after="0"/>
        <w:rPr>
          <w:rFonts w:ascii="Times New Roman" w:hAnsi="Times New Roman" w:cs="Times New Roman"/>
        </w:rPr>
      </w:pPr>
      <w:r w:rsidRPr="00DC5761">
        <w:rPr>
          <w:rFonts w:ascii="Times New Roman" w:hAnsi="Times New Roman" w:cs="Times New Roman"/>
        </w:rPr>
        <w:t xml:space="preserve">Tentukan warna </w:t>
      </w:r>
      <w:proofErr w:type="spellStart"/>
      <w:r w:rsidRPr="00DC5761">
        <w:rPr>
          <w:rFonts w:ascii="Times New Roman" w:hAnsi="Times New Roman" w:cs="Times New Roman"/>
        </w:rPr>
        <w:t>jersey</w:t>
      </w:r>
      <w:proofErr w:type="spellEnd"/>
      <w:r w:rsidRPr="00DC5761">
        <w:rPr>
          <w:rFonts w:ascii="Times New Roman" w:hAnsi="Times New Roman" w:cs="Times New Roman"/>
        </w:rPr>
        <w:t xml:space="preserve"> sesuai kebutuhan.</w:t>
      </w:r>
    </w:p>
    <w:p w14:paraId="3CC6D8E8" w14:textId="16FF2055" w:rsidR="0090791C" w:rsidRPr="00DC5761" w:rsidRDefault="0090791C">
      <w:pPr>
        <w:pStyle w:val="Style3"/>
        <w:numPr>
          <w:ilvl w:val="0"/>
          <w:numId w:val="25"/>
        </w:numPr>
        <w:spacing w:after="0"/>
        <w:rPr>
          <w:rFonts w:ascii="Times New Roman" w:hAnsi="Times New Roman" w:cs="Times New Roman"/>
        </w:rPr>
      </w:pPr>
      <w:r w:rsidRPr="00DC5761">
        <w:rPr>
          <w:rFonts w:ascii="Times New Roman" w:hAnsi="Times New Roman" w:cs="Times New Roman"/>
        </w:rPr>
        <w:lastRenderedPageBreak/>
        <w:t>Tambahkan nama pemain atau nama tim.</w:t>
      </w:r>
    </w:p>
    <w:p w14:paraId="337C0C61" w14:textId="54882C60" w:rsidR="0090791C" w:rsidRPr="00DC5761" w:rsidRDefault="0090791C">
      <w:pPr>
        <w:pStyle w:val="Style3"/>
        <w:numPr>
          <w:ilvl w:val="0"/>
          <w:numId w:val="25"/>
        </w:numPr>
        <w:spacing w:after="0"/>
        <w:rPr>
          <w:rFonts w:ascii="Times New Roman" w:hAnsi="Times New Roman" w:cs="Times New Roman"/>
        </w:rPr>
      </w:pPr>
      <w:r w:rsidRPr="00DC5761">
        <w:rPr>
          <w:rFonts w:ascii="Times New Roman" w:hAnsi="Times New Roman" w:cs="Times New Roman"/>
        </w:rPr>
        <w:t>Tambahkan nomor punggung.</w:t>
      </w:r>
    </w:p>
    <w:p w14:paraId="38F3C5BF" w14:textId="071B545E" w:rsidR="0090791C" w:rsidRPr="00DC5761" w:rsidRDefault="0090791C">
      <w:pPr>
        <w:pStyle w:val="Style3"/>
        <w:numPr>
          <w:ilvl w:val="0"/>
          <w:numId w:val="25"/>
        </w:numPr>
        <w:spacing w:after="0"/>
        <w:rPr>
          <w:rFonts w:ascii="Times New Roman" w:hAnsi="Times New Roman" w:cs="Times New Roman"/>
        </w:rPr>
      </w:pPr>
      <w:r w:rsidRPr="00DC5761">
        <w:rPr>
          <w:rFonts w:ascii="Times New Roman" w:hAnsi="Times New Roman" w:cs="Times New Roman"/>
        </w:rPr>
        <w:t>Unggah logo tim apabila diperlukan.</w:t>
      </w:r>
    </w:p>
    <w:p w14:paraId="7AF6086D" w14:textId="3E80466E" w:rsidR="0090791C" w:rsidRPr="00DC5761" w:rsidRDefault="0090791C">
      <w:pPr>
        <w:pStyle w:val="Style3"/>
        <w:numPr>
          <w:ilvl w:val="0"/>
          <w:numId w:val="25"/>
        </w:numPr>
        <w:spacing w:after="0"/>
        <w:rPr>
          <w:rFonts w:ascii="Times New Roman" w:hAnsi="Times New Roman" w:cs="Times New Roman"/>
        </w:rPr>
      </w:pPr>
      <w:r w:rsidRPr="00DC5761">
        <w:rPr>
          <w:rFonts w:ascii="Times New Roman" w:hAnsi="Times New Roman" w:cs="Times New Roman"/>
        </w:rPr>
        <w:t>Simpan desain yang telah dibuat.</w:t>
      </w:r>
    </w:p>
    <w:p w14:paraId="538D8825" w14:textId="2424B7C9" w:rsidR="0090791C" w:rsidRPr="00DC5761" w:rsidRDefault="0090791C">
      <w:pPr>
        <w:pStyle w:val="Style3"/>
        <w:numPr>
          <w:ilvl w:val="0"/>
          <w:numId w:val="25"/>
        </w:numPr>
        <w:spacing w:after="0"/>
        <w:rPr>
          <w:rFonts w:ascii="Times New Roman" w:hAnsi="Times New Roman" w:cs="Times New Roman"/>
        </w:rPr>
      </w:pPr>
      <w:r w:rsidRPr="00DC5761">
        <w:rPr>
          <w:rFonts w:ascii="Times New Roman" w:hAnsi="Times New Roman" w:cs="Times New Roman"/>
        </w:rPr>
        <w:t>Tambahkan desain ke dalam pesanan.</w:t>
      </w:r>
    </w:p>
    <w:p w14:paraId="53EAFBEE" w14:textId="637C688A" w:rsidR="006478A0" w:rsidRPr="00DC5761" w:rsidRDefault="006478A0" w:rsidP="00941CD4">
      <w:pPr>
        <w:pStyle w:val="Style1"/>
        <w:rPr>
          <w:rFonts w:ascii="Times New Roman" w:hAnsi="Times New Roman" w:cs="Times New Roman"/>
        </w:rPr>
      </w:pPr>
      <w:bookmarkStart w:id="21" w:name="_Toc232008642"/>
      <w:r w:rsidRPr="00DC5761">
        <w:rPr>
          <w:rFonts w:ascii="Times New Roman" w:hAnsi="Times New Roman" w:cs="Times New Roman"/>
        </w:rPr>
        <w:t xml:space="preserve">4.6 </w:t>
      </w:r>
      <w:r w:rsidR="00211452" w:rsidRPr="00DC5761">
        <w:rPr>
          <w:rFonts w:ascii="Times New Roman" w:hAnsi="Times New Roman" w:cs="Times New Roman"/>
        </w:rPr>
        <w:t>Menambahkan Produk ke Keranjang</w:t>
      </w:r>
      <w:bookmarkEnd w:id="21"/>
    </w:p>
    <w:p w14:paraId="62F4469A" w14:textId="77777777" w:rsidR="00764B8E" w:rsidRPr="00DC5761" w:rsidRDefault="00764B8E" w:rsidP="00764B8E">
      <w:pPr>
        <w:pStyle w:val="Style3"/>
        <w:spacing w:after="0"/>
        <w:rPr>
          <w:rFonts w:ascii="Times New Roman" w:hAnsi="Times New Roman" w:cs="Times New Roman"/>
        </w:rPr>
      </w:pPr>
      <w:r w:rsidRPr="00DC5761">
        <w:rPr>
          <w:rFonts w:ascii="Times New Roman" w:hAnsi="Times New Roman" w:cs="Times New Roman"/>
        </w:rPr>
        <w:t>Setelah memilih produk, pelanggan dapat menambahkan produk ke keranjang belanja.</w:t>
      </w:r>
    </w:p>
    <w:p w14:paraId="50455EA2" w14:textId="77777777" w:rsidR="00764B8E" w:rsidRPr="00DC5761" w:rsidRDefault="00764B8E" w:rsidP="00764B8E">
      <w:pPr>
        <w:pStyle w:val="Style3"/>
        <w:spacing w:after="0"/>
        <w:rPr>
          <w:rFonts w:ascii="Times New Roman" w:hAnsi="Times New Roman" w:cs="Times New Roman"/>
        </w:rPr>
      </w:pPr>
      <w:r w:rsidRPr="00DC5761">
        <w:rPr>
          <w:rFonts w:ascii="Times New Roman" w:hAnsi="Times New Roman" w:cs="Times New Roman"/>
        </w:rPr>
        <w:t>Langkah-langkah:</w:t>
      </w:r>
    </w:p>
    <w:p w14:paraId="104C3AC8" w14:textId="27A590E0" w:rsidR="00764B8E" w:rsidRPr="00DC5761" w:rsidRDefault="00764B8E">
      <w:pPr>
        <w:pStyle w:val="Style3"/>
        <w:numPr>
          <w:ilvl w:val="0"/>
          <w:numId w:val="26"/>
        </w:numPr>
        <w:spacing w:after="0"/>
        <w:rPr>
          <w:rFonts w:ascii="Times New Roman" w:hAnsi="Times New Roman" w:cs="Times New Roman"/>
        </w:rPr>
      </w:pPr>
      <w:r w:rsidRPr="00DC5761">
        <w:rPr>
          <w:rFonts w:ascii="Times New Roman" w:hAnsi="Times New Roman" w:cs="Times New Roman"/>
        </w:rPr>
        <w:t>Buka halaman detail produk.</w:t>
      </w:r>
    </w:p>
    <w:p w14:paraId="5777BA89" w14:textId="15B3AEA1" w:rsidR="00764B8E" w:rsidRPr="00DC5761" w:rsidRDefault="00764B8E">
      <w:pPr>
        <w:pStyle w:val="Style3"/>
        <w:numPr>
          <w:ilvl w:val="0"/>
          <w:numId w:val="26"/>
        </w:numPr>
        <w:spacing w:after="0"/>
        <w:rPr>
          <w:rFonts w:ascii="Times New Roman" w:hAnsi="Times New Roman" w:cs="Times New Roman"/>
        </w:rPr>
      </w:pPr>
      <w:r w:rsidRPr="00DC5761">
        <w:rPr>
          <w:rFonts w:ascii="Times New Roman" w:hAnsi="Times New Roman" w:cs="Times New Roman"/>
        </w:rPr>
        <w:t>Pilih ukuran dan jumlah produk.</w:t>
      </w:r>
    </w:p>
    <w:p w14:paraId="273BF63C" w14:textId="293F1461" w:rsidR="00764B8E" w:rsidRPr="00DC5761" w:rsidRDefault="00764B8E">
      <w:pPr>
        <w:pStyle w:val="Style3"/>
        <w:numPr>
          <w:ilvl w:val="0"/>
          <w:numId w:val="26"/>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rPr>
        <w:t>Add</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to</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Cart</w:t>
      </w:r>
      <w:proofErr w:type="spellEnd"/>
      <w:r w:rsidRPr="00DC5761">
        <w:rPr>
          <w:rFonts w:ascii="Times New Roman" w:hAnsi="Times New Roman" w:cs="Times New Roman"/>
        </w:rPr>
        <w:t xml:space="preserve"> atau Tambah ke Keranjang.</w:t>
      </w:r>
    </w:p>
    <w:p w14:paraId="426214D1" w14:textId="73FDA86C" w:rsidR="00764B8E" w:rsidRPr="00DC5761" w:rsidRDefault="00764B8E">
      <w:pPr>
        <w:pStyle w:val="Style3"/>
        <w:numPr>
          <w:ilvl w:val="0"/>
          <w:numId w:val="26"/>
        </w:numPr>
        <w:spacing w:after="0"/>
        <w:rPr>
          <w:rFonts w:ascii="Times New Roman" w:hAnsi="Times New Roman" w:cs="Times New Roman"/>
        </w:rPr>
      </w:pPr>
      <w:r w:rsidRPr="00DC5761">
        <w:rPr>
          <w:rFonts w:ascii="Times New Roman" w:hAnsi="Times New Roman" w:cs="Times New Roman"/>
        </w:rPr>
        <w:t>Sistem akan menampilkan notifikasi bahwa produk berhasil ditambahkan ke keranjang.</w:t>
      </w:r>
    </w:p>
    <w:p w14:paraId="283BEF6A" w14:textId="77777777" w:rsidR="00764B8E" w:rsidRPr="00DC5761" w:rsidRDefault="00764B8E" w:rsidP="00764B8E">
      <w:pPr>
        <w:rPr>
          <w:rFonts w:ascii="Times New Roman" w:hAnsi="Times New Roman" w:cs="Times New Roman"/>
        </w:rPr>
      </w:pPr>
    </w:p>
    <w:p w14:paraId="6B26A0DE" w14:textId="77777777" w:rsidR="00276451" w:rsidRPr="00DC5761" w:rsidRDefault="00276451" w:rsidP="00764B8E">
      <w:pPr>
        <w:rPr>
          <w:rFonts w:ascii="Times New Roman" w:hAnsi="Times New Roman" w:cs="Times New Roman"/>
        </w:rPr>
      </w:pPr>
    </w:p>
    <w:p w14:paraId="6BFA5B07" w14:textId="77777777" w:rsidR="00764B8E" w:rsidRPr="00DC5761" w:rsidRDefault="00764B8E" w:rsidP="00764B8E">
      <w:pPr>
        <w:rPr>
          <w:rFonts w:ascii="Times New Roman" w:hAnsi="Times New Roman" w:cs="Times New Roman"/>
        </w:rPr>
      </w:pPr>
    </w:p>
    <w:p w14:paraId="78CFBD90" w14:textId="5F1F21F1" w:rsidR="006478A0" w:rsidRPr="00DC5761" w:rsidRDefault="006478A0" w:rsidP="00941CD4">
      <w:pPr>
        <w:pStyle w:val="Style1"/>
        <w:rPr>
          <w:rFonts w:ascii="Times New Roman" w:hAnsi="Times New Roman" w:cs="Times New Roman"/>
        </w:rPr>
      </w:pPr>
      <w:bookmarkStart w:id="22" w:name="_Toc232008643"/>
      <w:r w:rsidRPr="00DC5761">
        <w:rPr>
          <w:rFonts w:ascii="Times New Roman" w:hAnsi="Times New Roman" w:cs="Times New Roman"/>
        </w:rPr>
        <w:t xml:space="preserve">4.7 </w:t>
      </w:r>
      <w:r w:rsidR="00211452" w:rsidRPr="00DC5761">
        <w:rPr>
          <w:rFonts w:ascii="Times New Roman" w:hAnsi="Times New Roman" w:cs="Times New Roman"/>
        </w:rPr>
        <w:t>Mengelola Keranjang Belanja</w:t>
      </w:r>
      <w:bookmarkEnd w:id="22"/>
    </w:p>
    <w:p w14:paraId="1D3F5AFB" w14:textId="77777777" w:rsidR="00764B8E" w:rsidRPr="00DC5761" w:rsidRDefault="00764B8E" w:rsidP="00764B8E">
      <w:pPr>
        <w:pStyle w:val="Style3"/>
        <w:spacing w:after="0"/>
        <w:rPr>
          <w:rFonts w:ascii="Times New Roman" w:hAnsi="Times New Roman" w:cs="Times New Roman"/>
        </w:rPr>
      </w:pPr>
      <w:r w:rsidRPr="00DC5761">
        <w:rPr>
          <w:rFonts w:ascii="Times New Roman" w:hAnsi="Times New Roman" w:cs="Times New Roman"/>
        </w:rPr>
        <w:t>Keranjang belanja digunakan untuk mengelola daftar produk yang akan dibeli.</w:t>
      </w:r>
    </w:p>
    <w:p w14:paraId="2292025D" w14:textId="77777777" w:rsidR="00764B8E" w:rsidRPr="00DC5761" w:rsidRDefault="00764B8E" w:rsidP="00764B8E">
      <w:pPr>
        <w:pStyle w:val="Style3"/>
        <w:spacing w:after="0"/>
        <w:rPr>
          <w:rFonts w:ascii="Times New Roman" w:hAnsi="Times New Roman" w:cs="Times New Roman"/>
        </w:rPr>
      </w:pPr>
      <w:r w:rsidRPr="00DC5761">
        <w:rPr>
          <w:rFonts w:ascii="Times New Roman" w:hAnsi="Times New Roman" w:cs="Times New Roman"/>
        </w:rPr>
        <w:t>Fitur yang tersedia pada keranjang belanja antara lain:</w:t>
      </w:r>
    </w:p>
    <w:p w14:paraId="56715F95" w14:textId="77777777" w:rsidR="00764B8E" w:rsidRPr="00DC5761" w:rsidRDefault="00764B8E">
      <w:pPr>
        <w:pStyle w:val="Style3"/>
        <w:numPr>
          <w:ilvl w:val="0"/>
          <w:numId w:val="27"/>
        </w:numPr>
        <w:spacing w:after="0"/>
        <w:rPr>
          <w:rFonts w:ascii="Times New Roman" w:hAnsi="Times New Roman" w:cs="Times New Roman"/>
        </w:rPr>
      </w:pPr>
      <w:r w:rsidRPr="00DC5761">
        <w:rPr>
          <w:rFonts w:ascii="Times New Roman" w:hAnsi="Times New Roman" w:cs="Times New Roman"/>
        </w:rPr>
        <w:t>Melihat daftar produk.</w:t>
      </w:r>
    </w:p>
    <w:p w14:paraId="566CC100" w14:textId="77777777" w:rsidR="00764B8E" w:rsidRPr="00DC5761" w:rsidRDefault="00764B8E">
      <w:pPr>
        <w:pStyle w:val="Style3"/>
        <w:numPr>
          <w:ilvl w:val="0"/>
          <w:numId w:val="27"/>
        </w:numPr>
        <w:spacing w:after="0"/>
        <w:rPr>
          <w:rFonts w:ascii="Times New Roman" w:hAnsi="Times New Roman" w:cs="Times New Roman"/>
        </w:rPr>
      </w:pPr>
      <w:r w:rsidRPr="00DC5761">
        <w:rPr>
          <w:rFonts w:ascii="Times New Roman" w:hAnsi="Times New Roman" w:cs="Times New Roman"/>
        </w:rPr>
        <w:t>Mengubah jumlah produk.</w:t>
      </w:r>
    </w:p>
    <w:p w14:paraId="25351018" w14:textId="77777777" w:rsidR="00764B8E" w:rsidRPr="00DC5761" w:rsidRDefault="00764B8E">
      <w:pPr>
        <w:pStyle w:val="Style3"/>
        <w:numPr>
          <w:ilvl w:val="0"/>
          <w:numId w:val="27"/>
        </w:numPr>
        <w:spacing w:after="0"/>
        <w:rPr>
          <w:rFonts w:ascii="Times New Roman" w:hAnsi="Times New Roman" w:cs="Times New Roman"/>
        </w:rPr>
      </w:pPr>
      <w:r w:rsidRPr="00DC5761">
        <w:rPr>
          <w:rFonts w:ascii="Times New Roman" w:hAnsi="Times New Roman" w:cs="Times New Roman"/>
        </w:rPr>
        <w:t>Menghapus produk dari keranjang.</w:t>
      </w:r>
    </w:p>
    <w:p w14:paraId="7FB71C31" w14:textId="77777777" w:rsidR="00764B8E" w:rsidRPr="00DC5761" w:rsidRDefault="00764B8E">
      <w:pPr>
        <w:pStyle w:val="Style3"/>
        <w:numPr>
          <w:ilvl w:val="0"/>
          <w:numId w:val="27"/>
        </w:numPr>
        <w:spacing w:after="0"/>
        <w:rPr>
          <w:rFonts w:ascii="Times New Roman" w:hAnsi="Times New Roman" w:cs="Times New Roman"/>
        </w:rPr>
      </w:pPr>
      <w:r w:rsidRPr="00DC5761">
        <w:rPr>
          <w:rFonts w:ascii="Times New Roman" w:hAnsi="Times New Roman" w:cs="Times New Roman"/>
        </w:rPr>
        <w:t>Melihat total harga pesanan.</w:t>
      </w:r>
    </w:p>
    <w:p w14:paraId="2EC17BD6" w14:textId="77777777" w:rsidR="00764B8E" w:rsidRPr="00DC5761" w:rsidRDefault="00764B8E" w:rsidP="00764B8E">
      <w:pPr>
        <w:pStyle w:val="Style3"/>
        <w:spacing w:after="0"/>
        <w:rPr>
          <w:rFonts w:ascii="Times New Roman" w:hAnsi="Times New Roman" w:cs="Times New Roman"/>
        </w:rPr>
      </w:pPr>
      <w:r w:rsidRPr="00DC5761">
        <w:rPr>
          <w:rFonts w:ascii="Times New Roman" w:hAnsi="Times New Roman" w:cs="Times New Roman"/>
        </w:rPr>
        <w:t>Langkah-langkah mengakses keranjang:</w:t>
      </w:r>
    </w:p>
    <w:p w14:paraId="4FB89A48" w14:textId="77777777" w:rsidR="00764B8E" w:rsidRPr="00DC5761" w:rsidRDefault="00764B8E" w:rsidP="00764B8E">
      <w:pPr>
        <w:pStyle w:val="Style3"/>
        <w:spacing w:after="0"/>
        <w:ind w:left="1440"/>
        <w:rPr>
          <w:rFonts w:ascii="Times New Roman" w:hAnsi="Times New Roman" w:cs="Times New Roman"/>
        </w:rPr>
      </w:pPr>
      <w:r w:rsidRPr="00DC5761">
        <w:rPr>
          <w:rFonts w:ascii="Times New Roman" w:hAnsi="Times New Roman" w:cs="Times New Roman"/>
        </w:rPr>
        <w:t>a. Klik ikon Keranjang Belanja.</w:t>
      </w:r>
    </w:p>
    <w:p w14:paraId="78039851" w14:textId="77777777" w:rsidR="00764B8E" w:rsidRPr="00DC5761" w:rsidRDefault="00764B8E" w:rsidP="00764B8E">
      <w:pPr>
        <w:pStyle w:val="Style3"/>
        <w:spacing w:after="0"/>
        <w:ind w:left="1440"/>
        <w:rPr>
          <w:rFonts w:ascii="Times New Roman" w:hAnsi="Times New Roman" w:cs="Times New Roman"/>
        </w:rPr>
      </w:pPr>
      <w:r w:rsidRPr="00DC5761">
        <w:rPr>
          <w:rFonts w:ascii="Times New Roman" w:hAnsi="Times New Roman" w:cs="Times New Roman"/>
        </w:rPr>
        <w:t>b. Periksa daftar produk yang dipilih.</w:t>
      </w:r>
    </w:p>
    <w:p w14:paraId="3CF7454D" w14:textId="77777777" w:rsidR="00764B8E" w:rsidRPr="00DC5761" w:rsidRDefault="00764B8E" w:rsidP="00764B8E">
      <w:pPr>
        <w:pStyle w:val="Style3"/>
        <w:spacing w:after="0"/>
        <w:ind w:left="1440"/>
        <w:rPr>
          <w:rFonts w:ascii="Times New Roman" w:hAnsi="Times New Roman" w:cs="Times New Roman"/>
        </w:rPr>
      </w:pPr>
      <w:r w:rsidRPr="00DC5761">
        <w:rPr>
          <w:rFonts w:ascii="Times New Roman" w:hAnsi="Times New Roman" w:cs="Times New Roman"/>
        </w:rPr>
        <w:t>c. Lakukan perubahan apabila diperlukan.</w:t>
      </w:r>
    </w:p>
    <w:p w14:paraId="32F020AB" w14:textId="4378E8C1" w:rsidR="00764B8E" w:rsidRPr="00DC5761" w:rsidRDefault="00764B8E" w:rsidP="00FD0EC5">
      <w:pPr>
        <w:pStyle w:val="Style3"/>
        <w:spacing w:after="0"/>
        <w:ind w:left="1440"/>
        <w:rPr>
          <w:rFonts w:ascii="Times New Roman" w:hAnsi="Times New Roman" w:cs="Times New Roman"/>
        </w:rPr>
      </w:pPr>
      <w:r w:rsidRPr="00DC5761">
        <w:rPr>
          <w:rFonts w:ascii="Times New Roman" w:hAnsi="Times New Roman" w:cs="Times New Roman"/>
        </w:rPr>
        <w:t xml:space="preserve">d. Klik tombol </w:t>
      </w:r>
      <w:proofErr w:type="spellStart"/>
      <w:r w:rsidRPr="00DC5761">
        <w:rPr>
          <w:rFonts w:ascii="Times New Roman" w:hAnsi="Times New Roman" w:cs="Times New Roman"/>
        </w:rPr>
        <w:t>Checkout</w:t>
      </w:r>
      <w:proofErr w:type="spellEnd"/>
      <w:r w:rsidRPr="00DC5761">
        <w:rPr>
          <w:rFonts w:ascii="Times New Roman" w:hAnsi="Times New Roman" w:cs="Times New Roman"/>
        </w:rPr>
        <w:t xml:space="preserve"> untuk melanjutkan proses pembelian.</w:t>
      </w:r>
    </w:p>
    <w:p w14:paraId="54A830ED" w14:textId="2E1663A7" w:rsidR="006478A0" w:rsidRPr="00DC5761" w:rsidRDefault="006478A0" w:rsidP="00941CD4">
      <w:pPr>
        <w:pStyle w:val="Style1"/>
        <w:rPr>
          <w:rFonts w:ascii="Times New Roman" w:hAnsi="Times New Roman" w:cs="Times New Roman"/>
        </w:rPr>
      </w:pPr>
      <w:bookmarkStart w:id="23" w:name="_Toc232008644"/>
      <w:r w:rsidRPr="00DC5761">
        <w:rPr>
          <w:rFonts w:ascii="Times New Roman" w:hAnsi="Times New Roman" w:cs="Times New Roman"/>
        </w:rPr>
        <w:t xml:space="preserve">4.8 </w:t>
      </w:r>
      <w:r w:rsidR="00211452" w:rsidRPr="00DC5761">
        <w:rPr>
          <w:rFonts w:ascii="Times New Roman" w:hAnsi="Times New Roman" w:cs="Times New Roman"/>
        </w:rPr>
        <w:t xml:space="preserve">Proses </w:t>
      </w:r>
      <w:proofErr w:type="spellStart"/>
      <w:r w:rsidR="00211452" w:rsidRPr="00DC5761">
        <w:rPr>
          <w:rFonts w:ascii="Times New Roman" w:hAnsi="Times New Roman" w:cs="Times New Roman"/>
        </w:rPr>
        <w:t>Checkout</w:t>
      </w:r>
      <w:bookmarkEnd w:id="23"/>
      <w:proofErr w:type="spellEnd"/>
    </w:p>
    <w:p w14:paraId="269C5782" w14:textId="77777777" w:rsidR="00FD0EC5" w:rsidRPr="00DC5761" w:rsidRDefault="00FD0EC5" w:rsidP="00FD0EC5">
      <w:pPr>
        <w:pStyle w:val="Style3"/>
        <w:spacing w:after="0"/>
        <w:rPr>
          <w:rFonts w:ascii="Times New Roman" w:hAnsi="Times New Roman" w:cs="Times New Roman"/>
        </w:rPr>
      </w:pPr>
      <w:proofErr w:type="spellStart"/>
      <w:r w:rsidRPr="00DC5761">
        <w:rPr>
          <w:rFonts w:ascii="Times New Roman" w:hAnsi="Times New Roman" w:cs="Times New Roman"/>
        </w:rPr>
        <w:t>Checkout</w:t>
      </w:r>
      <w:proofErr w:type="spellEnd"/>
      <w:r w:rsidRPr="00DC5761">
        <w:rPr>
          <w:rFonts w:ascii="Times New Roman" w:hAnsi="Times New Roman" w:cs="Times New Roman"/>
        </w:rPr>
        <w:t xml:space="preserve"> merupakan proses konfirmasi pesanan sebelum pembayaran dilakukan.</w:t>
      </w:r>
    </w:p>
    <w:p w14:paraId="56D5D637" w14:textId="77777777" w:rsidR="00FD0EC5" w:rsidRPr="00DC5761" w:rsidRDefault="00FD0EC5" w:rsidP="00FD0EC5">
      <w:pPr>
        <w:pStyle w:val="Style3"/>
        <w:spacing w:after="0"/>
        <w:rPr>
          <w:rFonts w:ascii="Times New Roman" w:hAnsi="Times New Roman" w:cs="Times New Roman"/>
        </w:rPr>
      </w:pPr>
      <w:r w:rsidRPr="00DC5761">
        <w:rPr>
          <w:rFonts w:ascii="Times New Roman" w:hAnsi="Times New Roman" w:cs="Times New Roman"/>
        </w:rPr>
        <w:t xml:space="preserve">Langkah-langkah </w:t>
      </w:r>
      <w:proofErr w:type="spellStart"/>
      <w:r w:rsidRPr="00DC5761">
        <w:rPr>
          <w:rFonts w:ascii="Times New Roman" w:hAnsi="Times New Roman" w:cs="Times New Roman"/>
        </w:rPr>
        <w:t>checkout</w:t>
      </w:r>
      <w:proofErr w:type="spellEnd"/>
      <w:r w:rsidRPr="00DC5761">
        <w:rPr>
          <w:rFonts w:ascii="Times New Roman" w:hAnsi="Times New Roman" w:cs="Times New Roman"/>
        </w:rPr>
        <w:t>:</w:t>
      </w:r>
    </w:p>
    <w:p w14:paraId="6487DA77" w14:textId="6CE0F07F" w:rsidR="00FD0EC5" w:rsidRPr="00DC5761" w:rsidRDefault="00FD0EC5">
      <w:pPr>
        <w:pStyle w:val="Style3"/>
        <w:numPr>
          <w:ilvl w:val="0"/>
          <w:numId w:val="28"/>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rPr>
        <w:t>Checkout</w:t>
      </w:r>
      <w:proofErr w:type="spellEnd"/>
      <w:r w:rsidRPr="00DC5761">
        <w:rPr>
          <w:rFonts w:ascii="Times New Roman" w:hAnsi="Times New Roman" w:cs="Times New Roman"/>
        </w:rPr>
        <w:t xml:space="preserve"> pada halaman keranjang.</w:t>
      </w:r>
    </w:p>
    <w:p w14:paraId="4AD4E2F1" w14:textId="0C7729F5" w:rsidR="00FD0EC5" w:rsidRPr="00DC5761" w:rsidRDefault="00FD0EC5">
      <w:pPr>
        <w:pStyle w:val="Style3"/>
        <w:numPr>
          <w:ilvl w:val="0"/>
          <w:numId w:val="28"/>
        </w:numPr>
        <w:spacing w:after="0"/>
        <w:rPr>
          <w:rFonts w:ascii="Times New Roman" w:hAnsi="Times New Roman" w:cs="Times New Roman"/>
        </w:rPr>
      </w:pPr>
      <w:r w:rsidRPr="00DC5761">
        <w:rPr>
          <w:rFonts w:ascii="Times New Roman" w:hAnsi="Times New Roman" w:cs="Times New Roman"/>
        </w:rPr>
        <w:t>Lengkapi alamat pengiriman.</w:t>
      </w:r>
    </w:p>
    <w:p w14:paraId="64131DFA" w14:textId="52914C2F" w:rsidR="00FD0EC5" w:rsidRPr="00DC5761" w:rsidRDefault="00FD0EC5">
      <w:pPr>
        <w:pStyle w:val="Style3"/>
        <w:numPr>
          <w:ilvl w:val="0"/>
          <w:numId w:val="28"/>
        </w:numPr>
        <w:spacing w:after="0"/>
        <w:rPr>
          <w:rFonts w:ascii="Times New Roman" w:hAnsi="Times New Roman" w:cs="Times New Roman"/>
        </w:rPr>
      </w:pPr>
      <w:r w:rsidRPr="00DC5761">
        <w:rPr>
          <w:rFonts w:ascii="Times New Roman" w:hAnsi="Times New Roman" w:cs="Times New Roman"/>
        </w:rPr>
        <w:t>Pilih metode pengiriman.</w:t>
      </w:r>
    </w:p>
    <w:p w14:paraId="4C71E546" w14:textId="2B24790C" w:rsidR="00FD0EC5" w:rsidRPr="00DC5761" w:rsidRDefault="00FD0EC5">
      <w:pPr>
        <w:pStyle w:val="Style3"/>
        <w:numPr>
          <w:ilvl w:val="0"/>
          <w:numId w:val="28"/>
        </w:numPr>
        <w:spacing w:after="0"/>
        <w:rPr>
          <w:rFonts w:ascii="Times New Roman" w:hAnsi="Times New Roman" w:cs="Times New Roman"/>
        </w:rPr>
      </w:pPr>
      <w:r w:rsidRPr="00DC5761">
        <w:rPr>
          <w:rFonts w:ascii="Times New Roman" w:hAnsi="Times New Roman" w:cs="Times New Roman"/>
        </w:rPr>
        <w:t>Periksa kembali detail pesanan.</w:t>
      </w:r>
    </w:p>
    <w:p w14:paraId="48758605" w14:textId="31449043" w:rsidR="00FD0EC5" w:rsidRPr="00DC5761" w:rsidRDefault="00FD0EC5">
      <w:pPr>
        <w:pStyle w:val="Style3"/>
        <w:numPr>
          <w:ilvl w:val="0"/>
          <w:numId w:val="28"/>
        </w:numPr>
        <w:spacing w:after="0"/>
        <w:rPr>
          <w:rFonts w:ascii="Times New Roman" w:hAnsi="Times New Roman" w:cs="Times New Roman"/>
        </w:rPr>
      </w:pPr>
      <w:r w:rsidRPr="00DC5761">
        <w:rPr>
          <w:rFonts w:ascii="Times New Roman" w:hAnsi="Times New Roman" w:cs="Times New Roman"/>
        </w:rPr>
        <w:t xml:space="preserve">Klik tombol Buat Pesanan atau </w:t>
      </w:r>
      <w:proofErr w:type="spellStart"/>
      <w:r w:rsidRPr="00DC5761">
        <w:rPr>
          <w:rFonts w:ascii="Times New Roman" w:hAnsi="Times New Roman" w:cs="Times New Roman"/>
        </w:rPr>
        <w:t>Checkout</w:t>
      </w:r>
      <w:proofErr w:type="spellEnd"/>
      <w:r w:rsidRPr="00DC5761">
        <w:rPr>
          <w:rFonts w:ascii="Times New Roman" w:hAnsi="Times New Roman" w:cs="Times New Roman"/>
        </w:rPr>
        <w:t>.</w:t>
      </w:r>
    </w:p>
    <w:p w14:paraId="0DCA58E6" w14:textId="33195F14" w:rsidR="00FD0EC5" w:rsidRPr="00DC5761" w:rsidRDefault="00FD0EC5">
      <w:pPr>
        <w:pStyle w:val="Style3"/>
        <w:numPr>
          <w:ilvl w:val="0"/>
          <w:numId w:val="28"/>
        </w:numPr>
        <w:spacing w:after="0"/>
        <w:rPr>
          <w:rFonts w:ascii="Times New Roman" w:hAnsi="Times New Roman" w:cs="Times New Roman"/>
        </w:rPr>
      </w:pPr>
      <w:r w:rsidRPr="00DC5761">
        <w:rPr>
          <w:rFonts w:ascii="Times New Roman" w:hAnsi="Times New Roman" w:cs="Times New Roman"/>
        </w:rPr>
        <w:t>Sistem akan menghasilkan nomor pesanan.</w:t>
      </w:r>
    </w:p>
    <w:p w14:paraId="5369D86D" w14:textId="47C574A9" w:rsidR="006478A0" w:rsidRPr="00DC5761" w:rsidRDefault="006478A0" w:rsidP="00941CD4">
      <w:pPr>
        <w:pStyle w:val="Style1"/>
        <w:rPr>
          <w:rFonts w:ascii="Times New Roman" w:hAnsi="Times New Roman" w:cs="Times New Roman"/>
        </w:rPr>
      </w:pPr>
      <w:bookmarkStart w:id="24" w:name="_Toc232008645"/>
      <w:r w:rsidRPr="00DC5761">
        <w:rPr>
          <w:rFonts w:ascii="Times New Roman" w:hAnsi="Times New Roman" w:cs="Times New Roman"/>
        </w:rPr>
        <w:lastRenderedPageBreak/>
        <w:t xml:space="preserve">4.9 </w:t>
      </w:r>
      <w:r w:rsidR="00211452" w:rsidRPr="00DC5761">
        <w:rPr>
          <w:rFonts w:ascii="Times New Roman" w:hAnsi="Times New Roman" w:cs="Times New Roman"/>
        </w:rPr>
        <w:t>Melakukan Pembayaran</w:t>
      </w:r>
      <w:bookmarkEnd w:id="24"/>
    </w:p>
    <w:p w14:paraId="799D064B" w14:textId="77777777" w:rsidR="00FD0EC5" w:rsidRPr="00DC5761" w:rsidRDefault="00FD0EC5" w:rsidP="00FD0EC5">
      <w:pPr>
        <w:pStyle w:val="Style3"/>
        <w:spacing w:after="0"/>
        <w:rPr>
          <w:rFonts w:ascii="Times New Roman" w:hAnsi="Times New Roman" w:cs="Times New Roman"/>
        </w:rPr>
      </w:pPr>
      <w:r w:rsidRPr="00DC5761">
        <w:rPr>
          <w:rFonts w:ascii="Times New Roman" w:hAnsi="Times New Roman" w:cs="Times New Roman"/>
        </w:rPr>
        <w:t>Setelah pesanan dibuat, pelanggan dapat melakukan pembayaran sesuai metode yang tersedia.</w:t>
      </w:r>
    </w:p>
    <w:p w14:paraId="18077066" w14:textId="77777777" w:rsidR="00FD0EC5" w:rsidRPr="00DC5761" w:rsidRDefault="00FD0EC5" w:rsidP="00FD0EC5">
      <w:pPr>
        <w:pStyle w:val="Style3"/>
        <w:spacing w:after="0"/>
        <w:rPr>
          <w:rFonts w:ascii="Times New Roman" w:hAnsi="Times New Roman" w:cs="Times New Roman"/>
        </w:rPr>
      </w:pPr>
      <w:r w:rsidRPr="00DC5761">
        <w:rPr>
          <w:rFonts w:ascii="Times New Roman" w:hAnsi="Times New Roman" w:cs="Times New Roman"/>
        </w:rPr>
        <w:t>Langkah-langkah pembayaran:</w:t>
      </w:r>
    </w:p>
    <w:p w14:paraId="706FBAEA" w14:textId="354BA044" w:rsidR="00FD0EC5" w:rsidRPr="00DC5761" w:rsidRDefault="00FD0EC5">
      <w:pPr>
        <w:pStyle w:val="Style3"/>
        <w:numPr>
          <w:ilvl w:val="0"/>
          <w:numId w:val="29"/>
        </w:numPr>
        <w:spacing w:after="0"/>
        <w:rPr>
          <w:rFonts w:ascii="Times New Roman" w:hAnsi="Times New Roman" w:cs="Times New Roman"/>
        </w:rPr>
      </w:pPr>
      <w:r w:rsidRPr="00DC5761">
        <w:rPr>
          <w:rFonts w:ascii="Times New Roman" w:hAnsi="Times New Roman" w:cs="Times New Roman"/>
        </w:rPr>
        <w:t>Buka halaman detail pesanan.</w:t>
      </w:r>
    </w:p>
    <w:p w14:paraId="09629640" w14:textId="31502A18" w:rsidR="00FD0EC5" w:rsidRPr="00DC5761" w:rsidRDefault="00FD0EC5">
      <w:pPr>
        <w:pStyle w:val="Style3"/>
        <w:numPr>
          <w:ilvl w:val="0"/>
          <w:numId w:val="29"/>
        </w:numPr>
        <w:spacing w:after="0"/>
        <w:rPr>
          <w:rFonts w:ascii="Times New Roman" w:hAnsi="Times New Roman" w:cs="Times New Roman"/>
        </w:rPr>
      </w:pPr>
      <w:r w:rsidRPr="00DC5761">
        <w:rPr>
          <w:rFonts w:ascii="Times New Roman" w:hAnsi="Times New Roman" w:cs="Times New Roman"/>
        </w:rPr>
        <w:t>Pilih metode pembayaran yang tersedia.</w:t>
      </w:r>
    </w:p>
    <w:p w14:paraId="262AD6D0" w14:textId="6B6BA8F1" w:rsidR="00FD0EC5" w:rsidRPr="00DC5761" w:rsidRDefault="00FD0EC5">
      <w:pPr>
        <w:pStyle w:val="Style3"/>
        <w:numPr>
          <w:ilvl w:val="0"/>
          <w:numId w:val="29"/>
        </w:numPr>
        <w:spacing w:after="0"/>
        <w:rPr>
          <w:rFonts w:ascii="Times New Roman" w:hAnsi="Times New Roman" w:cs="Times New Roman"/>
        </w:rPr>
      </w:pPr>
      <w:r w:rsidRPr="00DC5761">
        <w:rPr>
          <w:rFonts w:ascii="Times New Roman" w:hAnsi="Times New Roman" w:cs="Times New Roman"/>
        </w:rPr>
        <w:t>Lakukan pembayaran sesuai instruksi sistem.</w:t>
      </w:r>
    </w:p>
    <w:p w14:paraId="547FC0EE" w14:textId="1C3D17AB" w:rsidR="00FD0EC5" w:rsidRPr="00DC5761" w:rsidRDefault="00FD0EC5">
      <w:pPr>
        <w:pStyle w:val="Style3"/>
        <w:numPr>
          <w:ilvl w:val="0"/>
          <w:numId w:val="29"/>
        </w:numPr>
        <w:spacing w:after="0"/>
        <w:rPr>
          <w:rFonts w:ascii="Times New Roman" w:hAnsi="Times New Roman" w:cs="Times New Roman"/>
        </w:rPr>
      </w:pPr>
      <w:r w:rsidRPr="00DC5761">
        <w:rPr>
          <w:rFonts w:ascii="Times New Roman" w:hAnsi="Times New Roman" w:cs="Times New Roman"/>
        </w:rPr>
        <w:t>Unggah bukti pembayaran apabila diperlukan.</w:t>
      </w:r>
    </w:p>
    <w:p w14:paraId="44193C5C" w14:textId="6EC1C72C" w:rsidR="00FD0EC5" w:rsidRPr="00DC5761" w:rsidRDefault="00FD0EC5">
      <w:pPr>
        <w:pStyle w:val="Style3"/>
        <w:numPr>
          <w:ilvl w:val="0"/>
          <w:numId w:val="29"/>
        </w:numPr>
        <w:spacing w:after="0"/>
        <w:rPr>
          <w:rFonts w:ascii="Times New Roman" w:hAnsi="Times New Roman" w:cs="Times New Roman"/>
        </w:rPr>
      </w:pPr>
      <w:r w:rsidRPr="00DC5761">
        <w:rPr>
          <w:rFonts w:ascii="Times New Roman" w:hAnsi="Times New Roman" w:cs="Times New Roman"/>
        </w:rPr>
        <w:t>Tunggu proses verifikasi pembayaran oleh sistem atau admin.</w:t>
      </w:r>
    </w:p>
    <w:p w14:paraId="172D5D5B" w14:textId="1B02CAD6" w:rsidR="00FD0EC5" w:rsidRPr="00DC5761" w:rsidRDefault="00FD0EC5">
      <w:pPr>
        <w:pStyle w:val="Style3"/>
        <w:numPr>
          <w:ilvl w:val="0"/>
          <w:numId w:val="29"/>
        </w:numPr>
        <w:spacing w:after="0"/>
        <w:rPr>
          <w:rFonts w:ascii="Times New Roman" w:hAnsi="Times New Roman" w:cs="Times New Roman"/>
        </w:rPr>
      </w:pPr>
      <w:r w:rsidRPr="00DC5761">
        <w:rPr>
          <w:rFonts w:ascii="Times New Roman" w:hAnsi="Times New Roman" w:cs="Times New Roman"/>
        </w:rPr>
        <w:t>Status pesanan akan berubah setelah pembayaran berhasil diverifikasi.</w:t>
      </w:r>
    </w:p>
    <w:p w14:paraId="060B9E7E" w14:textId="77777777" w:rsidR="00FD0EC5" w:rsidRPr="00DC5761" w:rsidRDefault="00FD0EC5" w:rsidP="00FD0EC5">
      <w:pPr>
        <w:rPr>
          <w:rFonts w:ascii="Times New Roman" w:hAnsi="Times New Roman" w:cs="Times New Roman"/>
        </w:rPr>
      </w:pPr>
    </w:p>
    <w:p w14:paraId="717F4E5D" w14:textId="77777777" w:rsidR="00FD0EC5" w:rsidRPr="00DC5761" w:rsidRDefault="00FD0EC5" w:rsidP="00FD0EC5">
      <w:pPr>
        <w:rPr>
          <w:rFonts w:ascii="Times New Roman" w:hAnsi="Times New Roman" w:cs="Times New Roman"/>
        </w:rPr>
      </w:pPr>
    </w:p>
    <w:p w14:paraId="536BD698" w14:textId="77777777" w:rsidR="00FD0EC5" w:rsidRPr="00DC5761" w:rsidRDefault="00FD0EC5" w:rsidP="00FD0EC5">
      <w:pPr>
        <w:rPr>
          <w:rFonts w:ascii="Times New Roman" w:hAnsi="Times New Roman" w:cs="Times New Roman"/>
        </w:rPr>
      </w:pPr>
    </w:p>
    <w:p w14:paraId="0DE84F65" w14:textId="77777777" w:rsidR="00FD0EC5" w:rsidRPr="00DC5761" w:rsidRDefault="00FD0EC5" w:rsidP="00FD0EC5">
      <w:pPr>
        <w:rPr>
          <w:rFonts w:ascii="Times New Roman" w:hAnsi="Times New Roman" w:cs="Times New Roman"/>
        </w:rPr>
      </w:pPr>
    </w:p>
    <w:p w14:paraId="573E0255" w14:textId="77777777" w:rsidR="00FD0EC5" w:rsidRPr="00DC5761" w:rsidRDefault="00FD0EC5" w:rsidP="00FD0EC5">
      <w:pPr>
        <w:rPr>
          <w:rFonts w:ascii="Times New Roman" w:hAnsi="Times New Roman" w:cs="Times New Roman"/>
        </w:rPr>
      </w:pPr>
    </w:p>
    <w:p w14:paraId="1EA0AFC2" w14:textId="26254E13" w:rsidR="006478A0" w:rsidRPr="00DC5761" w:rsidRDefault="006478A0" w:rsidP="00941CD4">
      <w:pPr>
        <w:pStyle w:val="Style1"/>
        <w:rPr>
          <w:rFonts w:ascii="Times New Roman" w:hAnsi="Times New Roman" w:cs="Times New Roman"/>
        </w:rPr>
      </w:pPr>
      <w:bookmarkStart w:id="25" w:name="_Toc232008646"/>
      <w:r w:rsidRPr="00DC5761">
        <w:rPr>
          <w:rFonts w:ascii="Times New Roman" w:hAnsi="Times New Roman" w:cs="Times New Roman"/>
        </w:rPr>
        <w:t xml:space="preserve">4.10 </w:t>
      </w:r>
      <w:r w:rsidR="00211452" w:rsidRPr="00DC5761">
        <w:rPr>
          <w:rFonts w:ascii="Times New Roman" w:hAnsi="Times New Roman" w:cs="Times New Roman"/>
        </w:rPr>
        <w:t>Melihat Riwayat Pesanan</w:t>
      </w:r>
      <w:bookmarkEnd w:id="25"/>
    </w:p>
    <w:p w14:paraId="6DF46F80" w14:textId="77777777" w:rsidR="00FD0EC5" w:rsidRPr="00DC5761" w:rsidRDefault="00FD0EC5" w:rsidP="00FD0EC5">
      <w:pPr>
        <w:pStyle w:val="Style3"/>
        <w:spacing w:after="0"/>
        <w:rPr>
          <w:rFonts w:ascii="Times New Roman" w:hAnsi="Times New Roman" w:cs="Times New Roman"/>
        </w:rPr>
      </w:pPr>
      <w:r w:rsidRPr="00DC5761">
        <w:rPr>
          <w:rFonts w:ascii="Times New Roman" w:hAnsi="Times New Roman" w:cs="Times New Roman"/>
        </w:rPr>
        <w:t>Riwayat pesanan digunakan untuk melihat seluruh transaksi yang pernah dilakukan.</w:t>
      </w:r>
    </w:p>
    <w:p w14:paraId="55668320" w14:textId="77777777" w:rsidR="00FD0EC5" w:rsidRPr="00DC5761" w:rsidRDefault="00FD0EC5" w:rsidP="00FD0EC5">
      <w:pPr>
        <w:pStyle w:val="Style3"/>
        <w:spacing w:after="0"/>
        <w:rPr>
          <w:rFonts w:ascii="Times New Roman" w:hAnsi="Times New Roman" w:cs="Times New Roman"/>
        </w:rPr>
      </w:pPr>
      <w:r w:rsidRPr="00DC5761">
        <w:rPr>
          <w:rFonts w:ascii="Times New Roman" w:hAnsi="Times New Roman" w:cs="Times New Roman"/>
        </w:rPr>
        <w:t>Informasi yang tersedia meliputi:</w:t>
      </w:r>
    </w:p>
    <w:p w14:paraId="58C15125" w14:textId="77777777" w:rsidR="00FD0EC5" w:rsidRPr="00DC5761" w:rsidRDefault="00FD0EC5">
      <w:pPr>
        <w:pStyle w:val="Style3"/>
        <w:numPr>
          <w:ilvl w:val="0"/>
          <w:numId w:val="31"/>
        </w:numPr>
        <w:spacing w:after="0"/>
        <w:rPr>
          <w:rFonts w:ascii="Times New Roman" w:hAnsi="Times New Roman" w:cs="Times New Roman"/>
        </w:rPr>
      </w:pPr>
      <w:r w:rsidRPr="00DC5761">
        <w:rPr>
          <w:rFonts w:ascii="Times New Roman" w:hAnsi="Times New Roman" w:cs="Times New Roman"/>
        </w:rPr>
        <w:t>Nomor pesanan.</w:t>
      </w:r>
    </w:p>
    <w:p w14:paraId="0B52CF36" w14:textId="77777777" w:rsidR="00FD0EC5" w:rsidRPr="00DC5761" w:rsidRDefault="00FD0EC5">
      <w:pPr>
        <w:pStyle w:val="Style3"/>
        <w:numPr>
          <w:ilvl w:val="0"/>
          <w:numId w:val="31"/>
        </w:numPr>
        <w:spacing w:after="0"/>
        <w:rPr>
          <w:rFonts w:ascii="Times New Roman" w:hAnsi="Times New Roman" w:cs="Times New Roman"/>
        </w:rPr>
      </w:pPr>
      <w:r w:rsidRPr="00DC5761">
        <w:rPr>
          <w:rFonts w:ascii="Times New Roman" w:hAnsi="Times New Roman" w:cs="Times New Roman"/>
        </w:rPr>
        <w:t>Tanggal pemesanan.</w:t>
      </w:r>
    </w:p>
    <w:p w14:paraId="02E40B22" w14:textId="77777777" w:rsidR="00FD0EC5" w:rsidRPr="00DC5761" w:rsidRDefault="00FD0EC5">
      <w:pPr>
        <w:pStyle w:val="Style3"/>
        <w:numPr>
          <w:ilvl w:val="0"/>
          <w:numId w:val="31"/>
        </w:numPr>
        <w:spacing w:after="0"/>
        <w:rPr>
          <w:rFonts w:ascii="Times New Roman" w:hAnsi="Times New Roman" w:cs="Times New Roman"/>
        </w:rPr>
      </w:pPr>
      <w:r w:rsidRPr="00DC5761">
        <w:rPr>
          <w:rFonts w:ascii="Times New Roman" w:hAnsi="Times New Roman" w:cs="Times New Roman"/>
        </w:rPr>
        <w:t>Status pesanan.</w:t>
      </w:r>
    </w:p>
    <w:p w14:paraId="018BD9E4" w14:textId="77777777" w:rsidR="00FD0EC5" w:rsidRPr="00DC5761" w:rsidRDefault="00FD0EC5">
      <w:pPr>
        <w:pStyle w:val="Style3"/>
        <w:numPr>
          <w:ilvl w:val="0"/>
          <w:numId w:val="31"/>
        </w:numPr>
        <w:spacing w:after="0"/>
        <w:rPr>
          <w:rFonts w:ascii="Times New Roman" w:hAnsi="Times New Roman" w:cs="Times New Roman"/>
        </w:rPr>
      </w:pPr>
      <w:r w:rsidRPr="00DC5761">
        <w:rPr>
          <w:rFonts w:ascii="Times New Roman" w:hAnsi="Times New Roman" w:cs="Times New Roman"/>
        </w:rPr>
        <w:t>Total pembayaran.</w:t>
      </w:r>
    </w:p>
    <w:p w14:paraId="6D32BEB1" w14:textId="77777777" w:rsidR="00FD0EC5" w:rsidRPr="00DC5761" w:rsidRDefault="00FD0EC5">
      <w:pPr>
        <w:pStyle w:val="Style3"/>
        <w:numPr>
          <w:ilvl w:val="0"/>
          <w:numId w:val="31"/>
        </w:numPr>
        <w:spacing w:after="0"/>
        <w:rPr>
          <w:rFonts w:ascii="Times New Roman" w:hAnsi="Times New Roman" w:cs="Times New Roman"/>
        </w:rPr>
      </w:pPr>
      <w:r w:rsidRPr="00DC5761">
        <w:rPr>
          <w:rFonts w:ascii="Times New Roman" w:hAnsi="Times New Roman" w:cs="Times New Roman"/>
        </w:rPr>
        <w:t>Detail produk yang dipesan.</w:t>
      </w:r>
    </w:p>
    <w:p w14:paraId="4ECA8C59" w14:textId="77777777" w:rsidR="00FD0EC5" w:rsidRPr="00DC5761" w:rsidRDefault="00FD0EC5" w:rsidP="00FD0EC5">
      <w:pPr>
        <w:pStyle w:val="Style3"/>
        <w:spacing w:after="0"/>
        <w:rPr>
          <w:rFonts w:ascii="Times New Roman" w:hAnsi="Times New Roman" w:cs="Times New Roman"/>
        </w:rPr>
      </w:pPr>
      <w:r w:rsidRPr="00DC5761">
        <w:rPr>
          <w:rFonts w:ascii="Times New Roman" w:hAnsi="Times New Roman" w:cs="Times New Roman"/>
        </w:rPr>
        <w:t>Langkah-langkah:</w:t>
      </w:r>
    </w:p>
    <w:p w14:paraId="4B770953" w14:textId="1E756114" w:rsidR="00FD0EC5" w:rsidRPr="00DC5761" w:rsidRDefault="00FD0EC5">
      <w:pPr>
        <w:pStyle w:val="Style3"/>
        <w:numPr>
          <w:ilvl w:val="0"/>
          <w:numId w:val="30"/>
        </w:numPr>
        <w:spacing w:after="0"/>
        <w:rPr>
          <w:rFonts w:ascii="Times New Roman" w:hAnsi="Times New Roman" w:cs="Times New Roman"/>
        </w:rPr>
      </w:pPr>
      <w:r w:rsidRPr="00DC5761">
        <w:rPr>
          <w:rFonts w:ascii="Times New Roman" w:hAnsi="Times New Roman" w:cs="Times New Roman"/>
        </w:rPr>
        <w:t>Klik menu Riwayat Pesanan.</w:t>
      </w:r>
    </w:p>
    <w:p w14:paraId="30AD8A92" w14:textId="181A004E" w:rsidR="00FD0EC5" w:rsidRPr="00DC5761" w:rsidRDefault="00FD0EC5">
      <w:pPr>
        <w:pStyle w:val="Style3"/>
        <w:numPr>
          <w:ilvl w:val="0"/>
          <w:numId w:val="30"/>
        </w:numPr>
        <w:spacing w:after="0"/>
        <w:rPr>
          <w:rFonts w:ascii="Times New Roman" w:hAnsi="Times New Roman" w:cs="Times New Roman"/>
        </w:rPr>
      </w:pPr>
      <w:r w:rsidRPr="00DC5761">
        <w:rPr>
          <w:rFonts w:ascii="Times New Roman" w:hAnsi="Times New Roman" w:cs="Times New Roman"/>
        </w:rPr>
        <w:t>Pilih pesanan yang ingin dilihat.</w:t>
      </w:r>
    </w:p>
    <w:p w14:paraId="1E44AED7" w14:textId="388A611D" w:rsidR="00FD0EC5" w:rsidRPr="00DC5761" w:rsidRDefault="00FD0EC5">
      <w:pPr>
        <w:pStyle w:val="Style3"/>
        <w:numPr>
          <w:ilvl w:val="0"/>
          <w:numId w:val="30"/>
        </w:numPr>
        <w:spacing w:after="0"/>
        <w:rPr>
          <w:rFonts w:ascii="Times New Roman" w:hAnsi="Times New Roman" w:cs="Times New Roman"/>
        </w:rPr>
      </w:pPr>
      <w:r w:rsidRPr="00DC5761">
        <w:rPr>
          <w:rFonts w:ascii="Times New Roman" w:hAnsi="Times New Roman" w:cs="Times New Roman"/>
        </w:rPr>
        <w:t>Sistem akan menampilkan detail pesanan.</w:t>
      </w:r>
    </w:p>
    <w:p w14:paraId="24711CDA" w14:textId="22299478" w:rsidR="006478A0" w:rsidRPr="00DC5761" w:rsidRDefault="006478A0" w:rsidP="00941CD4">
      <w:pPr>
        <w:pStyle w:val="Style1"/>
        <w:rPr>
          <w:rFonts w:ascii="Times New Roman" w:hAnsi="Times New Roman" w:cs="Times New Roman"/>
        </w:rPr>
      </w:pPr>
      <w:bookmarkStart w:id="26" w:name="_Toc232008647"/>
      <w:r w:rsidRPr="00DC5761">
        <w:rPr>
          <w:rFonts w:ascii="Times New Roman" w:hAnsi="Times New Roman" w:cs="Times New Roman"/>
        </w:rPr>
        <w:t xml:space="preserve">4.11 </w:t>
      </w:r>
      <w:r w:rsidR="00211452" w:rsidRPr="00DC5761">
        <w:rPr>
          <w:rFonts w:ascii="Times New Roman" w:hAnsi="Times New Roman" w:cs="Times New Roman"/>
        </w:rPr>
        <w:t xml:space="preserve">Menggunakan NLP </w:t>
      </w:r>
      <w:proofErr w:type="spellStart"/>
      <w:r w:rsidR="00211452" w:rsidRPr="00DC5761">
        <w:rPr>
          <w:rFonts w:ascii="Times New Roman" w:hAnsi="Times New Roman" w:cs="Times New Roman"/>
        </w:rPr>
        <w:t>Chatbot</w:t>
      </w:r>
      <w:bookmarkEnd w:id="26"/>
      <w:proofErr w:type="spellEnd"/>
    </w:p>
    <w:p w14:paraId="799D8EA1" w14:textId="77777777" w:rsidR="001D2E3D" w:rsidRPr="00DC5761" w:rsidRDefault="001D2E3D" w:rsidP="001D2E3D">
      <w:pPr>
        <w:pStyle w:val="Style3"/>
        <w:spacing w:after="0"/>
        <w:rPr>
          <w:rFonts w:ascii="Times New Roman" w:hAnsi="Times New Roman" w:cs="Times New Roman"/>
        </w:rPr>
      </w:pPr>
      <w:r w:rsidRPr="00DC5761">
        <w:rPr>
          <w:rFonts w:ascii="Times New Roman" w:hAnsi="Times New Roman" w:cs="Times New Roman"/>
        </w:rPr>
        <w:t xml:space="preserve">NLP </w:t>
      </w:r>
      <w:proofErr w:type="spellStart"/>
      <w:r w:rsidRPr="00DC5761">
        <w:rPr>
          <w:rFonts w:ascii="Times New Roman" w:hAnsi="Times New Roman" w:cs="Times New Roman"/>
        </w:rPr>
        <w:t>Chatbot</w:t>
      </w:r>
      <w:proofErr w:type="spellEnd"/>
      <w:r w:rsidRPr="00DC5761">
        <w:rPr>
          <w:rFonts w:ascii="Times New Roman" w:hAnsi="Times New Roman" w:cs="Times New Roman"/>
        </w:rPr>
        <w:t xml:space="preserve"> berfungsi sebagai asisten virtual yang membantu pelanggan memperoleh informasi secara otomatis.</w:t>
      </w:r>
    </w:p>
    <w:p w14:paraId="2C75AF6D" w14:textId="77777777" w:rsidR="001D2E3D" w:rsidRPr="00DC5761" w:rsidRDefault="001D2E3D" w:rsidP="001D2E3D">
      <w:pPr>
        <w:pStyle w:val="Style3"/>
        <w:spacing w:after="0"/>
        <w:rPr>
          <w:rFonts w:ascii="Times New Roman" w:hAnsi="Times New Roman" w:cs="Times New Roman"/>
        </w:rPr>
      </w:pPr>
      <w:r w:rsidRPr="00DC5761">
        <w:rPr>
          <w:rFonts w:ascii="Times New Roman" w:hAnsi="Times New Roman" w:cs="Times New Roman"/>
        </w:rPr>
        <w:t xml:space="preserve">Langkah-langkah menggunakan </w:t>
      </w:r>
      <w:proofErr w:type="spellStart"/>
      <w:r w:rsidRPr="00DC5761">
        <w:rPr>
          <w:rFonts w:ascii="Times New Roman" w:hAnsi="Times New Roman" w:cs="Times New Roman"/>
        </w:rPr>
        <w:t>chatbot</w:t>
      </w:r>
      <w:proofErr w:type="spellEnd"/>
      <w:r w:rsidRPr="00DC5761">
        <w:rPr>
          <w:rFonts w:ascii="Times New Roman" w:hAnsi="Times New Roman" w:cs="Times New Roman"/>
        </w:rPr>
        <w:t>:</w:t>
      </w:r>
    </w:p>
    <w:p w14:paraId="39D7A2AB" w14:textId="77777777" w:rsidR="001D2E3D" w:rsidRPr="00DC5761" w:rsidRDefault="001D2E3D" w:rsidP="001D2E3D">
      <w:pPr>
        <w:pStyle w:val="Style3"/>
        <w:spacing w:after="0"/>
        <w:ind w:left="1440"/>
        <w:rPr>
          <w:rFonts w:ascii="Times New Roman" w:hAnsi="Times New Roman" w:cs="Times New Roman"/>
        </w:rPr>
      </w:pPr>
      <w:r w:rsidRPr="00DC5761">
        <w:rPr>
          <w:rFonts w:ascii="Times New Roman" w:hAnsi="Times New Roman" w:cs="Times New Roman"/>
        </w:rPr>
        <w:t xml:space="preserve">a. Klik ikon </w:t>
      </w:r>
      <w:proofErr w:type="spellStart"/>
      <w:r w:rsidRPr="00DC5761">
        <w:rPr>
          <w:rFonts w:ascii="Times New Roman" w:hAnsi="Times New Roman" w:cs="Times New Roman"/>
        </w:rPr>
        <w:t>chatbot</w:t>
      </w:r>
      <w:proofErr w:type="spellEnd"/>
      <w:r w:rsidRPr="00DC5761">
        <w:rPr>
          <w:rFonts w:ascii="Times New Roman" w:hAnsi="Times New Roman" w:cs="Times New Roman"/>
        </w:rPr>
        <w:t xml:space="preserve"> pada bagian kanan bawah halaman.</w:t>
      </w:r>
    </w:p>
    <w:p w14:paraId="20884B32" w14:textId="77777777" w:rsidR="001D2E3D" w:rsidRPr="00DC5761" w:rsidRDefault="001D2E3D" w:rsidP="001D2E3D">
      <w:pPr>
        <w:pStyle w:val="Style3"/>
        <w:spacing w:after="0"/>
        <w:ind w:left="1440"/>
        <w:rPr>
          <w:rFonts w:ascii="Times New Roman" w:hAnsi="Times New Roman" w:cs="Times New Roman"/>
        </w:rPr>
      </w:pPr>
      <w:r w:rsidRPr="00DC5761">
        <w:rPr>
          <w:rFonts w:ascii="Times New Roman" w:hAnsi="Times New Roman" w:cs="Times New Roman"/>
        </w:rPr>
        <w:t>b. Ketik pertanyaan pada kolom pesan.</w:t>
      </w:r>
    </w:p>
    <w:p w14:paraId="27B9852C" w14:textId="77777777" w:rsidR="001D2E3D" w:rsidRPr="00DC5761" w:rsidRDefault="001D2E3D" w:rsidP="001D2E3D">
      <w:pPr>
        <w:pStyle w:val="Style3"/>
        <w:spacing w:after="0"/>
        <w:ind w:left="1440"/>
        <w:rPr>
          <w:rFonts w:ascii="Times New Roman" w:hAnsi="Times New Roman" w:cs="Times New Roman"/>
        </w:rPr>
      </w:pPr>
      <w:r w:rsidRPr="00DC5761">
        <w:rPr>
          <w:rFonts w:ascii="Times New Roman" w:hAnsi="Times New Roman" w:cs="Times New Roman"/>
        </w:rPr>
        <w:t xml:space="preserve">c. Tekan tombol Kirim atau </w:t>
      </w:r>
      <w:proofErr w:type="spellStart"/>
      <w:r w:rsidRPr="00DC5761">
        <w:rPr>
          <w:rFonts w:ascii="Times New Roman" w:hAnsi="Times New Roman" w:cs="Times New Roman"/>
        </w:rPr>
        <w:t>Enter</w:t>
      </w:r>
      <w:proofErr w:type="spellEnd"/>
      <w:r w:rsidRPr="00DC5761">
        <w:rPr>
          <w:rFonts w:ascii="Times New Roman" w:hAnsi="Times New Roman" w:cs="Times New Roman"/>
        </w:rPr>
        <w:t>.</w:t>
      </w:r>
    </w:p>
    <w:p w14:paraId="1336B1D1" w14:textId="77777777" w:rsidR="001D2E3D" w:rsidRPr="00DC5761" w:rsidRDefault="001D2E3D" w:rsidP="001D2E3D">
      <w:pPr>
        <w:pStyle w:val="Style3"/>
        <w:spacing w:after="0"/>
        <w:ind w:left="1440"/>
        <w:rPr>
          <w:rFonts w:ascii="Times New Roman" w:hAnsi="Times New Roman" w:cs="Times New Roman"/>
        </w:rPr>
      </w:pPr>
      <w:r w:rsidRPr="00DC5761">
        <w:rPr>
          <w:rFonts w:ascii="Times New Roman" w:hAnsi="Times New Roman" w:cs="Times New Roman"/>
        </w:rPr>
        <w:t xml:space="preserve">d. </w:t>
      </w:r>
      <w:proofErr w:type="spellStart"/>
      <w:r w:rsidRPr="00DC5761">
        <w:rPr>
          <w:rFonts w:ascii="Times New Roman" w:hAnsi="Times New Roman" w:cs="Times New Roman"/>
        </w:rPr>
        <w:t>Chatbot</w:t>
      </w:r>
      <w:proofErr w:type="spellEnd"/>
      <w:r w:rsidRPr="00DC5761">
        <w:rPr>
          <w:rFonts w:ascii="Times New Roman" w:hAnsi="Times New Roman" w:cs="Times New Roman"/>
        </w:rPr>
        <w:t xml:space="preserve"> akan memberikan jawaban sesuai pertanyaan yang diajukan.</w:t>
      </w:r>
    </w:p>
    <w:p w14:paraId="345067AF" w14:textId="77777777" w:rsidR="001D2E3D" w:rsidRPr="00DC5761" w:rsidRDefault="001D2E3D" w:rsidP="001D2E3D">
      <w:pPr>
        <w:pStyle w:val="Style3"/>
        <w:spacing w:after="0"/>
        <w:rPr>
          <w:rFonts w:ascii="Times New Roman" w:hAnsi="Times New Roman" w:cs="Times New Roman"/>
        </w:rPr>
      </w:pPr>
      <w:r w:rsidRPr="00DC5761">
        <w:rPr>
          <w:rFonts w:ascii="Times New Roman" w:hAnsi="Times New Roman" w:cs="Times New Roman"/>
        </w:rPr>
        <w:t>Contoh penggunaan:</w:t>
      </w:r>
    </w:p>
    <w:p w14:paraId="0BA6665D" w14:textId="77777777" w:rsidR="001D2E3D" w:rsidRPr="00DC5761" w:rsidRDefault="001D2E3D">
      <w:pPr>
        <w:pStyle w:val="Style3"/>
        <w:numPr>
          <w:ilvl w:val="0"/>
          <w:numId w:val="32"/>
        </w:numPr>
        <w:spacing w:after="0"/>
        <w:rPr>
          <w:rFonts w:ascii="Times New Roman" w:hAnsi="Times New Roman" w:cs="Times New Roman"/>
        </w:rPr>
      </w:pPr>
      <w:r w:rsidRPr="00DC5761">
        <w:rPr>
          <w:rFonts w:ascii="Times New Roman" w:hAnsi="Times New Roman" w:cs="Times New Roman"/>
        </w:rPr>
        <w:t>Menanyakan informasi produk.</w:t>
      </w:r>
    </w:p>
    <w:p w14:paraId="09B1C3B2" w14:textId="77777777" w:rsidR="001D2E3D" w:rsidRPr="00DC5761" w:rsidRDefault="001D2E3D">
      <w:pPr>
        <w:pStyle w:val="Style3"/>
        <w:numPr>
          <w:ilvl w:val="0"/>
          <w:numId w:val="32"/>
        </w:numPr>
        <w:spacing w:after="0"/>
        <w:rPr>
          <w:rFonts w:ascii="Times New Roman" w:hAnsi="Times New Roman" w:cs="Times New Roman"/>
        </w:rPr>
      </w:pPr>
      <w:r w:rsidRPr="00DC5761">
        <w:rPr>
          <w:rFonts w:ascii="Times New Roman" w:hAnsi="Times New Roman" w:cs="Times New Roman"/>
        </w:rPr>
        <w:t>Menanyakan harga produk.</w:t>
      </w:r>
    </w:p>
    <w:p w14:paraId="03AD4934" w14:textId="77777777" w:rsidR="001D2E3D" w:rsidRPr="00DC5761" w:rsidRDefault="001D2E3D">
      <w:pPr>
        <w:pStyle w:val="Style3"/>
        <w:numPr>
          <w:ilvl w:val="0"/>
          <w:numId w:val="32"/>
        </w:numPr>
        <w:spacing w:after="0"/>
        <w:rPr>
          <w:rFonts w:ascii="Times New Roman" w:hAnsi="Times New Roman" w:cs="Times New Roman"/>
        </w:rPr>
      </w:pPr>
      <w:r w:rsidRPr="00DC5761">
        <w:rPr>
          <w:rFonts w:ascii="Times New Roman" w:hAnsi="Times New Roman" w:cs="Times New Roman"/>
        </w:rPr>
        <w:t>Menanyakan cara pemesanan.</w:t>
      </w:r>
    </w:p>
    <w:p w14:paraId="29DDF296" w14:textId="77777777" w:rsidR="001D2E3D" w:rsidRPr="00DC5761" w:rsidRDefault="001D2E3D">
      <w:pPr>
        <w:pStyle w:val="Style3"/>
        <w:numPr>
          <w:ilvl w:val="0"/>
          <w:numId w:val="32"/>
        </w:numPr>
        <w:spacing w:after="0"/>
        <w:rPr>
          <w:rFonts w:ascii="Times New Roman" w:hAnsi="Times New Roman" w:cs="Times New Roman"/>
        </w:rPr>
      </w:pPr>
      <w:r w:rsidRPr="00DC5761">
        <w:rPr>
          <w:rFonts w:ascii="Times New Roman" w:hAnsi="Times New Roman" w:cs="Times New Roman"/>
        </w:rPr>
        <w:t>Menanyakan status pesanan.</w:t>
      </w:r>
    </w:p>
    <w:p w14:paraId="4EA02B3B" w14:textId="64DF4BFB" w:rsidR="001D2E3D" w:rsidRPr="00DC5761" w:rsidRDefault="001D2E3D">
      <w:pPr>
        <w:pStyle w:val="Style3"/>
        <w:numPr>
          <w:ilvl w:val="0"/>
          <w:numId w:val="32"/>
        </w:numPr>
        <w:spacing w:after="0"/>
        <w:rPr>
          <w:rFonts w:ascii="Times New Roman" w:hAnsi="Times New Roman" w:cs="Times New Roman"/>
        </w:rPr>
      </w:pPr>
      <w:r w:rsidRPr="00DC5761">
        <w:rPr>
          <w:rFonts w:ascii="Times New Roman" w:hAnsi="Times New Roman" w:cs="Times New Roman"/>
        </w:rPr>
        <w:lastRenderedPageBreak/>
        <w:t xml:space="preserve">Menanyakan layanan </w:t>
      </w:r>
      <w:proofErr w:type="spellStart"/>
      <w:r w:rsidRPr="00DC5761">
        <w:rPr>
          <w:rFonts w:ascii="Times New Roman" w:hAnsi="Times New Roman" w:cs="Times New Roman"/>
        </w:rPr>
        <w:t>custom</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jersey</w:t>
      </w:r>
      <w:proofErr w:type="spellEnd"/>
      <w:r w:rsidRPr="00DC5761">
        <w:rPr>
          <w:rFonts w:ascii="Times New Roman" w:hAnsi="Times New Roman" w:cs="Times New Roman"/>
        </w:rPr>
        <w:t>.</w:t>
      </w:r>
    </w:p>
    <w:p w14:paraId="0A8CE151" w14:textId="366CAAE3" w:rsidR="006478A0" w:rsidRPr="00DC5761" w:rsidRDefault="006478A0" w:rsidP="00941CD4">
      <w:pPr>
        <w:pStyle w:val="Style1"/>
        <w:rPr>
          <w:rFonts w:ascii="Times New Roman" w:hAnsi="Times New Roman" w:cs="Times New Roman"/>
        </w:rPr>
      </w:pPr>
      <w:bookmarkStart w:id="27" w:name="_Toc232008648"/>
      <w:r w:rsidRPr="00DC5761">
        <w:rPr>
          <w:rFonts w:ascii="Times New Roman" w:hAnsi="Times New Roman" w:cs="Times New Roman"/>
        </w:rPr>
        <w:t xml:space="preserve">4.12 </w:t>
      </w:r>
      <w:r w:rsidR="00211452" w:rsidRPr="00DC5761">
        <w:rPr>
          <w:rFonts w:ascii="Times New Roman" w:hAnsi="Times New Roman" w:cs="Times New Roman"/>
        </w:rPr>
        <w:t>Mengubah Profil Akun</w:t>
      </w:r>
      <w:bookmarkEnd w:id="27"/>
    </w:p>
    <w:p w14:paraId="5712E126" w14:textId="77777777" w:rsidR="00D54721" w:rsidRPr="00DC5761" w:rsidRDefault="00D54721" w:rsidP="00D54721">
      <w:pPr>
        <w:pStyle w:val="Style3"/>
        <w:spacing w:after="0"/>
        <w:rPr>
          <w:rFonts w:ascii="Times New Roman" w:hAnsi="Times New Roman" w:cs="Times New Roman"/>
        </w:rPr>
      </w:pPr>
      <w:r w:rsidRPr="00DC5761">
        <w:rPr>
          <w:rFonts w:ascii="Times New Roman" w:hAnsi="Times New Roman" w:cs="Times New Roman"/>
        </w:rPr>
        <w:t>Pelanggan dapat mengubah informasi akun yang telah didaftarkan.</w:t>
      </w:r>
    </w:p>
    <w:p w14:paraId="0A544A5F" w14:textId="77777777" w:rsidR="00D54721" w:rsidRPr="00DC5761" w:rsidRDefault="00D54721" w:rsidP="00D54721">
      <w:pPr>
        <w:pStyle w:val="Style3"/>
        <w:spacing w:after="0"/>
        <w:rPr>
          <w:rFonts w:ascii="Times New Roman" w:hAnsi="Times New Roman" w:cs="Times New Roman"/>
        </w:rPr>
      </w:pPr>
      <w:r w:rsidRPr="00DC5761">
        <w:rPr>
          <w:rFonts w:ascii="Times New Roman" w:hAnsi="Times New Roman" w:cs="Times New Roman"/>
        </w:rPr>
        <w:t>Langkah-langkah:</w:t>
      </w:r>
    </w:p>
    <w:p w14:paraId="5EB5D0A3" w14:textId="0E6D7D07" w:rsidR="00D54721" w:rsidRPr="00DC5761" w:rsidRDefault="00D54721">
      <w:pPr>
        <w:pStyle w:val="Style3"/>
        <w:numPr>
          <w:ilvl w:val="0"/>
          <w:numId w:val="33"/>
        </w:numPr>
        <w:spacing w:after="0"/>
        <w:rPr>
          <w:rFonts w:ascii="Times New Roman" w:hAnsi="Times New Roman" w:cs="Times New Roman"/>
        </w:rPr>
      </w:pPr>
      <w:r w:rsidRPr="00DC5761">
        <w:rPr>
          <w:rFonts w:ascii="Times New Roman" w:hAnsi="Times New Roman" w:cs="Times New Roman"/>
        </w:rPr>
        <w:t>Klik menu Profil Saya.</w:t>
      </w:r>
    </w:p>
    <w:p w14:paraId="0011EAEA" w14:textId="19622054" w:rsidR="00D54721" w:rsidRPr="00DC5761" w:rsidRDefault="00D54721">
      <w:pPr>
        <w:pStyle w:val="Style3"/>
        <w:numPr>
          <w:ilvl w:val="0"/>
          <w:numId w:val="33"/>
        </w:numPr>
        <w:spacing w:after="0"/>
        <w:rPr>
          <w:rFonts w:ascii="Times New Roman" w:hAnsi="Times New Roman" w:cs="Times New Roman"/>
        </w:rPr>
      </w:pPr>
      <w:r w:rsidRPr="00DC5761">
        <w:rPr>
          <w:rFonts w:ascii="Times New Roman" w:hAnsi="Times New Roman" w:cs="Times New Roman"/>
        </w:rPr>
        <w:t>Pilih menu Edit Profil.</w:t>
      </w:r>
    </w:p>
    <w:p w14:paraId="4A6DC37C" w14:textId="647F057D" w:rsidR="00D54721" w:rsidRPr="00DC5761" w:rsidRDefault="00D54721">
      <w:pPr>
        <w:pStyle w:val="Style3"/>
        <w:numPr>
          <w:ilvl w:val="0"/>
          <w:numId w:val="33"/>
        </w:numPr>
        <w:spacing w:after="0"/>
        <w:rPr>
          <w:rFonts w:ascii="Times New Roman" w:hAnsi="Times New Roman" w:cs="Times New Roman"/>
        </w:rPr>
      </w:pPr>
      <w:r w:rsidRPr="00DC5761">
        <w:rPr>
          <w:rFonts w:ascii="Times New Roman" w:hAnsi="Times New Roman" w:cs="Times New Roman"/>
        </w:rPr>
        <w:t>Ubah data yang diperlukan.</w:t>
      </w:r>
    </w:p>
    <w:p w14:paraId="6FF159E4" w14:textId="7802777B" w:rsidR="00D54721" w:rsidRPr="00DC5761" w:rsidRDefault="00D54721">
      <w:pPr>
        <w:pStyle w:val="Style3"/>
        <w:numPr>
          <w:ilvl w:val="0"/>
          <w:numId w:val="33"/>
        </w:numPr>
        <w:spacing w:after="0"/>
        <w:rPr>
          <w:rFonts w:ascii="Times New Roman" w:hAnsi="Times New Roman" w:cs="Times New Roman"/>
        </w:rPr>
      </w:pPr>
      <w:r w:rsidRPr="00DC5761">
        <w:rPr>
          <w:rFonts w:ascii="Times New Roman" w:hAnsi="Times New Roman" w:cs="Times New Roman"/>
        </w:rPr>
        <w:t>Klik tombol Simpan Perubahan.</w:t>
      </w:r>
    </w:p>
    <w:p w14:paraId="1912723F" w14:textId="11AE992E" w:rsidR="00D54721" w:rsidRPr="00DC5761" w:rsidRDefault="00D54721">
      <w:pPr>
        <w:pStyle w:val="Style3"/>
        <w:numPr>
          <w:ilvl w:val="0"/>
          <w:numId w:val="33"/>
        </w:numPr>
        <w:spacing w:after="0"/>
        <w:rPr>
          <w:rFonts w:ascii="Times New Roman" w:hAnsi="Times New Roman" w:cs="Times New Roman"/>
        </w:rPr>
      </w:pPr>
      <w:r w:rsidRPr="00DC5761">
        <w:rPr>
          <w:rFonts w:ascii="Times New Roman" w:hAnsi="Times New Roman" w:cs="Times New Roman"/>
        </w:rPr>
        <w:t>Sistem akan memperbarui data profil pengguna.</w:t>
      </w:r>
    </w:p>
    <w:p w14:paraId="6F51D40F" w14:textId="77777777" w:rsidR="00D54721" w:rsidRPr="00DC5761" w:rsidRDefault="00D54721" w:rsidP="00D54721">
      <w:pPr>
        <w:rPr>
          <w:rFonts w:ascii="Times New Roman" w:hAnsi="Times New Roman" w:cs="Times New Roman"/>
        </w:rPr>
      </w:pPr>
    </w:p>
    <w:p w14:paraId="4B6B497C" w14:textId="77777777" w:rsidR="00D54721" w:rsidRPr="00DC5761" w:rsidRDefault="00D54721" w:rsidP="00D54721">
      <w:pPr>
        <w:rPr>
          <w:rFonts w:ascii="Times New Roman" w:hAnsi="Times New Roman" w:cs="Times New Roman"/>
        </w:rPr>
      </w:pPr>
    </w:p>
    <w:p w14:paraId="2215B7FB" w14:textId="77777777" w:rsidR="00D54721" w:rsidRPr="00DC5761" w:rsidRDefault="00D54721" w:rsidP="00D54721">
      <w:pPr>
        <w:rPr>
          <w:rFonts w:ascii="Times New Roman" w:hAnsi="Times New Roman" w:cs="Times New Roman"/>
        </w:rPr>
      </w:pPr>
    </w:p>
    <w:p w14:paraId="4A327005" w14:textId="77777777" w:rsidR="00D54721" w:rsidRPr="00DC5761" w:rsidRDefault="00D54721" w:rsidP="00D54721">
      <w:pPr>
        <w:rPr>
          <w:rFonts w:ascii="Times New Roman" w:hAnsi="Times New Roman" w:cs="Times New Roman"/>
        </w:rPr>
      </w:pPr>
    </w:p>
    <w:p w14:paraId="6C5205F3" w14:textId="7F8170C9" w:rsidR="006478A0" w:rsidRPr="00DC5761" w:rsidRDefault="006478A0" w:rsidP="00941CD4">
      <w:pPr>
        <w:pStyle w:val="Style1"/>
        <w:rPr>
          <w:rFonts w:ascii="Times New Roman" w:hAnsi="Times New Roman" w:cs="Times New Roman"/>
        </w:rPr>
      </w:pPr>
      <w:bookmarkStart w:id="28" w:name="_Toc232008649"/>
      <w:r w:rsidRPr="00DC5761">
        <w:rPr>
          <w:rFonts w:ascii="Times New Roman" w:hAnsi="Times New Roman" w:cs="Times New Roman"/>
        </w:rPr>
        <w:t xml:space="preserve">4.13 </w:t>
      </w:r>
      <w:proofErr w:type="spellStart"/>
      <w:r w:rsidR="00211452" w:rsidRPr="00DC5761">
        <w:rPr>
          <w:rFonts w:ascii="Times New Roman" w:hAnsi="Times New Roman" w:cs="Times New Roman"/>
        </w:rPr>
        <w:t>Logout</w:t>
      </w:r>
      <w:bookmarkEnd w:id="28"/>
      <w:proofErr w:type="spellEnd"/>
    </w:p>
    <w:p w14:paraId="79C547FD" w14:textId="77777777" w:rsidR="00D54721" w:rsidRPr="00DC5761" w:rsidRDefault="00D54721" w:rsidP="00D54721">
      <w:pPr>
        <w:pStyle w:val="Style3"/>
        <w:spacing w:after="0"/>
        <w:rPr>
          <w:rFonts w:ascii="Times New Roman" w:hAnsi="Times New Roman" w:cs="Times New Roman"/>
        </w:rPr>
      </w:pPr>
      <w:proofErr w:type="spellStart"/>
      <w:r w:rsidRPr="00DC5761">
        <w:rPr>
          <w:rFonts w:ascii="Times New Roman" w:hAnsi="Times New Roman" w:cs="Times New Roman"/>
        </w:rPr>
        <w:t>Logout</w:t>
      </w:r>
      <w:proofErr w:type="spellEnd"/>
      <w:r w:rsidRPr="00DC5761">
        <w:rPr>
          <w:rFonts w:ascii="Times New Roman" w:hAnsi="Times New Roman" w:cs="Times New Roman"/>
        </w:rPr>
        <w:t xml:space="preserve"> digunakan untuk mengakhiri sesi penggunaan akun.</w:t>
      </w:r>
    </w:p>
    <w:p w14:paraId="2067A8FA" w14:textId="77777777" w:rsidR="00D54721" w:rsidRPr="00DC5761" w:rsidRDefault="00D54721" w:rsidP="00D54721">
      <w:pPr>
        <w:pStyle w:val="Style3"/>
        <w:spacing w:after="0"/>
        <w:rPr>
          <w:rFonts w:ascii="Times New Roman" w:hAnsi="Times New Roman" w:cs="Times New Roman"/>
        </w:rPr>
      </w:pPr>
      <w:r w:rsidRPr="00DC5761">
        <w:rPr>
          <w:rFonts w:ascii="Times New Roman" w:hAnsi="Times New Roman" w:cs="Times New Roman"/>
        </w:rPr>
        <w:t xml:space="preserve">Langkah-langkah </w:t>
      </w:r>
      <w:proofErr w:type="spellStart"/>
      <w:r w:rsidRPr="00DC5761">
        <w:rPr>
          <w:rFonts w:ascii="Times New Roman" w:hAnsi="Times New Roman" w:cs="Times New Roman"/>
        </w:rPr>
        <w:t>logout</w:t>
      </w:r>
      <w:proofErr w:type="spellEnd"/>
      <w:r w:rsidRPr="00DC5761">
        <w:rPr>
          <w:rFonts w:ascii="Times New Roman" w:hAnsi="Times New Roman" w:cs="Times New Roman"/>
        </w:rPr>
        <w:t>:</w:t>
      </w:r>
    </w:p>
    <w:p w14:paraId="43CA403C" w14:textId="12B562B5" w:rsidR="00D54721" w:rsidRPr="00DC5761" w:rsidRDefault="00D54721">
      <w:pPr>
        <w:pStyle w:val="Style3"/>
        <w:numPr>
          <w:ilvl w:val="0"/>
          <w:numId w:val="34"/>
        </w:numPr>
        <w:spacing w:after="0"/>
        <w:rPr>
          <w:rFonts w:ascii="Times New Roman" w:hAnsi="Times New Roman" w:cs="Times New Roman"/>
        </w:rPr>
      </w:pPr>
      <w:r w:rsidRPr="00DC5761">
        <w:rPr>
          <w:rFonts w:ascii="Times New Roman" w:hAnsi="Times New Roman" w:cs="Times New Roman"/>
        </w:rPr>
        <w:t>Klik menu profil pengguna.</w:t>
      </w:r>
    </w:p>
    <w:p w14:paraId="410F073A" w14:textId="53987A44" w:rsidR="00D54721" w:rsidRPr="00DC5761" w:rsidRDefault="00D54721">
      <w:pPr>
        <w:pStyle w:val="Style3"/>
        <w:numPr>
          <w:ilvl w:val="0"/>
          <w:numId w:val="34"/>
        </w:numPr>
        <w:spacing w:after="0"/>
        <w:rPr>
          <w:rFonts w:ascii="Times New Roman" w:hAnsi="Times New Roman" w:cs="Times New Roman"/>
        </w:rPr>
      </w:pPr>
      <w:r w:rsidRPr="00DC5761">
        <w:rPr>
          <w:rFonts w:ascii="Times New Roman" w:hAnsi="Times New Roman" w:cs="Times New Roman"/>
        </w:rPr>
        <w:t xml:space="preserve">Pilih menu </w:t>
      </w:r>
      <w:proofErr w:type="spellStart"/>
      <w:r w:rsidRPr="00DC5761">
        <w:rPr>
          <w:rFonts w:ascii="Times New Roman" w:hAnsi="Times New Roman" w:cs="Times New Roman"/>
        </w:rPr>
        <w:t>Logout</w:t>
      </w:r>
      <w:proofErr w:type="spellEnd"/>
      <w:r w:rsidRPr="00DC5761">
        <w:rPr>
          <w:rFonts w:ascii="Times New Roman" w:hAnsi="Times New Roman" w:cs="Times New Roman"/>
        </w:rPr>
        <w:t>.</w:t>
      </w:r>
    </w:p>
    <w:p w14:paraId="78951635" w14:textId="1B976B9B" w:rsidR="00D54721" w:rsidRPr="00DC5761" w:rsidRDefault="00D54721">
      <w:pPr>
        <w:pStyle w:val="Style3"/>
        <w:numPr>
          <w:ilvl w:val="0"/>
          <w:numId w:val="34"/>
        </w:numPr>
        <w:spacing w:after="0"/>
        <w:rPr>
          <w:rFonts w:ascii="Times New Roman" w:hAnsi="Times New Roman" w:cs="Times New Roman"/>
        </w:rPr>
      </w:pPr>
      <w:r w:rsidRPr="00DC5761">
        <w:rPr>
          <w:rFonts w:ascii="Times New Roman" w:hAnsi="Times New Roman" w:cs="Times New Roman"/>
        </w:rPr>
        <w:t>Sistem akan mengakhiri sesi pengguna dan mengembalikan pengguna ke halaman utama.</w:t>
      </w:r>
    </w:p>
    <w:p w14:paraId="44281AFF" w14:textId="7C98B023" w:rsidR="00D54721" w:rsidRPr="00DC5761" w:rsidRDefault="00D54721" w:rsidP="00D54721">
      <w:pPr>
        <w:rPr>
          <w:rFonts w:ascii="Times New Roman" w:hAnsi="Times New Roman" w:cs="Times New Roman"/>
        </w:rPr>
      </w:pPr>
    </w:p>
    <w:p w14:paraId="02A32CE3" w14:textId="77777777" w:rsidR="00D54721" w:rsidRPr="00DC5761" w:rsidRDefault="00D54721" w:rsidP="00D54721">
      <w:pPr>
        <w:rPr>
          <w:rFonts w:ascii="Times New Roman" w:hAnsi="Times New Roman" w:cs="Times New Roman"/>
        </w:rPr>
      </w:pPr>
    </w:p>
    <w:p w14:paraId="44F3387F" w14:textId="77777777" w:rsidR="00D54721" w:rsidRPr="00DC5761" w:rsidRDefault="00D54721" w:rsidP="00D54721">
      <w:pPr>
        <w:rPr>
          <w:rFonts w:ascii="Times New Roman" w:hAnsi="Times New Roman" w:cs="Times New Roman"/>
        </w:rPr>
      </w:pPr>
    </w:p>
    <w:p w14:paraId="7023BA54" w14:textId="77777777" w:rsidR="00D54721" w:rsidRPr="00DC5761" w:rsidRDefault="00D54721" w:rsidP="00D54721">
      <w:pPr>
        <w:rPr>
          <w:rFonts w:ascii="Times New Roman" w:hAnsi="Times New Roman" w:cs="Times New Roman"/>
        </w:rPr>
      </w:pPr>
    </w:p>
    <w:p w14:paraId="0AAFC796" w14:textId="77777777" w:rsidR="00D54721" w:rsidRPr="00DC5761" w:rsidRDefault="00D54721" w:rsidP="00D54721">
      <w:pPr>
        <w:rPr>
          <w:rFonts w:ascii="Times New Roman" w:hAnsi="Times New Roman" w:cs="Times New Roman"/>
        </w:rPr>
      </w:pPr>
    </w:p>
    <w:p w14:paraId="6D8A4E8A" w14:textId="77777777" w:rsidR="00D54721" w:rsidRPr="00DC5761" w:rsidRDefault="00D54721" w:rsidP="00D54721">
      <w:pPr>
        <w:rPr>
          <w:rFonts w:ascii="Times New Roman" w:hAnsi="Times New Roman" w:cs="Times New Roman"/>
        </w:rPr>
      </w:pPr>
    </w:p>
    <w:p w14:paraId="1B20A964" w14:textId="77777777" w:rsidR="00D54721" w:rsidRPr="00DC5761" w:rsidRDefault="00D54721" w:rsidP="00D54721">
      <w:pPr>
        <w:rPr>
          <w:rFonts w:ascii="Times New Roman" w:hAnsi="Times New Roman" w:cs="Times New Roman"/>
        </w:rPr>
      </w:pPr>
    </w:p>
    <w:p w14:paraId="53CEC456" w14:textId="77777777" w:rsidR="00D54721" w:rsidRPr="00DC5761" w:rsidRDefault="00D54721" w:rsidP="00D54721">
      <w:pPr>
        <w:rPr>
          <w:rFonts w:ascii="Times New Roman" w:hAnsi="Times New Roman" w:cs="Times New Roman"/>
        </w:rPr>
      </w:pPr>
    </w:p>
    <w:p w14:paraId="44C2C5A1" w14:textId="77777777" w:rsidR="00D54721" w:rsidRPr="00DC5761" w:rsidRDefault="00D54721" w:rsidP="00D54721">
      <w:pPr>
        <w:rPr>
          <w:rFonts w:ascii="Times New Roman" w:hAnsi="Times New Roman" w:cs="Times New Roman"/>
        </w:rPr>
      </w:pPr>
    </w:p>
    <w:p w14:paraId="1F764B06" w14:textId="77777777" w:rsidR="00D54721" w:rsidRPr="00DC5761" w:rsidRDefault="00D54721" w:rsidP="00D54721">
      <w:pPr>
        <w:rPr>
          <w:rFonts w:ascii="Times New Roman" w:hAnsi="Times New Roman" w:cs="Times New Roman"/>
        </w:rPr>
      </w:pPr>
    </w:p>
    <w:p w14:paraId="6A4415FB" w14:textId="77777777" w:rsidR="00D54721" w:rsidRPr="00DC5761" w:rsidRDefault="00D54721" w:rsidP="00D54721">
      <w:pPr>
        <w:rPr>
          <w:rFonts w:ascii="Times New Roman" w:hAnsi="Times New Roman" w:cs="Times New Roman"/>
        </w:rPr>
      </w:pPr>
    </w:p>
    <w:p w14:paraId="114CA3F1" w14:textId="77777777" w:rsidR="00D54721" w:rsidRPr="00DC5761" w:rsidRDefault="00D54721" w:rsidP="00D54721">
      <w:pPr>
        <w:rPr>
          <w:rFonts w:ascii="Times New Roman" w:hAnsi="Times New Roman" w:cs="Times New Roman"/>
        </w:rPr>
      </w:pPr>
    </w:p>
    <w:p w14:paraId="441AB640" w14:textId="77777777" w:rsidR="00D54721" w:rsidRPr="00DC5761" w:rsidRDefault="00D54721" w:rsidP="00D54721">
      <w:pPr>
        <w:rPr>
          <w:rFonts w:ascii="Times New Roman" w:hAnsi="Times New Roman" w:cs="Times New Roman"/>
        </w:rPr>
      </w:pPr>
    </w:p>
    <w:p w14:paraId="5789C361" w14:textId="77777777" w:rsidR="00D54721" w:rsidRPr="00DC5761" w:rsidRDefault="00D54721" w:rsidP="00D54721">
      <w:pPr>
        <w:rPr>
          <w:rFonts w:ascii="Times New Roman" w:hAnsi="Times New Roman" w:cs="Times New Roman"/>
        </w:rPr>
      </w:pPr>
    </w:p>
    <w:p w14:paraId="79ACCA7C" w14:textId="77777777" w:rsidR="00D54721" w:rsidRPr="00DC5761" w:rsidRDefault="00D54721" w:rsidP="00D54721">
      <w:pPr>
        <w:rPr>
          <w:rFonts w:ascii="Times New Roman" w:hAnsi="Times New Roman" w:cs="Times New Roman"/>
        </w:rPr>
      </w:pPr>
    </w:p>
    <w:p w14:paraId="0FDF6E4B" w14:textId="77777777" w:rsidR="00D54721" w:rsidRPr="00DC5761" w:rsidRDefault="00D54721" w:rsidP="00D54721">
      <w:pPr>
        <w:rPr>
          <w:rFonts w:ascii="Times New Roman" w:hAnsi="Times New Roman" w:cs="Times New Roman"/>
        </w:rPr>
      </w:pPr>
    </w:p>
    <w:p w14:paraId="1BA89C15" w14:textId="77777777" w:rsidR="00D54721" w:rsidRPr="00DC5761" w:rsidRDefault="00D54721" w:rsidP="00D54721">
      <w:pPr>
        <w:rPr>
          <w:rFonts w:ascii="Times New Roman" w:hAnsi="Times New Roman" w:cs="Times New Roman"/>
        </w:rPr>
      </w:pPr>
    </w:p>
    <w:p w14:paraId="365F9D85" w14:textId="77777777" w:rsidR="00D54721" w:rsidRPr="00DC5761" w:rsidRDefault="00D54721" w:rsidP="00D54721">
      <w:pPr>
        <w:rPr>
          <w:rFonts w:ascii="Times New Roman" w:hAnsi="Times New Roman" w:cs="Times New Roman"/>
        </w:rPr>
      </w:pPr>
    </w:p>
    <w:p w14:paraId="2BA42C9C" w14:textId="77777777" w:rsidR="00D54721" w:rsidRPr="00DC5761" w:rsidRDefault="00D54721" w:rsidP="00D54721">
      <w:pPr>
        <w:rPr>
          <w:rFonts w:ascii="Times New Roman" w:hAnsi="Times New Roman" w:cs="Times New Roman"/>
        </w:rPr>
      </w:pPr>
    </w:p>
    <w:p w14:paraId="3BF197C1" w14:textId="77777777" w:rsidR="00D54721" w:rsidRPr="00DC5761" w:rsidRDefault="00D54721" w:rsidP="00D54721">
      <w:pPr>
        <w:rPr>
          <w:rFonts w:ascii="Times New Roman" w:hAnsi="Times New Roman" w:cs="Times New Roman"/>
        </w:rPr>
      </w:pPr>
    </w:p>
    <w:p w14:paraId="00E9AFE6" w14:textId="77777777" w:rsidR="00D54721" w:rsidRPr="00DC5761" w:rsidRDefault="00D54721" w:rsidP="00D54721">
      <w:pPr>
        <w:rPr>
          <w:rFonts w:ascii="Times New Roman" w:hAnsi="Times New Roman" w:cs="Times New Roman"/>
        </w:rPr>
      </w:pPr>
    </w:p>
    <w:p w14:paraId="4567372D" w14:textId="77777777" w:rsidR="00D54721" w:rsidRPr="00DC5761" w:rsidRDefault="00D54721" w:rsidP="00D54721">
      <w:pPr>
        <w:rPr>
          <w:rFonts w:ascii="Times New Roman" w:hAnsi="Times New Roman" w:cs="Times New Roman"/>
        </w:rPr>
      </w:pPr>
    </w:p>
    <w:p w14:paraId="3DCD0074" w14:textId="04EE5D9B" w:rsidR="00AB177B" w:rsidRPr="00DC5761" w:rsidRDefault="00E6461B" w:rsidP="0091201E">
      <w:pPr>
        <w:pStyle w:val="Judul1"/>
        <w:rPr>
          <w:rFonts w:ascii="Times New Roman" w:hAnsi="Times New Roman" w:cs="Times New Roman"/>
          <w:color w:val="0A5C3F"/>
        </w:rPr>
      </w:pPr>
      <w:bookmarkStart w:id="29" w:name="_Toc232008650"/>
      <w:r w:rsidRPr="00DC5761">
        <w:rPr>
          <w:rFonts w:ascii="Times New Roman" w:hAnsi="Times New Roman" w:cs="Times New Roman"/>
          <w:color w:val="0A5C3F"/>
        </w:rPr>
        <w:t xml:space="preserve">5. </w:t>
      </w:r>
      <w:r w:rsidR="00627897" w:rsidRPr="00DC5761">
        <w:rPr>
          <w:rFonts w:ascii="Times New Roman" w:hAnsi="Times New Roman" w:cs="Times New Roman"/>
          <w:color w:val="0A5C3F"/>
        </w:rPr>
        <w:t>Fitur dan Panduan Penggunaan Admin</w:t>
      </w:r>
      <w:bookmarkEnd w:id="29"/>
    </w:p>
    <w:p w14:paraId="7C9741E5" w14:textId="025C2579" w:rsidR="00AB177B" w:rsidRPr="00DC5761" w:rsidRDefault="00627897" w:rsidP="00627897">
      <w:pPr>
        <w:ind w:left="284"/>
        <w:jc w:val="both"/>
        <w:rPr>
          <w:rFonts w:ascii="Times New Roman" w:hAnsi="Times New Roman" w:cs="Times New Roman"/>
        </w:rPr>
      </w:pPr>
      <w:r w:rsidRPr="00DC5761">
        <w:rPr>
          <w:rFonts w:ascii="Times New Roman" w:hAnsi="Times New Roman" w:cs="Times New Roman"/>
        </w:rPr>
        <w:t xml:space="preserve">Bab ini menjelaskan fitur-fitur yang dapat diakses oleh pengguna dengan hak akses Admin. Admin bertanggung jawab dalam mengelola produk, kategori produk, pesanan pelanggan, data pelanggan, desain </w:t>
      </w:r>
      <w:proofErr w:type="spellStart"/>
      <w:r w:rsidRPr="00DC5761">
        <w:rPr>
          <w:rFonts w:ascii="Times New Roman" w:hAnsi="Times New Roman" w:cs="Times New Roman"/>
        </w:rPr>
        <w:t>custom</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jersey</w:t>
      </w:r>
      <w:proofErr w:type="spellEnd"/>
      <w:r w:rsidRPr="00DC5761">
        <w:rPr>
          <w:rFonts w:ascii="Times New Roman" w:hAnsi="Times New Roman" w:cs="Times New Roman"/>
        </w:rPr>
        <w:t xml:space="preserve">, serta aktivitas NLP </w:t>
      </w:r>
      <w:proofErr w:type="spellStart"/>
      <w:r w:rsidRPr="00DC5761">
        <w:rPr>
          <w:rFonts w:ascii="Times New Roman" w:hAnsi="Times New Roman" w:cs="Times New Roman"/>
        </w:rPr>
        <w:t>Chatbot</w:t>
      </w:r>
      <w:proofErr w:type="spellEnd"/>
      <w:r w:rsidRPr="00DC5761">
        <w:rPr>
          <w:rFonts w:ascii="Times New Roman" w:hAnsi="Times New Roman" w:cs="Times New Roman"/>
        </w:rPr>
        <w:t xml:space="preserve"> yang terintegrasi pada sistem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01DCE3C5" w14:textId="77777777" w:rsidR="00627897" w:rsidRPr="00DC5761" w:rsidRDefault="00627897" w:rsidP="00941CD4">
      <w:pPr>
        <w:pStyle w:val="Style1"/>
        <w:rPr>
          <w:rFonts w:ascii="Times New Roman" w:hAnsi="Times New Roman" w:cs="Times New Roman"/>
        </w:rPr>
      </w:pPr>
      <w:bookmarkStart w:id="30" w:name="_Toc232008651"/>
      <w:r w:rsidRPr="00DC5761">
        <w:rPr>
          <w:rFonts w:ascii="Times New Roman" w:hAnsi="Times New Roman" w:cs="Times New Roman"/>
        </w:rPr>
        <w:t xml:space="preserve">5.1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Admin</w:t>
      </w:r>
      <w:bookmarkEnd w:id="30"/>
    </w:p>
    <w:p w14:paraId="121A9CB7" w14:textId="77777777" w:rsidR="00627897" w:rsidRPr="00DC5761" w:rsidRDefault="00627897" w:rsidP="00627897">
      <w:pPr>
        <w:pStyle w:val="Style3"/>
        <w:spacing w:after="0"/>
        <w:rPr>
          <w:rFonts w:ascii="Times New Roman" w:hAnsi="Times New Roman" w:cs="Times New Roman"/>
        </w:rPr>
      </w:pPr>
      <w:r w:rsidRPr="00DC5761">
        <w:rPr>
          <w:rFonts w:ascii="Times New Roman" w:hAnsi="Times New Roman" w:cs="Times New Roman"/>
        </w:rPr>
        <w:t xml:space="preserve">Sebelum mengakses fitur administrasi, Admin harus melakukan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terlebih dahulu.</w:t>
      </w:r>
    </w:p>
    <w:p w14:paraId="21FAC90A" w14:textId="77777777" w:rsidR="00627897" w:rsidRPr="00DC5761" w:rsidRDefault="00627897" w:rsidP="00627897">
      <w:pPr>
        <w:pStyle w:val="Style3"/>
        <w:spacing w:after="0"/>
        <w:rPr>
          <w:rFonts w:ascii="Times New Roman" w:hAnsi="Times New Roman" w:cs="Times New Roman"/>
        </w:rPr>
      </w:pPr>
      <w:r w:rsidRPr="00DC5761">
        <w:rPr>
          <w:rFonts w:ascii="Times New Roman" w:hAnsi="Times New Roman" w:cs="Times New Roman"/>
        </w:rPr>
        <w:t xml:space="preserve">Langkah-langkah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2CFF43B9" w14:textId="0DA46318" w:rsidR="00627897" w:rsidRPr="00DC5761" w:rsidRDefault="00627897">
      <w:pPr>
        <w:pStyle w:val="Style3"/>
        <w:numPr>
          <w:ilvl w:val="0"/>
          <w:numId w:val="35"/>
        </w:numPr>
        <w:spacing w:after="0"/>
        <w:rPr>
          <w:rFonts w:ascii="Times New Roman" w:hAnsi="Times New Roman" w:cs="Times New Roman"/>
        </w:rPr>
      </w:pPr>
      <w:r w:rsidRPr="00DC5761">
        <w:rPr>
          <w:rFonts w:ascii="Times New Roman" w:hAnsi="Times New Roman" w:cs="Times New Roman"/>
        </w:rPr>
        <w:t xml:space="preserve">Buka halaman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administrator.</w:t>
      </w:r>
    </w:p>
    <w:p w14:paraId="57D5E7CC" w14:textId="767A4E35" w:rsidR="00627897" w:rsidRPr="00DC5761" w:rsidRDefault="00627897">
      <w:pPr>
        <w:pStyle w:val="Style3"/>
        <w:numPr>
          <w:ilvl w:val="0"/>
          <w:numId w:val="35"/>
        </w:numPr>
        <w:spacing w:after="0"/>
        <w:rPr>
          <w:rFonts w:ascii="Times New Roman" w:hAnsi="Times New Roman" w:cs="Times New Roman"/>
        </w:rPr>
      </w:pPr>
      <w:r w:rsidRPr="00DC5761">
        <w:rPr>
          <w:rFonts w:ascii="Times New Roman" w:hAnsi="Times New Roman" w:cs="Times New Roman"/>
        </w:rPr>
        <w:t xml:space="preserve">Masukkan email atau </w:t>
      </w:r>
      <w:proofErr w:type="spellStart"/>
      <w:r w:rsidRPr="00DC5761">
        <w:rPr>
          <w:rFonts w:ascii="Times New Roman" w:hAnsi="Times New Roman" w:cs="Times New Roman"/>
        </w:rPr>
        <w:t>username</w:t>
      </w:r>
      <w:proofErr w:type="spellEnd"/>
      <w:r w:rsidRPr="00DC5761">
        <w:rPr>
          <w:rFonts w:ascii="Times New Roman" w:hAnsi="Times New Roman" w:cs="Times New Roman"/>
        </w:rPr>
        <w:t xml:space="preserve"> admin.</w:t>
      </w:r>
    </w:p>
    <w:p w14:paraId="442A63E9" w14:textId="4D1733D3" w:rsidR="00627897" w:rsidRPr="00DC5761" w:rsidRDefault="00627897">
      <w:pPr>
        <w:pStyle w:val="Style3"/>
        <w:numPr>
          <w:ilvl w:val="0"/>
          <w:numId w:val="35"/>
        </w:numPr>
        <w:spacing w:after="0"/>
        <w:rPr>
          <w:rFonts w:ascii="Times New Roman" w:hAnsi="Times New Roman" w:cs="Times New Roman"/>
        </w:rPr>
      </w:pPr>
      <w:r w:rsidRPr="00DC5761">
        <w:rPr>
          <w:rFonts w:ascii="Times New Roman" w:hAnsi="Times New Roman" w:cs="Times New Roman"/>
        </w:rPr>
        <w:t xml:space="preserve">Masukkan </w:t>
      </w:r>
      <w:proofErr w:type="spellStart"/>
      <w:r w:rsidRPr="00DC5761">
        <w:rPr>
          <w:rFonts w:ascii="Times New Roman" w:hAnsi="Times New Roman" w:cs="Times New Roman"/>
        </w:rPr>
        <w:t>password</w:t>
      </w:r>
      <w:proofErr w:type="spellEnd"/>
      <w:r w:rsidRPr="00DC5761">
        <w:rPr>
          <w:rFonts w:ascii="Times New Roman" w:hAnsi="Times New Roman" w:cs="Times New Roman"/>
        </w:rPr>
        <w:t xml:space="preserve"> admin.</w:t>
      </w:r>
    </w:p>
    <w:p w14:paraId="2947C394" w14:textId="0E2C0723" w:rsidR="00627897" w:rsidRPr="00DC5761" w:rsidRDefault="00627897">
      <w:pPr>
        <w:pStyle w:val="Style3"/>
        <w:numPr>
          <w:ilvl w:val="0"/>
          <w:numId w:val="35"/>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6A729AEB" w14:textId="1E55B7C1" w:rsidR="00627897" w:rsidRPr="00DC5761" w:rsidRDefault="00627897">
      <w:pPr>
        <w:pStyle w:val="Style3"/>
        <w:numPr>
          <w:ilvl w:val="0"/>
          <w:numId w:val="35"/>
        </w:numPr>
        <w:spacing w:after="0"/>
        <w:rPr>
          <w:rFonts w:ascii="Times New Roman" w:hAnsi="Times New Roman" w:cs="Times New Roman"/>
        </w:rPr>
      </w:pPr>
      <w:r w:rsidRPr="00DC5761">
        <w:rPr>
          <w:rFonts w:ascii="Times New Roman" w:hAnsi="Times New Roman" w:cs="Times New Roman"/>
        </w:rPr>
        <w:t xml:space="preserve">Jika data yang dimasukkan benar, sistem akan menampilkan </w:t>
      </w: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Admin.</w:t>
      </w:r>
    </w:p>
    <w:p w14:paraId="49AE1EC9" w14:textId="77777777" w:rsidR="00627897" w:rsidRPr="00DC5761" w:rsidRDefault="00627897" w:rsidP="00941CD4">
      <w:pPr>
        <w:pStyle w:val="Style1"/>
        <w:rPr>
          <w:rFonts w:ascii="Times New Roman" w:hAnsi="Times New Roman" w:cs="Times New Roman"/>
        </w:rPr>
      </w:pPr>
      <w:bookmarkStart w:id="31" w:name="_Toc232008652"/>
      <w:r w:rsidRPr="00DC5761">
        <w:rPr>
          <w:rFonts w:ascii="Times New Roman" w:hAnsi="Times New Roman" w:cs="Times New Roman"/>
        </w:rPr>
        <w:t xml:space="preserve">5.2 </w:t>
      </w: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Admin</w:t>
      </w:r>
      <w:bookmarkEnd w:id="31"/>
    </w:p>
    <w:p w14:paraId="37DFD0B3" w14:textId="77777777" w:rsidR="00627897" w:rsidRPr="00DC5761" w:rsidRDefault="00627897" w:rsidP="00BA2803">
      <w:pPr>
        <w:pStyle w:val="Style3"/>
        <w:spacing w:after="0"/>
        <w:rPr>
          <w:rFonts w:ascii="Times New Roman" w:hAnsi="Times New Roman" w:cs="Times New Roman"/>
        </w:rPr>
      </w:pP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Admin merupakan halaman utama yang ditampilkan setelah proses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berhasil.</w:t>
      </w:r>
    </w:p>
    <w:p w14:paraId="2056280A" w14:textId="77777777" w:rsidR="00627897" w:rsidRPr="00DC5761" w:rsidRDefault="00627897" w:rsidP="00BA2803">
      <w:pPr>
        <w:pStyle w:val="Style3"/>
        <w:spacing w:after="0"/>
        <w:rPr>
          <w:rFonts w:ascii="Times New Roman" w:hAnsi="Times New Roman" w:cs="Times New Roman"/>
        </w:rPr>
      </w:pPr>
      <w:r w:rsidRPr="00DC5761">
        <w:rPr>
          <w:rFonts w:ascii="Times New Roman" w:hAnsi="Times New Roman" w:cs="Times New Roman"/>
        </w:rPr>
        <w:t xml:space="preserve">Pada </w:t>
      </w: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tersedia informasi penting seperti:</w:t>
      </w:r>
    </w:p>
    <w:p w14:paraId="244AC646" w14:textId="77777777" w:rsidR="00627897" w:rsidRPr="00DC5761" w:rsidRDefault="00627897">
      <w:pPr>
        <w:pStyle w:val="Style3"/>
        <w:numPr>
          <w:ilvl w:val="0"/>
          <w:numId w:val="36"/>
        </w:numPr>
        <w:spacing w:after="0"/>
        <w:rPr>
          <w:rFonts w:ascii="Times New Roman" w:hAnsi="Times New Roman" w:cs="Times New Roman"/>
        </w:rPr>
      </w:pPr>
      <w:r w:rsidRPr="00DC5761">
        <w:rPr>
          <w:rFonts w:ascii="Times New Roman" w:hAnsi="Times New Roman" w:cs="Times New Roman"/>
        </w:rPr>
        <w:t>Total Produk.</w:t>
      </w:r>
    </w:p>
    <w:p w14:paraId="63A53F93" w14:textId="77777777" w:rsidR="00627897" w:rsidRPr="00DC5761" w:rsidRDefault="00627897">
      <w:pPr>
        <w:pStyle w:val="Style3"/>
        <w:numPr>
          <w:ilvl w:val="0"/>
          <w:numId w:val="36"/>
        </w:numPr>
        <w:spacing w:after="0"/>
        <w:rPr>
          <w:rFonts w:ascii="Times New Roman" w:hAnsi="Times New Roman" w:cs="Times New Roman"/>
        </w:rPr>
      </w:pPr>
      <w:r w:rsidRPr="00DC5761">
        <w:rPr>
          <w:rFonts w:ascii="Times New Roman" w:hAnsi="Times New Roman" w:cs="Times New Roman"/>
        </w:rPr>
        <w:t>Total Pelanggan.</w:t>
      </w:r>
    </w:p>
    <w:p w14:paraId="5584C391" w14:textId="77777777" w:rsidR="00627897" w:rsidRPr="00DC5761" w:rsidRDefault="00627897">
      <w:pPr>
        <w:pStyle w:val="Style3"/>
        <w:numPr>
          <w:ilvl w:val="0"/>
          <w:numId w:val="36"/>
        </w:numPr>
        <w:spacing w:after="0"/>
        <w:rPr>
          <w:rFonts w:ascii="Times New Roman" w:hAnsi="Times New Roman" w:cs="Times New Roman"/>
        </w:rPr>
      </w:pPr>
      <w:r w:rsidRPr="00DC5761">
        <w:rPr>
          <w:rFonts w:ascii="Times New Roman" w:hAnsi="Times New Roman" w:cs="Times New Roman"/>
        </w:rPr>
        <w:t>Total Pesanan.</w:t>
      </w:r>
    </w:p>
    <w:p w14:paraId="614F715C" w14:textId="77777777" w:rsidR="00627897" w:rsidRPr="00DC5761" w:rsidRDefault="00627897">
      <w:pPr>
        <w:pStyle w:val="Style3"/>
        <w:numPr>
          <w:ilvl w:val="0"/>
          <w:numId w:val="36"/>
        </w:numPr>
        <w:spacing w:after="0"/>
        <w:rPr>
          <w:rFonts w:ascii="Times New Roman" w:hAnsi="Times New Roman" w:cs="Times New Roman"/>
        </w:rPr>
      </w:pPr>
      <w:r w:rsidRPr="00DC5761">
        <w:rPr>
          <w:rFonts w:ascii="Times New Roman" w:hAnsi="Times New Roman" w:cs="Times New Roman"/>
        </w:rPr>
        <w:t>Total Penjualan.</w:t>
      </w:r>
    </w:p>
    <w:p w14:paraId="3FBCAE8A" w14:textId="77777777" w:rsidR="00627897" w:rsidRPr="00DC5761" w:rsidRDefault="00627897">
      <w:pPr>
        <w:pStyle w:val="Style3"/>
        <w:numPr>
          <w:ilvl w:val="0"/>
          <w:numId w:val="36"/>
        </w:numPr>
        <w:spacing w:after="0"/>
        <w:rPr>
          <w:rFonts w:ascii="Times New Roman" w:hAnsi="Times New Roman" w:cs="Times New Roman"/>
        </w:rPr>
      </w:pPr>
      <w:r w:rsidRPr="00DC5761">
        <w:rPr>
          <w:rFonts w:ascii="Times New Roman" w:hAnsi="Times New Roman" w:cs="Times New Roman"/>
        </w:rPr>
        <w:t>Statistik Aktivitas Sistem.</w:t>
      </w:r>
    </w:p>
    <w:p w14:paraId="4480AEFC" w14:textId="77777777" w:rsidR="00627897" w:rsidRPr="00DC5761" w:rsidRDefault="00627897">
      <w:pPr>
        <w:pStyle w:val="Style3"/>
        <w:numPr>
          <w:ilvl w:val="0"/>
          <w:numId w:val="36"/>
        </w:numPr>
        <w:spacing w:after="0"/>
        <w:rPr>
          <w:rFonts w:ascii="Times New Roman" w:hAnsi="Times New Roman" w:cs="Times New Roman"/>
        </w:rPr>
      </w:pPr>
      <w:r w:rsidRPr="00DC5761">
        <w:rPr>
          <w:rFonts w:ascii="Times New Roman" w:hAnsi="Times New Roman" w:cs="Times New Roman"/>
        </w:rPr>
        <w:t>Notifikasi Pesanan Terbaru.</w:t>
      </w:r>
    </w:p>
    <w:p w14:paraId="5E47E821" w14:textId="17A58D9B" w:rsidR="00BA2803" w:rsidRPr="00DC5761" w:rsidRDefault="00627897" w:rsidP="001942B4">
      <w:pPr>
        <w:pStyle w:val="Style3"/>
        <w:spacing w:after="0"/>
        <w:rPr>
          <w:rFonts w:ascii="Times New Roman" w:hAnsi="Times New Roman" w:cs="Times New Roman"/>
        </w:rPr>
      </w:pPr>
      <w:proofErr w:type="spellStart"/>
      <w:r w:rsidRPr="00DC5761">
        <w:rPr>
          <w:rFonts w:ascii="Times New Roman" w:hAnsi="Times New Roman" w:cs="Times New Roman"/>
        </w:rPr>
        <w:lastRenderedPageBreak/>
        <w:t>Dashboard</w:t>
      </w:r>
      <w:proofErr w:type="spellEnd"/>
      <w:r w:rsidRPr="00DC5761">
        <w:rPr>
          <w:rFonts w:ascii="Times New Roman" w:hAnsi="Times New Roman" w:cs="Times New Roman"/>
        </w:rPr>
        <w:t xml:space="preserve"> berfungsi sebagai pusat pemantauan aktivitas sistem secara keseluruhan.</w:t>
      </w:r>
    </w:p>
    <w:p w14:paraId="3FD6542F" w14:textId="77777777" w:rsidR="00627897" w:rsidRPr="00DC5761" w:rsidRDefault="00627897" w:rsidP="00941CD4">
      <w:pPr>
        <w:pStyle w:val="Style1"/>
        <w:rPr>
          <w:rFonts w:ascii="Times New Roman" w:hAnsi="Times New Roman" w:cs="Times New Roman"/>
        </w:rPr>
      </w:pPr>
      <w:bookmarkStart w:id="32" w:name="_Toc232008653"/>
      <w:r w:rsidRPr="00DC5761">
        <w:rPr>
          <w:rFonts w:ascii="Times New Roman" w:hAnsi="Times New Roman" w:cs="Times New Roman"/>
        </w:rPr>
        <w:t>5.3 Mengelola Data Produk</w:t>
      </w:r>
      <w:bookmarkEnd w:id="32"/>
    </w:p>
    <w:p w14:paraId="1C686B50" w14:textId="77777777" w:rsidR="00627897" w:rsidRPr="00DC5761" w:rsidRDefault="00627897" w:rsidP="00BA2803">
      <w:pPr>
        <w:pStyle w:val="Style3"/>
        <w:spacing w:after="0"/>
        <w:rPr>
          <w:rFonts w:ascii="Times New Roman" w:hAnsi="Times New Roman" w:cs="Times New Roman"/>
        </w:rPr>
      </w:pPr>
      <w:r w:rsidRPr="00DC5761">
        <w:rPr>
          <w:rFonts w:ascii="Times New Roman" w:hAnsi="Times New Roman" w:cs="Times New Roman"/>
        </w:rPr>
        <w:t xml:space="preserve">Menu Produk digunakan untuk mengelola seluruh produk yang ditampilkan pada </w:t>
      </w:r>
      <w:proofErr w:type="spellStart"/>
      <w:r w:rsidRPr="00DC5761">
        <w:rPr>
          <w:rFonts w:ascii="Times New Roman" w:hAnsi="Times New Roman" w:cs="Times New Roman"/>
        </w:rPr>
        <w:t>website</w:t>
      </w:r>
      <w:proofErr w:type="spellEnd"/>
      <w:r w:rsidRPr="00DC5761">
        <w:rPr>
          <w:rFonts w:ascii="Times New Roman" w:hAnsi="Times New Roman" w:cs="Times New Roman"/>
        </w:rPr>
        <w:t>.</w:t>
      </w:r>
    </w:p>
    <w:p w14:paraId="6CE9A68A" w14:textId="77777777" w:rsidR="00627897" w:rsidRPr="00DC5761" w:rsidRDefault="00627897" w:rsidP="00941CD4">
      <w:pPr>
        <w:pStyle w:val="Style1"/>
        <w:rPr>
          <w:rFonts w:ascii="Times New Roman" w:hAnsi="Times New Roman" w:cs="Times New Roman"/>
        </w:rPr>
      </w:pPr>
      <w:bookmarkStart w:id="33" w:name="_Toc232008654"/>
      <w:r w:rsidRPr="00DC5761">
        <w:rPr>
          <w:rFonts w:ascii="Times New Roman" w:hAnsi="Times New Roman" w:cs="Times New Roman"/>
        </w:rPr>
        <w:t>5.3.1 Menambah Produk</w:t>
      </w:r>
      <w:bookmarkEnd w:id="33"/>
    </w:p>
    <w:p w14:paraId="5AA6EB1A" w14:textId="77777777" w:rsidR="00627897" w:rsidRPr="00DC5761" w:rsidRDefault="00627897" w:rsidP="00BA2803">
      <w:pPr>
        <w:pStyle w:val="Style3"/>
        <w:spacing w:after="0"/>
        <w:rPr>
          <w:rFonts w:ascii="Times New Roman" w:hAnsi="Times New Roman" w:cs="Times New Roman"/>
        </w:rPr>
      </w:pPr>
      <w:r w:rsidRPr="00DC5761">
        <w:rPr>
          <w:rFonts w:ascii="Times New Roman" w:hAnsi="Times New Roman" w:cs="Times New Roman"/>
        </w:rPr>
        <w:t>Langkah-langkah menambah produk:</w:t>
      </w:r>
    </w:p>
    <w:p w14:paraId="50961EBC" w14:textId="617F3777" w:rsidR="00627897" w:rsidRPr="00DC5761" w:rsidRDefault="00627897">
      <w:pPr>
        <w:pStyle w:val="Style3"/>
        <w:numPr>
          <w:ilvl w:val="0"/>
          <w:numId w:val="37"/>
        </w:numPr>
        <w:spacing w:after="0"/>
        <w:rPr>
          <w:rFonts w:ascii="Times New Roman" w:hAnsi="Times New Roman" w:cs="Times New Roman"/>
        </w:rPr>
      </w:pPr>
      <w:r w:rsidRPr="00DC5761">
        <w:rPr>
          <w:rFonts w:ascii="Times New Roman" w:hAnsi="Times New Roman" w:cs="Times New Roman"/>
        </w:rPr>
        <w:t>Pilih menu Produk.</w:t>
      </w:r>
    </w:p>
    <w:p w14:paraId="2A25E76B" w14:textId="687FC677" w:rsidR="00627897" w:rsidRPr="00DC5761" w:rsidRDefault="00627897">
      <w:pPr>
        <w:pStyle w:val="Style3"/>
        <w:numPr>
          <w:ilvl w:val="0"/>
          <w:numId w:val="37"/>
        </w:numPr>
        <w:spacing w:after="0"/>
        <w:rPr>
          <w:rFonts w:ascii="Times New Roman" w:hAnsi="Times New Roman" w:cs="Times New Roman"/>
        </w:rPr>
      </w:pPr>
      <w:r w:rsidRPr="00DC5761">
        <w:rPr>
          <w:rFonts w:ascii="Times New Roman" w:hAnsi="Times New Roman" w:cs="Times New Roman"/>
        </w:rPr>
        <w:t>Klik tombol Tambah Produk.</w:t>
      </w:r>
    </w:p>
    <w:p w14:paraId="0B2BB48A" w14:textId="08EDB533" w:rsidR="00627897" w:rsidRPr="00DC5761" w:rsidRDefault="00627897">
      <w:pPr>
        <w:pStyle w:val="Style3"/>
        <w:numPr>
          <w:ilvl w:val="0"/>
          <w:numId w:val="37"/>
        </w:numPr>
        <w:spacing w:after="0"/>
        <w:rPr>
          <w:rFonts w:ascii="Times New Roman" w:hAnsi="Times New Roman" w:cs="Times New Roman"/>
        </w:rPr>
      </w:pPr>
      <w:r w:rsidRPr="00DC5761">
        <w:rPr>
          <w:rFonts w:ascii="Times New Roman" w:hAnsi="Times New Roman" w:cs="Times New Roman"/>
        </w:rPr>
        <w:t>Lengkapi informasi produk:</w:t>
      </w:r>
    </w:p>
    <w:p w14:paraId="26B9BC3F" w14:textId="77777777" w:rsidR="00627897" w:rsidRPr="00DC5761" w:rsidRDefault="00627897">
      <w:pPr>
        <w:pStyle w:val="Style3"/>
        <w:numPr>
          <w:ilvl w:val="0"/>
          <w:numId w:val="38"/>
        </w:numPr>
        <w:spacing w:after="0"/>
        <w:rPr>
          <w:rFonts w:ascii="Times New Roman" w:hAnsi="Times New Roman" w:cs="Times New Roman"/>
        </w:rPr>
      </w:pPr>
      <w:r w:rsidRPr="00DC5761">
        <w:rPr>
          <w:rFonts w:ascii="Times New Roman" w:hAnsi="Times New Roman" w:cs="Times New Roman"/>
        </w:rPr>
        <w:t>Nama Produk.</w:t>
      </w:r>
    </w:p>
    <w:p w14:paraId="3E777383" w14:textId="77777777" w:rsidR="00627897" w:rsidRPr="00DC5761" w:rsidRDefault="00627897">
      <w:pPr>
        <w:pStyle w:val="Style3"/>
        <w:numPr>
          <w:ilvl w:val="0"/>
          <w:numId w:val="38"/>
        </w:numPr>
        <w:spacing w:after="0"/>
        <w:rPr>
          <w:rFonts w:ascii="Times New Roman" w:hAnsi="Times New Roman" w:cs="Times New Roman"/>
        </w:rPr>
      </w:pPr>
      <w:r w:rsidRPr="00DC5761">
        <w:rPr>
          <w:rFonts w:ascii="Times New Roman" w:hAnsi="Times New Roman" w:cs="Times New Roman"/>
        </w:rPr>
        <w:t>Kategori Produk.</w:t>
      </w:r>
    </w:p>
    <w:p w14:paraId="07972C07" w14:textId="77777777" w:rsidR="00627897" w:rsidRPr="00DC5761" w:rsidRDefault="00627897">
      <w:pPr>
        <w:pStyle w:val="Style3"/>
        <w:numPr>
          <w:ilvl w:val="0"/>
          <w:numId w:val="38"/>
        </w:numPr>
        <w:spacing w:after="0"/>
        <w:rPr>
          <w:rFonts w:ascii="Times New Roman" w:hAnsi="Times New Roman" w:cs="Times New Roman"/>
        </w:rPr>
      </w:pPr>
      <w:r w:rsidRPr="00DC5761">
        <w:rPr>
          <w:rFonts w:ascii="Times New Roman" w:hAnsi="Times New Roman" w:cs="Times New Roman"/>
        </w:rPr>
        <w:t>Harga Produk.</w:t>
      </w:r>
    </w:p>
    <w:p w14:paraId="4D80CE4D" w14:textId="77777777" w:rsidR="00627897" w:rsidRPr="00DC5761" w:rsidRDefault="00627897">
      <w:pPr>
        <w:pStyle w:val="Style3"/>
        <w:numPr>
          <w:ilvl w:val="0"/>
          <w:numId w:val="38"/>
        </w:numPr>
        <w:spacing w:after="0"/>
        <w:rPr>
          <w:rFonts w:ascii="Times New Roman" w:hAnsi="Times New Roman" w:cs="Times New Roman"/>
        </w:rPr>
      </w:pPr>
      <w:r w:rsidRPr="00DC5761">
        <w:rPr>
          <w:rFonts w:ascii="Times New Roman" w:hAnsi="Times New Roman" w:cs="Times New Roman"/>
        </w:rPr>
        <w:t>Stok Produk.</w:t>
      </w:r>
    </w:p>
    <w:p w14:paraId="61773DEE" w14:textId="77777777" w:rsidR="00627897" w:rsidRPr="00DC5761" w:rsidRDefault="00627897">
      <w:pPr>
        <w:pStyle w:val="Style3"/>
        <w:numPr>
          <w:ilvl w:val="0"/>
          <w:numId w:val="38"/>
        </w:numPr>
        <w:spacing w:after="0"/>
        <w:rPr>
          <w:rFonts w:ascii="Times New Roman" w:hAnsi="Times New Roman" w:cs="Times New Roman"/>
        </w:rPr>
      </w:pPr>
      <w:r w:rsidRPr="00DC5761">
        <w:rPr>
          <w:rFonts w:ascii="Times New Roman" w:hAnsi="Times New Roman" w:cs="Times New Roman"/>
        </w:rPr>
        <w:t>Deskripsi Produk.</w:t>
      </w:r>
    </w:p>
    <w:p w14:paraId="368FCB1F" w14:textId="77777777" w:rsidR="00627897" w:rsidRPr="00DC5761" w:rsidRDefault="00627897">
      <w:pPr>
        <w:pStyle w:val="Style3"/>
        <w:numPr>
          <w:ilvl w:val="0"/>
          <w:numId w:val="38"/>
        </w:numPr>
        <w:spacing w:after="0"/>
        <w:rPr>
          <w:rFonts w:ascii="Times New Roman" w:hAnsi="Times New Roman" w:cs="Times New Roman"/>
        </w:rPr>
      </w:pPr>
      <w:r w:rsidRPr="00DC5761">
        <w:rPr>
          <w:rFonts w:ascii="Times New Roman" w:hAnsi="Times New Roman" w:cs="Times New Roman"/>
        </w:rPr>
        <w:t>Gambar Produk.</w:t>
      </w:r>
    </w:p>
    <w:p w14:paraId="4570412C" w14:textId="224D2392" w:rsidR="00627897" w:rsidRPr="00DC5761" w:rsidRDefault="00627897">
      <w:pPr>
        <w:pStyle w:val="Style3"/>
        <w:numPr>
          <w:ilvl w:val="0"/>
          <w:numId w:val="37"/>
        </w:numPr>
        <w:spacing w:after="0"/>
        <w:rPr>
          <w:rFonts w:ascii="Times New Roman" w:hAnsi="Times New Roman" w:cs="Times New Roman"/>
        </w:rPr>
      </w:pPr>
      <w:r w:rsidRPr="00DC5761">
        <w:rPr>
          <w:rFonts w:ascii="Times New Roman" w:hAnsi="Times New Roman" w:cs="Times New Roman"/>
        </w:rPr>
        <w:t>Klik tombol Simpan.</w:t>
      </w:r>
    </w:p>
    <w:p w14:paraId="7E8117D0" w14:textId="045A5ACE" w:rsidR="00627897" w:rsidRPr="00DC5761" w:rsidRDefault="00627897">
      <w:pPr>
        <w:pStyle w:val="Style3"/>
        <w:numPr>
          <w:ilvl w:val="0"/>
          <w:numId w:val="37"/>
        </w:numPr>
        <w:spacing w:after="0"/>
        <w:rPr>
          <w:rFonts w:ascii="Times New Roman" w:hAnsi="Times New Roman" w:cs="Times New Roman"/>
        </w:rPr>
      </w:pPr>
      <w:r w:rsidRPr="00DC5761">
        <w:rPr>
          <w:rFonts w:ascii="Times New Roman" w:hAnsi="Times New Roman" w:cs="Times New Roman"/>
        </w:rPr>
        <w:t xml:space="preserve">Produk akan tampil pada katalog </w:t>
      </w:r>
      <w:proofErr w:type="spellStart"/>
      <w:r w:rsidRPr="00DC5761">
        <w:rPr>
          <w:rFonts w:ascii="Times New Roman" w:hAnsi="Times New Roman" w:cs="Times New Roman"/>
        </w:rPr>
        <w:t>website</w:t>
      </w:r>
      <w:proofErr w:type="spellEnd"/>
      <w:r w:rsidRPr="00DC5761">
        <w:rPr>
          <w:rFonts w:ascii="Times New Roman" w:hAnsi="Times New Roman" w:cs="Times New Roman"/>
        </w:rPr>
        <w:t>.</w:t>
      </w:r>
    </w:p>
    <w:p w14:paraId="49FBB5CB" w14:textId="77777777" w:rsidR="00627897" w:rsidRPr="00DC5761" w:rsidRDefault="00627897" w:rsidP="00941CD4">
      <w:pPr>
        <w:pStyle w:val="Style1"/>
        <w:rPr>
          <w:rFonts w:ascii="Times New Roman" w:hAnsi="Times New Roman" w:cs="Times New Roman"/>
        </w:rPr>
      </w:pPr>
      <w:bookmarkStart w:id="34" w:name="_Toc232008655"/>
      <w:r w:rsidRPr="00DC5761">
        <w:rPr>
          <w:rFonts w:ascii="Times New Roman" w:hAnsi="Times New Roman" w:cs="Times New Roman"/>
        </w:rPr>
        <w:t>5.3.2 Mengubah Produk</w:t>
      </w:r>
      <w:bookmarkEnd w:id="34"/>
    </w:p>
    <w:p w14:paraId="587A1605" w14:textId="77777777" w:rsidR="00627897" w:rsidRPr="00DC5761" w:rsidRDefault="00627897" w:rsidP="00BA2803">
      <w:pPr>
        <w:pStyle w:val="Style3"/>
        <w:spacing w:after="0"/>
        <w:rPr>
          <w:rFonts w:ascii="Times New Roman" w:hAnsi="Times New Roman" w:cs="Times New Roman"/>
        </w:rPr>
      </w:pPr>
      <w:r w:rsidRPr="00DC5761">
        <w:rPr>
          <w:rFonts w:ascii="Times New Roman" w:hAnsi="Times New Roman" w:cs="Times New Roman"/>
        </w:rPr>
        <w:t>Langkah-langkah mengubah produk:</w:t>
      </w:r>
    </w:p>
    <w:p w14:paraId="5EAB9F85" w14:textId="69459013" w:rsidR="00627897" w:rsidRPr="00DC5761" w:rsidRDefault="00627897">
      <w:pPr>
        <w:pStyle w:val="Style3"/>
        <w:numPr>
          <w:ilvl w:val="0"/>
          <w:numId w:val="39"/>
        </w:numPr>
        <w:spacing w:after="0"/>
        <w:rPr>
          <w:rFonts w:ascii="Times New Roman" w:hAnsi="Times New Roman" w:cs="Times New Roman"/>
        </w:rPr>
      </w:pPr>
      <w:r w:rsidRPr="00DC5761">
        <w:rPr>
          <w:rFonts w:ascii="Times New Roman" w:hAnsi="Times New Roman" w:cs="Times New Roman"/>
        </w:rPr>
        <w:t>Buka daftar produk.</w:t>
      </w:r>
    </w:p>
    <w:p w14:paraId="7913AC1F" w14:textId="2CB52163" w:rsidR="00627897" w:rsidRPr="00DC5761" w:rsidRDefault="00627897">
      <w:pPr>
        <w:pStyle w:val="Style3"/>
        <w:numPr>
          <w:ilvl w:val="0"/>
          <w:numId w:val="39"/>
        </w:numPr>
        <w:spacing w:after="0"/>
        <w:rPr>
          <w:rFonts w:ascii="Times New Roman" w:hAnsi="Times New Roman" w:cs="Times New Roman"/>
        </w:rPr>
      </w:pPr>
      <w:r w:rsidRPr="00DC5761">
        <w:rPr>
          <w:rFonts w:ascii="Times New Roman" w:hAnsi="Times New Roman" w:cs="Times New Roman"/>
        </w:rPr>
        <w:t>Pilih produk yang akan diubah.</w:t>
      </w:r>
    </w:p>
    <w:p w14:paraId="02BF164E" w14:textId="3BCEAFCD" w:rsidR="00627897" w:rsidRPr="00DC5761" w:rsidRDefault="00627897">
      <w:pPr>
        <w:pStyle w:val="Style3"/>
        <w:numPr>
          <w:ilvl w:val="0"/>
          <w:numId w:val="39"/>
        </w:numPr>
        <w:spacing w:after="0"/>
        <w:rPr>
          <w:rFonts w:ascii="Times New Roman" w:hAnsi="Times New Roman" w:cs="Times New Roman"/>
        </w:rPr>
      </w:pPr>
      <w:r w:rsidRPr="00DC5761">
        <w:rPr>
          <w:rFonts w:ascii="Times New Roman" w:hAnsi="Times New Roman" w:cs="Times New Roman"/>
        </w:rPr>
        <w:t>Klik tombol Edit.</w:t>
      </w:r>
    </w:p>
    <w:p w14:paraId="77C75752" w14:textId="033B2757" w:rsidR="00627897" w:rsidRPr="00DC5761" w:rsidRDefault="00627897">
      <w:pPr>
        <w:pStyle w:val="Style3"/>
        <w:numPr>
          <w:ilvl w:val="0"/>
          <w:numId w:val="39"/>
        </w:numPr>
        <w:spacing w:after="0"/>
        <w:rPr>
          <w:rFonts w:ascii="Times New Roman" w:hAnsi="Times New Roman" w:cs="Times New Roman"/>
        </w:rPr>
      </w:pPr>
      <w:r w:rsidRPr="00DC5761">
        <w:rPr>
          <w:rFonts w:ascii="Times New Roman" w:hAnsi="Times New Roman" w:cs="Times New Roman"/>
        </w:rPr>
        <w:t>Lakukan perubahan data.</w:t>
      </w:r>
    </w:p>
    <w:p w14:paraId="356DCC58" w14:textId="0F60DC3F" w:rsidR="00627897" w:rsidRPr="00DC5761" w:rsidRDefault="00627897">
      <w:pPr>
        <w:pStyle w:val="Style3"/>
        <w:numPr>
          <w:ilvl w:val="0"/>
          <w:numId w:val="39"/>
        </w:numPr>
        <w:spacing w:after="0"/>
        <w:rPr>
          <w:rFonts w:ascii="Times New Roman" w:hAnsi="Times New Roman" w:cs="Times New Roman"/>
        </w:rPr>
      </w:pPr>
      <w:r w:rsidRPr="00DC5761">
        <w:rPr>
          <w:rFonts w:ascii="Times New Roman" w:hAnsi="Times New Roman" w:cs="Times New Roman"/>
        </w:rPr>
        <w:t>Klik tombol Simpan Perubahan.</w:t>
      </w:r>
    </w:p>
    <w:p w14:paraId="5137782D" w14:textId="77777777" w:rsidR="00627897" w:rsidRPr="00DC5761" w:rsidRDefault="00627897" w:rsidP="00941CD4">
      <w:pPr>
        <w:pStyle w:val="Style1"/>
        <w:rPr>
          <w:rFonts w:ascii="Times New Roman" w:hAnsi="Times New Roman" w:cs="Times New Roman"/>
        </w:rPr>
      </w:pPr>
      <w:bookmarkStart w:id="35" w:name="_Toc232008656"/>
      <w:r w:rsidRPr="00DC5761">
        <w:rPr>
          <w:rFonts w:ascii="Times New Roman" w:hAnsi="Times New Roman" w:cs="Times New Roman"/>
        </w:rPr>
        <w:t>5.3.3 Menghapus Produk</w:t>
      </w:r>
      <w:bookmarkEnd w:id="35"/>
    </w:p>
    <w:p w14:paraId="580A2A1E" w14:textId="77777777" w:rsidR="00627897" w:rsidRPr="00DC5761" w:rsidRDefault="00627897" w:rsidP="00BA2803">
      <w:pPr>
        <w:pStyle w:val="Style3"/>
        <w:spacing w:after="0"/>
        <w:rPr>
          <w:rFonts w:ascii="Times New Roman" w:hAnsi="Times New Roman" w:cs="Times New Roman"/>
        </w:rPr>
      </w:pPr>
      <w:r w:rsidRPr="00DC5761">
        <w:rPr>
          <w:rFonts w:ascii="Times New Roman" w:hAnsi="Times New Roman" w:cs="Times New Roman"/>
        </w:rPr>
        <w:t>Langkah-langkah menghapus produk:</w:t>
      </w:r>
    </w:p>
    <w:p w14:paraId="18FE9D96" w14:textId="70989E62" w:rsidR="00627897" w:rsidRPr="00DC5761" w:rsidRDefault="00627897">
      <w:pPr>
        <w:pStyle w:val="Style3"/>
        <w:numPr>
          <w:ilvl w:val="0"/>
          <w:numId w:val="40"/>
        </w:numPr>
        <w:spacing w:after="0"/>
        <w:rPr>
          <w:rFonts w:ascii="Times New Roman" w:hAnsi="Times New Roman" w:cs="Times New Roman"/>
        </w:rPr>
      </w:pPr>
      <w:r w:rsidRPr="00DC5761">
        <w:rPr>
          <w:rFonts w:ascii="Times New Roman" w:hAnsi="Times New Roman" w:cs="Times New Roman"/>
        </w:rPr>
        <w:t>Pilih produk pada daftar produk.</w:t>
      </w:r>
    </w:p>
    <w:p w14:paraId="7AF0516A" w14:textId="2A01173B" w:rsidR="00627897" w:rsidRPr="00DC5761" w:rsidRDefault="00627897">
      <w:pPr>
        <w:pStyle w:val="Style3"/>
        <w:numPr>
          <w:ilvl w:val="0"/>
          <w:numId w:val="40"/>
        </w:numPr>
        <w:spacing w:after="0"/>
        <w:rPr>
          <w:rFonts w:ascii="Times New Roman" w:hAnsi="Times New Roman" w:cs="Times New Roman"/>
        </w:rPr>
      </w:pPr>
      <w:r w:rsidRPr="00DC5761">
        <w:rPr>
          <w:rFonts w:ascii="Times New Roman" w:hAnsi="Times New Roman" w:cs="Times New Roman"/>
        </w:rPr>
        <w:t>Klik tombol Hapus.</w:t>
      </w:r>
    </w:p>
    <w:p w14:paraId="70704C1C" w14:textId="06E4EF34" w:rsidR="00627897" w:rsidRPr="00DC5761" w:rsidRDefault="00627897">
      <w:pPr>
        <w:pStyle w:val="Style3"/>
        <w:numPr>
          <w:ilvl w:val="0"/>
          <w:numId w:val="40"/>
        </w:numPr>
        <w:spacing w:after="0"/>
        <w:rPr>
          <w:rFonts w:ascii="Times New Roman" w:hAnsi="Times New Roman" w:cs="Times New Roman"/>
        </w:rPr>
      </w:pPr>
      <w:r w:rsidRPr="00DC5761">
        <w:rPr>
          <w:rFonts w:ascii="Times New Roman" w:hAnsi="Times New Roman" w:cs="Times New Roman"/>
        </w:rPr>
        <w:t>Konfirmasi penghapusan produk.</w:t>
      </w:r>
    </w:p>
    <w:p w14:paraId="1F24D113" w14:textId="17B95D48" w:rsidR="00627897" w:rsidRPr="00DC5761" w:rsidRDefault="00627897">
      <w:pPr>
        <w:pStyle w:val="Style3"/>
        <w:numPr>
          <w:ilvl w:val="0"/>
          <w:numId w:val="40"/>
        </w:numPr>
        <w:spacing w:after="0"/>
        <w:rPr>
          <w:rFonts w:ascii="Times New Roman" w:hAnsi="Times New Roman" w:cs="Times New Roman"/>
        </w:rPr>
      </w:pPr>
      <w:r w:rsidRPr="00DC5761">
        <w:rPr>
          <w:rFonts w:ascii="Times New Roman" w:hAnsi="Times New Roman" w:cs="Times New Roman"/>
        </w:rPr>
        <w:t xml:space="preserve">Sistem akan menghapus data produk dari </w:t>
      </w:r>
      <w:proofErr w:type="spellStart"/>
      <w:r w:rsidRPr="00DC5761">
        <w:rPr>
          <w:rFonts w:ascii="Times New Roman" w:hAnsi="Times New Roman" w:cs="Times New Roman"/>
        </w:rPr>
        <w:t>database</w:t>
      </w:r>
      <w:proofErr w:type="spellEnd"/>
      <w:r w:rsidRPr="00DC5761">
        <w:rPr>
          <w:rFonts w:ascii="Times New Roman" w:hAnsi="Times New Roman" w:cs="Times New Roman"/>
        </w:rPr>
        <w:t>.</w:t>
      </w:r>
    </w:p>
    <w:p w14:paraId="3141F4AB" w14:textId="77777777" w:rsidR="00627897" w:rsidRPr="00DC5761" w:rsidRDefault="00627897" w:rsidP="00941CD4">
      <w:pPr>
        <w:pStyle w:val="Style1"/>
        <w:rPr>
          <w:rFonts w:ascii="Times New Roman" w:hAnsi="Times New Roman" w:cs="Times New Roman"/>
        </w:rPr>
      </w:pPr>
      <w:bookmarkStart w:id="36" w:name="_Toc232008657"/>
      <w:r w:rsidRPr="00DC5761">
        <w:rPr>
          <w:rFonts w:ascii="Times New Roman" w:hAnsi="Times New Roman" w:cs="Times New Roman"/>
        </w:rPr>
        <w:t>5.4 Mengelola Kategori Produk</w:t>
      </w:r>
      <w:bookmarkEnd w:id="36"/>
    </w:p>
    <w:p w14:paraId="4A54048F" w14:textId="77777777" w:rsidR="00627897" w:rsidRPr="00DC5761" w:rsidRDefault="00627897" w:rsidP="00BA2803">
      <w:pPr>
        <w:pStyle w:val="Style3"/>
        <w:spacing w:after="0"/>
        <w:rPr>
          <w:rFonts w:ascii="Times New Roman" w:hAnsi="Times New Roman" w:cs="Times New Roman"/>
        </w:rPr>
      </w:pPr>
      <w:r w:rsidRPr="00DC5761">
        <w:rPr>
          <w:rFonts w:ascii="Times New Roman" w:hAnsi="Times New Roman" w:cs="Times New Roman"/>
        </w:rPr>
        <w:t>Menu kategori digunakan untuk mengelompokkan produk berdasarkan jenisnya.</w:t>
      </w:r>
    </w:p>
    <w:p w14:paraId="143FC3E2" w14:textId="77777777" w:rsidR="00627897" w:rsidRPr="00DC5761" w:rsidRDefault="00627897" w:rsidP="00941CD4">
      <w:pPr>
        <w:pStyle w:val="Style1"/>
        <w:rPr>
          <w:rFonts w:ascii="Times New Roman" w:hAnsi="Times New Roman" w:cs="Times New Roman"/>
        </w:rPr>
      </w:pPr>
      <w:bookmarkStart w:id="37" w:name="_Toc232008658"/>
      <w:r w:rsidRPr="00DC5761">
        <w:rPr>
          <w:rFonts w:ascii="Times New Roman" w:hAnsi="Times New Roman" w:cs="Times New Roman"/>
        </w:rPr>
        <w:t>5.4.1 Menambah Kategori</w:t>
      </w:r>
      <w:bookmarkEnd w:id="37"/>
    </w:p>
    <w:p w14:paraId="6D4A7816" w14:textId="77777777" w:rsidR="00627897" w:rsidRPr="00DC5761" w:rsidRDefault="00627897" w:rsidP="00BA2803">
      <w:pPr>
        <w:pStyle w:val="Style3"/>
        <w:spacing w:after="0"/>
        <w:rPr>
          <w:rFonts w:ascii="Times New Roman" w:hAnsi="Times New Roman" w:cs="Times New Roman"/>
        </w:rPr>
      </w:pPr>
      <w:r w:rsidRPr="00DC5761">
        <w:rPr>
          <w:rFonts w:ascii="Times New Roman" w:hAnsi="Times New Roman" w:cs="Times New Roman"/>
        </w:rPr>
        <w:t>Langkah-langkah:</w:t>
      </w:r>
    </w:p>
    <w:p w14:paraId="5CEDCCAA" w14:textId="07CF5DA2" w:rsidR="00627897" w:rsidRPr="00DC5761" w:rsidRDefault="00627897">
      <w:pPr>
        <w:pStyle w:val="Style3"/>
        <w:numPr>
          <w:ilvl w:val="0"/>
          <w:numId w:val="41"/>
        </w:numPr>
        <w:spacing w:after="0"/>
        <w:rPr>
          <w:rFonts w:ascii="Times New Roman" w:hAnsi="Times New Roman" w:cs="Times New Roman"/>
        </w:rPr>
      </w:pPr>
      <w:r w:rsidRPr="00DC5761">
        <w:rPr>
          <w:rFonts w:ascii="Times New Roman" w:hAnsi="Times New Roman" w:cs="Times New Roman"/>
        </w:rPr>
        <w:t>Buka menu Kategori Produk.</w:t>
      </w:r>
    </w:p>
    <w:p w14:paraId="29D18C85" w14:textId="3947B192" w:rsidR="00627897" w:rsidRPr="00DC5761" w:rsidRDefault="00627897">
      <w:pPr>
        <w:pStyle w:val="Style3"/>
        <w:numPr>
          <w:ilvl w:val="0"/>
          <w:numId w:val="41"/>
        </w:numPr>
        <w:spacing w:after="0"/>
        <w:rPr>
          <w:rFonts w:ascii="Times New Roman" w:hAnsi="Times New Roman" w:cs="Times New Roman"/>
        </w:rPr>
      </w:pPr>
      <w:r w:rsidRPr="00DC5761">
        <w:rPr>
          <w:rFonts w:ascii="Times New Roman" w:hAnsi="Times New Roman" w:cs="Times New Roman"/>
        </w:rPr>
        <w:t>Klik Tambah Kategori.</w:t>
      </w:r>
    </w:p>
    <w:p w14:paraId="6708A055" w14:textId="0E73FDD7" w:rsidR="00627897" w:rsidRPr="00DC5761" w:rsidRDefault="00627897">
      <w:pPr>
        <w:pStyle w:val="Style3"/>
        <w:numPr>
          <w:ilvl w:val="0"/>
          <w:numId w:val="41"/>
        </w:numPr>
        <w:spacing w:after="0"/>
        <w:rPr>
          <w:rFonts w:ascii="Times New Roman" w:hAnsi="Times New Roman" w:cs="Times New Roman"/>
        </w:rPr>
      </w:pPr>
      <w:r w:rsidRPr="00DC5761">
        <w:rPr>
          <w:rFonts w:ascii="Times New Roman" w:hAnsi="Times New Roman" w:cs="Times New Roman"/>
        </w:rPr>
        <w:t>Masukkan nama kategori.</w:t>
      </w:r>
    </w:p>
    <w:p w14:paraId="50FBCACC" w14:textId="12DDE5BE" w:rsidR="00627897" w:rsidRPr="00DC5761" w:rsidRDefault="00627897">
      <w:pPr>
        <w:pStyle w:val="Style3"/>
        <w:numPr>
          <w:ilvl w:val="0"/>
          <w:numId w:val="41"/>
        </w:numPr>
        <w:spacing w:after="0"/>
        <w:rPr>
          <w:rFonts w:ascii="Times New Roman" w:hAnsi="Times New Roman" w:cs="Times New Roman"/>
        </w:rPr>
      </w:pPr>
      <w:r w:rsidRPr="00DC5761">
        <w:rPr>
          <w:rFonts w:ascii="Times New Roman" w:hAnsi="Times New Roman" w:cs="Times New Roman"/>
        </w:rPr>
        <w:t>Klik Simpan.</w:t>
      </w:r>
    </w:p>
    <w:p w14:paraId="3F638389" w14:textId="77777777" w:rsidR="00627897" w:rsidRPr="00DC5761" w:rsidRDefault="00627897" w:rsidP="001942B4">
      <w:pPr>
        <w:pStyle w:val="Style1"/>
        <w:spacing w:before="0" w:after="240"/>
        <w:rPr>
          <w:rFonts w:ascii="Times New Roman" w:hAnsi="Times New Roman" w:cs="Times New Roman"/>
        </w:rPr>
      </w:pPr>
      <w:bookmarkStart w:id="38" w:name="_Toc232008659"/>
      <w:r w:rsidRPr="00DC5761">
        <w:rPr>
          <w:rFonts w:ascii="Times New Roman" w:hAnsi="Times New Roman" w:cs="Times New Roman"/>
        </w:rPr>
        <w:lastRenderedPageBreak/>
        <w:t>5.4.2 Mengubah Kategori</w:t>
      </w:r>
      <w:bookmarkEnd w:id="38"/>
    </w:p>
    <w:p w14:paraId="67B9F9CE" w14:textId="77777777" w:rsidR="00627897" w:rsidRPr="00DC5761" w:rsidRDefault="00627897" w:rsidP="001942B4">
      <w:pPr>
        <w:pStyle w:val="Style3"/>
        <w:spacing w:after="0"/>
        <w:rPr>
          <w:rFonts w:ascii="Times New Roman" w:hAnsi="Times New Roman" w:cs="Times New Roman"/>
        </w:rPr>
      </w:pPr>
      <w:r w:rsidRPr="00DC5761">
        <w:rPr>
          <w:rFonts w:ascii="Times New Roman" w:hAnsi="Times New Roman" w:cs="Times New Roman"/>
        </w:rPr>
        <w:t>Langkah-langkah:</w:t>
      </w:r>
    </w:p>
    <w:p w14:paraId="64B14846" w14:textId="1E23F660" w:rsidR="00627897" w:rsidRPr="00DC5761" w:rsidRDefault="00627897">
      <w:pPr>
        <w:pStyle w:val="Style3"/>
        <w:numPr>
          <w:ilvl w:val="0"/>
          <w:numId w:val="42"/>
        </w:numPr>
        <w:spacing w:after="0"/>
        <w:rPr>
          <w:rFonts w:ascii="Times New Roman" w:hAnsi="Times New Roman" w:cs="Times New Roman"/>
        </w:rPr>
      </w:pPr>
      <w:r w:rsidRPr="00DC5761">
        <w:rPr>
          <w:rFonts w:ascii="Times New Roman" w:hAnsi="Times New Roman" w:cs="Times New Roman"/>
        </w:rPr>
        <w:t>Pilih kategori yang akan diubah.</w:t>
      </w:r>
    </w:p>
    <w:p w14:paraId="002E899D" w14:textId="64AF83A2" w:rsidR="00627897" w:rsidRPr="00DC5761" w:rsidRDefault="00627897">
      <w:pPr>
        <w:pStyle w:val="Style3"/>
        <w:numPr>
          <w:ilvl w:val="0"/>
          <w:numId w:val="42"/>
        </w:numPr>
        <w:spacing w:after="0"/>
        <w:rPr>
          <w:rFonts w:ascii="Times New Roman" w:hAnsi="Times New Roman" w:cs="Times New Roman"/>
        </w:rPr>
      </w:pPr>
      <w:r w:rsidRPr="00DC5761">
        <w:rPr>
          <w:rFonts w:ascii="Times New Roman" w:hAnsi="Times New Roman" w:cs="Times New Roman"/>
        </w:rPr>
        <w:t>Klik tombol Edit.</w:t>
      </w:r>
    </w:p>
    <w:p w14:paraId="1461F9E5" w14:textId="3C59D7FC" w:rsidR="00627897" w:rsidRPr="00DC5761" w:rsidRDefault="00627897">
      <w:pPr>
        <w:pStyle w:val="Style3"/>
        <w:numPr>
          <w:ilvl w:val="0"/>
          <w:numId w:val="42"/>
        </w:numPr>
        <w:spacing w:after="0"/>
        <w:rPr>
          <w:rFonts w:ascii="Times New Roman" w:hAnsi="Times New Roman" w:cs="Times New Roman"/>
        </w:rPr>
      </w:pPr>
      <w:r w:rsidRPr="00DC5761">
        <w:rPr>
          <w:rFonts w:ascii="Times New Roman" w:hAnsi="Times New Roman" w:cs="Times New Roman"/>
        </w:rPr>
        <w:t>Ubah informasi kategori.</w:t>
      </w:r>
    </w:p>
    <w:p w14:paraId="0DBC7FF7" w14:textId="5DBFBB3B" w:rsidR="00627897" w:rsidRPr="00DC5761" w:rsidRDefault="00627897">
      <w:pPr>
        <w:pStyle w:val="Style3"/>
        <w:numPr>
          <w:ilvl w:val="0"/>
          <w:numId w:val="42"/>
        </w:numPr>
        <w:spacing w:after="0"/>
        <w:rPr>
          <w:rFonts w:ascii="Times New Roman" w:hAnsi="Times New Roman" w:cs="Times New Roman"/>
        </w:rPr>
      </w:pPr>
      <w:r w:rsidRPr="00DC5761">
        <w:rPr>
          <w:rFonts w:ascii="Times New Roman" w:hAnsi="Times New Roman" w:cs="Times New Roman"/>
        </w:rPr>
        <w:t>Klik Simpan.</w:t>
      </w:r>
    </w:p>
    <w:p w14:paraId="54225582" w14:textId="77777777" w:rsidR="00627897" w:rsidRPr="00DC5761" w:rsidRDefault="00627897" w:rsidP="001942B4">
      <w:pPr>
        <w:pStyle w:val="Style1"/>
        <w:spacing w:before="0" w:after="240"/>
        <w:rPr>
          <w:rFonts w:ascii="Times New Roman" w:hAnsi="Times New Roman" w:cs="Times New Roman"/>
        </w:rPr>
      </w:pPr>
      <w:bookmarkStart w:id="39" w:name="_Toc232008660"/>
      <w:r w:rsidRPr="00DC5761">
        <w:rPr>
          <w:rFonts w:ascii="Times New Roman" w:hAnsi="Times New Roman" w:cs="Times New Roman"/>
        </w:rPr>
        <w:t>5.4.3 Menghapus Kategori</w:t>
      </w:r>
      <w:bookmarkEnd w:id="39"/>
    </w:p>
    <w:p w14:paraId="44372E2E" w14:textId="77777777" w:rsidR="00627897" w:rsidRPr="00DC5761" w:rsidRDefault="00627897" w:rsidP="001942B4">
      <w:pPr>
        <w:pStyle w:val="Style3"/>
        <w:spacing w:after="0"/>
        <w:rPr>
          <w:rFonts w:ascii="Times New Roman" w:hAnsi="Times New Roman" w:cs="Times New Roman"/>
        </w:rPr>
      </w:pPr>
      <w:r w:rsidRPr="00DC5761">
        <w:rPr>
          <w:rFonts w:ascii="Times New Roman" w:hAnsi="Times New Roman" w:cs="Times New Roman"/>
        </w:rPr>
        <w:t>Langkah-langkah:</w:t>
      </w:r>
    </w:p>
    <w:p w14:paraId="13F3717B" w14:textId="632027F0" w:rsidR="00627897" w:rsidRPr="00DC5761" w:rsidRDefault="00627897">
      <w:pPr>
        <w:pStyle w:val="Style3"/>
        <w:numPr>
          <w:ilvl w:val="0"/>
          <w:numId w:val="43"/>
        </w:numPr>
        <w:spacing w:after="0"/>
        <w:rPr>
          <w:rFonts w:ascii="Times New Roman" w:hAnsi="Times New Roman" w:cs="Times New Roman"/>
        </w:rPr>
      </w:pPr>
      <w:r w:rsidRPr="00DC5761">
        <w:rPr>
          <w:rFonts w:ascii="Times New Roman" w:hAnsi="Times New Roman" w:cs="Times New Roman"/>
        </w:rPr>
        <w:t>Pilih kategori.</w:t>
      </w:r>
    </w:p>
    <w:p w14:paraId="7D553C32" w14:textId="63A8FEA6" w:rsidR="00627897" w:rsidRPr="00DC5761" w:rsidRDefault="00627897">
      <w:pPr>
        <w:pStyle w:val="Style3"/>
        <w:numPr>
          <w:ilvl w:val="0"/>
          <w:numId w:val="43"/>
        </w:numPr>
        <w:spacing w:after="0"/>
        <w:rPr>
          <w:rFonts w:ascii="Times New Roman" w:hAnsi="Times New Roman" w:cs="Times New Roman"/>
        </w:rPr>
      </w:pPr>
      <w:r w:rsidRPr="00DC5761">
        <w:rPr>
          <w:rFonts w:ascii="Times New Roman" w:hAnsi="Times New Roman" w:cs="Times New Roman"/>
        </w:rPr>
        <w:t>Klik tombol Hapus.</w:t>
      </w:r>
    </w:p>
    <w:p w14:paraId="49F33310" w14:textId="653E05B0" w:rsidR="00627897" w:rsidRPr="00DC5761" w:rsidRDefault="00627897">
      <w:pPr>
        <w:pStyle w:val="Style3"/>
        <w:numPr>
          <w:ilvl w:val="0"/>
          <w:numId w:val="43"/>
        </w:numPr>
        <w:spacing w:after="0"/>
        <w:rPr>
          <w:rFonts w:ascii="Times New Roman" w:hAnsi="Times New Roman" w:cs="Times New Roman"/>
        </w:rPr>
      </w:pPr>
      <w:r w:rsidRPr="00DC5761">
        <w:rPr>
          <w:rFonts w:ascii="Times New Roman" w:hAnsi="Times New Roman" w:cs="Times New Roman"/>
        </w:rPr>
        <w:t>Konfirmasi penghapusan kategori.</w:t>
      </w:r>
    </w:p>
    <w:p w14:paraId="5E58B2AE" w14:textId="686C7EA2" w:rsidR="00627897" w:rsidRPr="00DC5761" w:rsidRDefault="00627897" w:rsidP="001942B4">
      <w:pPr>
        <w:pStyle w:val="Style3"/>
        <w:ind w:left="0"/>
        <w:rPr>
          <w:rFonts w:ascii="Times New Roman" w:hAnsi="Times New Roman" w:cs="Times New Roman"/>
        </w:rPr>
      </w:pPr>
    </w:p>
    <w:p w14:paraId="43153182" w14:textId="77777777" w:rsidR="001942B4" w:rsidRPr="00DC5761" w:rsidRDefault="001942B4" w:rsidP="001942B4">
      <w:pPr>
        <w:pStyle w:val="Style3"/>
        <w:ind w:left="0"/>
        <w:rPr>
          <w:rFonts w:ascii="Times New Roman" w:hAnsi="Times New Roman" w:cs="Times New Roman"/>
        </w:rPr>
      </w:pPr>
    </w:p>
    <w:p w14:paraId="0BCBB061" w14:textId="77777777" w:rsidR="00627897" w:rsidRPr="00DC5761" w:rsidRDefault="00627897" w:rsidP="00941CD4">
      <w:pPr>
        <w:pStyle w:val="Style1"/>
        <w:rPr>
          <w:rFonts w:ascii="Times New Roman" w:hAnsi="Times New Roman" w:cs="Times New Roman"/>
        </w:rPr>
      </w:pPr>
      <w:bookmarkStart w:id="40" w:name="_Toc232008661"/>
      <w:r w:rsidRPr="00DC5761">
        <w:rPr>
          <w:rFonts w:ascii="Times New Roman" w:hAnsi="Times New Roman" w:cs="Times New Roman"/>
        </w:rPr>
        <w:t>5.5 Mengelola Pesanan</w:t>
      </w:r>
      <w:bookmarkEnd w:id="40"/>
    </w:p>
    <w:p w14:paraId="203A33AF" w14:textId="77777777" w:rsidR="00627897" w:rsidRPr="00DC5761" w:rsidRDefault="00627897" w:rsidP="00627897">
      <w:pPr>
        <w:pStyle w:val="Style3"/>
        <w:rPr>
          <w:rFonts w:ascii="Times New Roman" w:hAnsi="Times New Roman" w:cs="Times New Roman"/>
        </w:rPr>
      </w:pPr>
      <w:r w:rsidRPr="00DC5761">
        <w:rPr>
          <w:rFonts w:ascii="Times New Roman" w:hAnsi="Times New Roman" w:cs="Times New Roman"/>
        </w:rPr>
        <w:t>Menu pesanan digunakan untuk memantau dan mengelola transaksi pelanggan.</w:t>
      </w:r>
    </w:p>
    <w:p w14:paraId="73DD8E1F" w14:textId="77777777" w:rsidR="00627897" w:rsidRPr="00DC5761" w:rsidRDefault="00627897" w:rsidP="00941CD4">
      <w:pPr>
        <w:pStyle w:val="Style1"/>
        <w:rPr>
          <w:rFonts w:ascii="Times New Roman" w:hAnsi="Times New Roman" w:cs="Times New Roman"/>
        </w:rPr>
      </w:pPr>
      <w:bookmarkStart w:id="41" w:name="_Toc232008662"/>
      <w:r w:rsidRPr="00DC5761">
        <w:rPr>
          <w:rFonts w:ascii="Times New Roman" w:hAnsi="Times New Roman" w:cs="Times New Roman"/>
        </w:rPr>
        <w:t>5.5.1 Melihat Daftar Pesanan</w:t>
      </w:r>
      <w:bookmarkEnd w:id="41"/>
    </w:p>
    <w:p w14:paraId="15A23B64" w14:textId="77777777" w:rsidR="00627897" w:rsidRPr="00DC5761" w:rsidRDefault="00627897" w:rsidP="00471746">
      <w:pPr>
        <w:pStyle w:val="Style3"/>
        <w:spacing w:after="0"/>
        <w:rPr>
          <w:rFonts w:ascii="Times New Roman" w:hAnsi="Times New Roman" w:cs="Times New Roman"/>
        </w:rPr>
      </w:pPr>
      <w:r w:rsidRPr="00DC5761">
        <w:rPr>
          <w:rFonts w:ascii="Times New Roman" w:hAnsi="Times New Roman" w:cs="Times New Roman"/>
        </w:rPr>
        <w:t>Admin dapat melihat seluruh pesanan yang masuk ke dalam sistem.</w:t>
      </w:r>
    </w:p>
    <w:p w14:paraId="0BCD362F" w14:textId="77777777" w:rsidR="00627897" w:rsidRPr="00DC5761" w:rsidRDefault="00627897" w:rsidP="00471746">
      <w:pPr>
        <w:pStyle w:val="Style3"/>
        <w:spacing w:after="0"/>
        <w:rPr>
          <w:rFonts w:ascii="Times New Roman" w:hAnsi="Times New Roman" w:cs="Times New Roman"/>
        </w:rPr>
      </w:pPr>
      <w:r w:rsidRPr="00DC5761">
        <w:rPr>
          <w:rFonts w:ascii="Times New Roman" w:hAnsi="Times New Roman" w:cs="Times New Roman"/>
        </w:rPr>
        <w:t>Informasi yang tersedia meliputi:</w:t>
      </w:r>
    </w:p>
    <w:p w14:paraId="5AA46E28" w14:textId="77777777" w:rsidR="00627897" w:rsidRPr="00DC5761" w:rsidRDefault="00627897">
      <w:pPr>
        <w:pStyle w:val="Style3"/>
        <w:numPr>
          <w:ilvl w:val="0"/>
          <w:numId w:val="46"/>
        </w:numPr>
        <w:spacing w:after="0"/>
        <w:rPr>
          <w:rFonts w:ascii="Times New Roman" w:hAnsi="Times New Roman" w:cs="Times New Roman"/>
        </w:rPr>
      </w:pPr>
      <w:r w:rsidRPr="00DC5761">
        <w:rPr>
          <w:rFonts w:ascii="Times New Roman" w:hAnsi="Times New Roman" w:cs="Times New Roman"/>
        </w:rPr>
        <w:t>Nomor Pesanan.</w:t>
      </w:r>
    </w:p>
    <w:p w14:paraId="7122E080" w14:textId="77777777" w:rsidR="00627897" w:rsidRPr="00DC5761" w:rsidRDefault="00627897">
      <w:pPr>
        <w:pStyle w:val="Style3"/>
        <w:numPr>
          <w:ilvl w:val="0"/>
          <w:numId w:val="46"/>
        </w:numPr>
        <w:spacing w:after="0"/>
        <w:rPr>
          <w:rFonts w:ascii="Times New Roman" w:hAnsi="Times New Roman" w:cs="Times New Roman"/>
        </w:rPr>
      </w:pPr>
      <w:r w:rsidRPr="00DC5761">
        <w:rPr>
          <w:rFonts w:ascii="Times New Roman" w:hAnsi="Times New Roman" w:cs="Times New Roman"/>
        </w:rPr>
        <w:t>Nama Pelanggan.</w:t>
      </w:r>
    </w:p>
    <w:p w14:paraId="620B84E3" w14:textId="77777777" w:rsidR="00627897" w:rsidRPr="00DC5761" w:rsidRDefault="00627897">
      <w:pPr>
        <w:pStyle w:val="Style3"/>
        <w:numPr>
          <w:ilvl w:val="0"/>
          <w:numId w:val="46"/>
        </w:numPr>
        <w:spacing w:after="0"/>
        <w:rPr>
          <w:rFonts w:ascii="Times New Roman" w:hAnsi="Times New Roman" w:cs="Times New Roman"/>
        </w:rPr>
      </w:pPr>
      <w:r w:rsidRPr="00DC5761">
        <w:rPr>
          <w:rFonts w:ascii="Times New Roman" w:hAnsi="Times New Roman" w:cs="Times New Roman"/>
        </w:rPr>
        <w:t>Tanggal Pesanan.</w:t>
      </w:r>
    </w:p>
    <w:p w14:paraId="6EF5D200" w14:textId="77777777" w:rsidR="00627897" w:rsidRPr="00DC5761" w:rsidRDefault="00627897">
      <w:pPr>
        <w:pStyle w:val="Style3"/>
        <w:numPr>
          <w:ilvl w:val="0"/>
          <w:numId w:val="46"/>
        </w:numPr>
        <w:spacing w:after="0"/>
        <w:rPr>
          <w:rFonts w:ascii="Times New Roman" w:hAnsi="Times New Roman" w:cs="Times New Roman"/>
        </w:rPr>
      </w:pPr>
      <w:r w:rsidRPr="00DC5761">
        <w:rPr>
          <w:rFonts w:ascii="Times New Roman" w:hAnsi="Times New Roman" w:cs="Times New Roman"/>
        </w:rPr>
        <w:t>Status Pesanan.</w:t>
      </w:r>
    </w:p>
    <w:p w14:paraId="67864C86" w14:textId="77777777" w:rsidR="00627897" w:rsidRPr="00DC5761" w:rsidRDefault="00627897">
      <w:pPr>
        <w:pStyle w:val="Style3"/>
        <w:numPr>
          <w:ilvl w:val="0"/>
          <w:numId w:val="46"/>
        </w:numPr>
        <w:spacing w:after="0"/>
        <w:rPr>
          <w:rFonts w:ascii="Times New Roman" w:hAnsi="Times New Roman" w:cs="Times New Roman"/>
        </w:rPr>
      </w:pPr>
      <w:r w:rsidRPr="00DC5761">
        <w:rPr>
          <w:rFonts w:ascii="Times New Roman" w:hAnsi="Times New Roman" w:cs="Times New Roman"/>
        </w:rPr>
        <w:t>Total Pembayaran.</w:t>
      </w:r>
    </w:p>
    <w:p w14:paraId="216BD8AF" w14:textId="77777777" w:rsidR="00627897" w:rsidRPr="00DC5761" w:rsidRDefault="00627897" w:rsidP="00941CD4">
      <w:pPr>
        <w:pStyle w:val="Style1"/>
        <w:rPr>
          <w:rFonts w:ascii="Times New Roman" w:hAnsi="Times New Roman" w:cs="Times New Roman"/>
        </w:rPr>
      </w:pPr>
      <w:bookmarkStart w:id="42" w:name="_Toc232008663"/>
      <w:r w:rsidRPr="00DC5761">
        <w:rPr>
          <w:rFonts w:ascii="Times New Roman" w:hAnsi="Times New Roman" w:cs="Times New Roman"/>
        </w:rPr>
        <w:t>5.5.2 Mengubah Status Pesanan</w:t>
      </w:r>
      <w:bookmarkEnd w:id="42"/>
    </w:p>
    <w:p w14:paraId="41648412"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Admin dapat memperbarui status pesanan sesuai proses bisnis yang berjalan.</w:t>
      </w:r>
    </w:p>
    <w:p w14:paraId="482B7FDA"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Contoh status:</w:t>
      </w:r>
    </w:p>
    <w:p w14:paraId="47D4BBD1" w14:textId="77777777" w:rsidR="00627897" w:rsidRPr="00DC5761" w:rsidRDefault="00627897">
      <w:pPr>
        <w:pStyle w:val="Style3"/>
        <w:numPr>
          <w:ilvl w:val="0"/>
          <w:numId w:val="45"/>
        </w:numPr>
        <w:spacing w:after="0"/>
        <w:rPr>
          <w:rFonts w:ascii="Times New Roman" w:hAnsi="Times New Roman" w:cs="Times New Roman"/>
        </w:rPr>
      </w:pPr>
      <w:r w:rsidRPr="00DC5761">
        <w:rPr>
          <w:rFonts w:ascii="Times New Roman" w:hAnsi="Times New Roman" w:cs="Times New Roman"/>
        </w:rPr>
        <w:t>Menunggu Pembayaran.</w:t>
      </w:r>
    </w:p>
    <w:p w14:paraId="473610CD" w14:textId="77777777" w:rsidR="00627897" w:rsidRPr="00DC5761" w:rsidRDefault="00627897">
      <w:pPr>
        <w:pStyle w:val="Style3"/>
        <w:numPr>
          <w:ilvl w:val="0"/>
          <w:numId w:val="45"/>
        </w:numPr>
        <w:spacing w:after="0"/>
        <w:rPr>
          <w:rFonts w:ascii="Times New Roman" w:hAnsi="Times New Roman" w:cs="Times New Roman"/>
        </w:rPr>
      </w:pPr>
      <w:r w:rsidRPr="00DC5761">
        <w:rPr>
          <w:rFonts w:ascii="Times New Roman" w:hAnsi="Times New Roman" w:cs="Times New Roman"/>
        </w:rPr>
        <w:t>Pembayaran Diterima.</w:t>
      </w:r>
    </w:p>
    <w:p w14:paraId="002F5414" w14:textId="77777777" w:rsidR="00627897" w:rsidRPr="00DC5761" w:rsidRDefault="00627897">
      <w:pPr>
        <w:pStyle w:val="Style3"/>
        <w:numPr>
          <w:ilvl w:val="0"/>
          <w:numId w:val="45"/>
        </w:numPr>
        <w:spacing w:after="0"/>
        <w:rPr>
          <w:rFonts w:ascii="Times New Roman" w:hAnsi="Times New Roman" w:cs="Times New Roman"/>
        </w:rPr>
      </w:pPr>
      <w:r w:rsidRPr="00DC5761">
        <w:rPr>
          <w:rFonts w:ascii="Times New Roman" w:hAnsi="Times New Roman" w:cs="Times New Roman"/>
        </w:rPr>
        <w:t>Dalam Produksi.</w:t>
      </w:r>
    </w:p>
    <w:p w14:paraId="32B9414F" w14:textId="77777777" w:rsidR="00627897" w:rsidRPr="00DC5761" w:rsidRDefault="00627897">
      <w:pPr>
        <w:pStyle w:val="Style3"/>
        <w:numPr>
          <w:ilvl w:val="0"/>
          <w:numId w:val="45"/>
        </w:numPr>
        <w:spacing w:after="0"/>
        <w:rPr>
          <w:rFonts w:ascii="Times New Roman" w:hAnsi="Times New Roman" w:cs="Times New Roman"/>
        </w:rPr>
      </w:pPr>
      <w:r w:rsidRPr="00DC5761">
        <w:rPr>
          <w:rFonts w:ascii="Times New Roman" w:hAnsi="Times New Roman" w:cs="Times New Roman"/>
        </w:rPr>
        <w:t>Dalam Pengiriman.</w:t>
      </w:r>
    </w:p>
    <w:p w14:paraId="080B3677" w14:textId="77777777" w:rsidR="00627897" w:rsidRPr="00DC5761" w:rsidRDefault="00627897">
      <w:pPr>
        <w:pStyle w:val="Style3"/>
        <w:numPr>
          <w:ilvl w:val="0"/>
          <w:numId w:val="45"/>
        </w:numPr>
        <w:spacing w:after="0"/>
        <w:rPr>
          <w:rFonts w:ascii="Times New Roman" w:hAnsi="Times New Roman" w:cs="Times New Roman"/>
        </w:rPr>
      </w:pPr>
      <w:r w:rsidRPr="00DC5761">
        <w:rPr>
          <w:rFonts w:ascii="Times New Roman" w:hAnsi="Times New Roman" w:cs="Times New Roman"/>
        </w:rPr>
        <w:t>Selesai.</w:t>
      </w:r>
    </w:p>
    <w:p w14:paraId="31352F06"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Langkah-langkah:</w:t>
      </w:r>
    </w:p>
    <w:p w14:paraId="6059D112" w14:textId="26220282" w:rsidR="00627897" w:rsidRPr="00DC5761" w:rsidRDefault="00627897">
      <w:pPr>
        <w:pStyle w:val="Style3"/>
        <w:numPr>
          <w:ilvl w:val="0"/>
          <w:numId w:val="44"/>
        </w:numPr>
        <w:spacing w:after="0"/>
        <w:rPr>
          <w:rFonts w:ascii="Times New Roman" w:hAnsi="Times New Roman" w:cs="Times New Roman"/>
        </w:rPr>
      </w:pPr>
      <w:r w:rsidRPr="00DC5761">
        <w:rPr>
          <w:rFonts w:ascii="Times New Roman" w:hAnsi="Times New Roman" w:cs="Times New Roman"/>
        </w:rPr>
        <w:t>Pilih pesanan.</w:t>
      </w:r>
    </w:p>
    <w:p w14:paraId="70B67BD9" w14:textId="01C6FF1C" w:rsidR="00627897" w:rsidRPr="00DC5761" w:rsidRDefault="00627897">
      <w:pPr>
        <w:pStyle w:val="Style3"/>
        <w:numPr>
          <w:ilvl w:val="0"/>
          <w:numId w:val="44"/>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rPr>
        <w:t>Update</w:t>
      </w:r>
      <w:proofErr w:type="spellEnd"/>
      <w:r w:rsidRPr="00DC5761">
        <w:rPr>
          <w:rFonts w:ascii="Times New Roman" w:hAnsi="Times New Roman" w:cs="Times New Roman"/>
        </w:rPr>
        <w:t xml:space="preserve"> Status.</w:t>
      </w:r>
    </w:p>
    <w:p w14:paraId="23BA2BA5" w14:textId="4A358C65" w:rsidR="00627897" w:rsidRPr="00DC5761" w:rsidRDefault="00627897">
      <w:pPr>
        <w:pStyle w:val="Style3"/>
        <w:numPr>
          <w:ilvl w:val="0"/>
          <w:numId w:val="44"/>
        </w:numPr>
        <w:spacing w:after="0"/>
        <w:rPr>
          <w:rFonts w:ascii="Times New Roman" w:hAnsi="Times New Roman" w:cs="Times New Roman"/>
        </w:rPr>
      </w:pPr>
      <w:r w:rsidRPr="00DC5761">
        <w:rPr>
          <w:rFonts w:ascii="Times New Roman" w:hAnsi="Times New Roman" w:cs="Times New Roman"/>
        </w:rPr>
        <w:t>Pilih status terbaru.</w:t>
      </w:r>
    </w:p>
    <w:p w14:paraId="38291D80" w14:textId="0357D384" w:rsidR="00627897" w:rsidRPr="00DC5761" w:rsidRDefault="00627897">
      <w:pPr>
        <w:pStyle w:val="Style3"/>
        <w:numPr>
          <w:ilvl w:val="0"/>
          <w:numId w:val="44"/>
        </w:numPr>
        <w:spacing w:after="0"/>
        <w:rPr>
          <w:rFonts w:ascii="Times New Roman" w:hAnsi="Times New Roman" w:cs="Times New Roman"/>
        </w:rPr>
      </w:pPr>
      <w:r w:rsidRPr="00DC5761">
        <w:rPr>
          <w:rFonts w:ascii="Times New Roman" w:hAnsi="Times New Roman" w:cs="Times New Roman"/>
        </w:rPr>
        <w:t>Simpan perubahan.</w:t>
      </w:r>
    </w:p>
    <w:p w14:paraId="30D67FEC" w14:textId="77777777" w:rsidR="00627897" w:rsidRPr="00DC5761" w:rsidRDefault="00627897" w:rsidP="00941CD4">
      <w:pPr>
        <w:pStyle w:val="Style1"/>
        <w:rPr>
          <w:rFonts w:ascii="Times New Roman" w:hAnsi="Times New Roman" w:cs="Times New Roman"/>
        </w:rPr>
      </w:pPr>
      <w:bookmarkStart w:id="43" w:name="_Toc232008664"/>
      <w:r w:rsidRPr="00DC5761">
        <w:rPr>
          <w:rFonts w:ascii="Times New Roman" w:hAnsi="Times New Roman" w:cs="Times New Roman"/>
        </w:rPr>
        <w:t>5.5.3 Mengelola Pembayaran</w:t>
      </w:r>
      <w:bookmarkEnd w:id="43"/>
    </w:p>
    <w:p w14:paraId="2FF64F30"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Admin dapat melakukan verifikasi pembayaran pelanggan.</w:t>
      </w:r>
    </w:p>
    <w:p w14:paraId="17489EBC"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Langkah-langkah:</w:t>
      </w:r>
    </w:p>
    <w:p w14:paraId="57FE51E9" w14:textId="1D87E028" w:rsidR="00627897" w:rsidRPr="00DC5761" w:rsidRDefault="00627897">
      <w:pPr>
        <w:pStyle w:val="Style3"/>
        <w:numPr>
          <w:ilvl w:val="0"/>
          <w:numId w:val="47"/>
        </w:numPr>
        <w:spacing w:after="0"/>
        <w:rPr>
          <w:rFonts w:ascii="Times New Roman" w:hAnsi="Times New Roman" w:cs="Times New Roman"/>
        </w:rPr>
      </w:pPr>
      <w:r w:rsidRPr="00DC5761">
        <w:rPr>
          <w:rFonts w:ascii="Times New Roman" w:hAnsi="Times New Roman" w:cs="Times New Roman"/>
        </w:rPr>
        <w:lastRenderedPageBreak/>
        <w:t>Buka detail pesanan.</w:t>
      </w:r>
    </w:p>
    <w:p w14:paraId="529939A6" w14:textId="00AF0E31" w:rsidR="00627897" w:rsidRPr="00DC5761" w:rsidRDefault="00627897">
      <w:pPr>
        <w:pStyle w:val="Style3"/>
        <w:numPr>
          <w:ilvl w:val="0"/>
          <w:numId w:val="47"/>
        </w:numPr>
        <w:spacing w:after="0"/>
        <w:rPr>
          <w:rFonts w:ascii="Times New Roman" w:hAnsi="Times New Roman" w:cs="Times New Roman"/>
        </w:rPr>
      </w:pPr>
      <w:r w:rsidRPr="00DC5761">
        <w:rPr>
          <w:rFonts w:ascii="Times New Roman" w:hAnsi="Times New Roman" w:cs="Times New Roman"/>
        </w:rPr>
        <w:t>Periksa bukti pembayaran.</w:t>
      </w:r>
    </w:p>
    <w:p w14:paraId="5B45859F" w14:textId="56C00EFE" w:rsidR="00627897" w:rsidRPr="00DC5761" w:rsidRDefault="00627897">
      <w:pPr>
        <w:pStyle w:val="Style3"/>
        <w:numPr>
          <w:ilvl w:val="0"/>
          <w:numId w:val="47"/>
        </w:numPr>
        <w:spacing w:after="0"/>
        <w:rPr>
          <w:rFonts w:ascii="Times New Roman" w:hAnsi="Times New Roman" w:cs="Times New Roman"/>
        </w:rPr>
      </w:pPr>
      <w:r w:rsidRPr="00DC5761">
        <w:rPr>
          <w:rFonts w:ascii="Times New Roman" w:hAnsi="Times New Roman" w:cs="Times New Roman"/>
        </w:rPr>
        <w:t>Verifikasi pembayaran.</w:t>
      </w:r>
    </w:p>
    <w:p w14:paraId="15240952" w14:textId="210C1206" w:rsidR="00627897" w:rsidRPr="00DC5761" w:rsidRDefault="00627897">
      <w:pPr>
        <w:pStyle w:val="Style3"/>
        <w:numPr>
          <w:ilvl w:val="0"/>
          <w:numId w:val="47"/>
        </w:numPr>
        <w:spacing w:after="0"/>
        <w:rPr>
          <w:rFonts w:ascii="Times New Roman" w:hAnsi="Times New Roman" w:cs="Times New Roman"/>
        </w:rPr>
      </w:pPr>
      <w:r w:rsidRPr="00DC5761">
        <w:rPr>
          <w:rFonts w:ascii="Times New Roman" w:hAnsi="Times New Roman" w:cs="Times New Roman"/>
        </w:rPr>
        <w:t>Ubah status pembayaran menjadi valid.</w:t>
      </w:r>
    </w:p>
    <w:p w14:paraId="4758519A" w14:textId="77777777" w:rsidR="00627897" w:rsidRPr="00DC5761" w:rsidRDefault="00627897" w:rsidP="00941CD4">
      <w:pPr>
        <w:pStyle w:val="Style1"/>
        <w:rPr>
          <w:rFonts w:ascii="Times New Roman" w:hAnsi="Times New Roman" w:cs="Times New Roman"/>
        </w:rPr>
      </w:pPr>
      <w:bookmarkStart w:id="44" w:name="_Toc232008665"/>
      <w:r w:rsidRPr="00DC5761">
        <w:rPr>
          <w:rFonts w:ascii="Times New Roman" w:hAnsi="Times New Roman" w:cs="Times New Roman"/>
        </w:rPr>
        <w:t>5.6 Mengelola Data Pelanggan</w:t>
      </w:r>
      <w:bookmarkEnd w:id="44"/>
    </w:p>
    <w:p w14:paraId="223F6E31"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Menu pelanggan digunakan untuk melihat dan mengelola data pengguna yang terdaftar.</w:t>
      </w:r>
    </w:p>
    <w:p w14:paraId="76732131" w14:textId="77777777" w:rsidR="00627897" w:rsidRPr="00DC5761" w:rsidRDefault="00627897" w:rsidP="00941CD4">
      <w:pPr>
        <w:pStyle w:val="Style1"/>
        <w:rPr>
          <w:rFonts w:ascii="Times New Roman" w:hAnsi="Times New Roman" w:cs="Times New Roman"/>
        </w:rPr>
      </w:pPr>
      <w:bookmarkStart w:id="45" w:name="_Toc232008666"/>
      <w:r w:rsidRPr="00DC5761">
        <w:rPr>
          <w:rFonts w:ascii="Times New Roman" w:hAnsi="Times New Roman" w:cs="Times New Roman"/>
        </w:rPr>
        <w:t>5.6.1 Melihat Data Pelanggan</w:t>
      </w:r>
      <w:bookmarkEnd w:id="45"/>
    </w:p>
    <w:p w14:paraId="39CD5B5F"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Informasi yang tersedia:</w:t>
      </w:r>
    </w:p>
    <w:p w14:paraId="16372E0C" w14:textId="77777777" w:rsidR="00627897" w:rsidRPr="00DC5761" w:rsidRDefault="00627897">
      <w:pPr>
        <w:pStyle w:val="Style3"/>
        <w:numPr>
          <w:ilvl w:val="0"/>
          <w:numId w:val="48"/>
        </w:numPr>
        <w:spacing w:after="0"/>
        <w:rPr>
          <w:rFonts w:ascii="Times New Roman" w:hAnsi="Times New Roman" w:cs="Times New Roman"/>
        </w:rPr>
      </w:pPr>
      <w:r w:rsidRPr="00DC5761">
        <w:rPr>
          <w:rFonts w:ascii="Times New Roman" w:hAnsi="Times New Roman" w:cs="Times New Roman"/>
        </w:rPr>
        <w:t>Nama Pelanggan.</w:t>
      </w:r>
    </w:p>
    <w:p w14:paraId="5DEE305D" w14:textId="77777777" w:rsidR="00627897" w:rsidRPr="00DC5761" w:rsidRDefault="00627897">
      <w:pPr>
        <w:pStyle w:val="Style3"/>
        <w:numPr>
          <w:ilvl w:val="0"/>
          <w:numId w:val="48"/>
        </w:numPr>
        <w:spacing w:after="0"/>
        <w:rPr>
          <w:rFonts w:ascii="Times New Roman" w:hAnsi="Times New Roman" w:cs="Times New Roman"/>
        </w:rPr>
      </w:pPr>
      <w:r w:rsidRPr="00DC5761">
        <w:rPr>
          <w:rFonts w:ascii="Times New Roman" w:hAnsi="Times New Roman" w:cs="Times New Roman"/>
        </w:rPr>
        <w:t>Email.</w:t>
      </w:r>
    </w:p>
    <w:p w14:paraId="15C24DDC" w14:textId="77777777" w:rsidR="00627897" w:rsidRPr="00DC5761" w:rsidRDefault="00627897">
      <w:pPr>
        <w:pStyle w:val="Style3"/>
        <w:numPr>
          <w:ilvl w:val="0"/>
          <w:numId w:val="48"/>
        </w:numPr>
        <w:spacing w:after="0"/>
        <w:rPr>
          <w:rFonts w:ascii="Times New Roman" w:hAnsi="Times New Roman" w:cs="Times New Roman"/>
        </w:rPr>
      </w:pPr>
      <w:r w:rsidRPr="00DC5761">
        <w:rPr>
          <w:rFonts w:ascii="Times New Roman" w:hAnsi="Times New Roman" w:cs="Times New Roman"/>
        </w:rPr>
        <w:t>Nomor Telepon.</w:t>
      </w:r>
    </w:p>
    <w:p w14:paraId="5A319DE1" w14:textId="77777777" w:rsidR="00627897" w:rsidRPr="00DC5761" w:rsidRDefault="00627897">
      <w:pPr>
        <w:pStyle w:val="Style3"/>
        <w:numPr>
          <w:ilvl w:val="0"/>
          <w:numId w:val="48"/>
        </w:numPr>
        <w:rPr>
          <w:rFonts w:ascii="Times New Roman" w:hAnsi="Times New Roman" w:cs="Times New Roman"/>
        </w:rPr>
      </w:pPr>
      <w:r w:rsidRPr="00DC5761">
        <w:rPr>
          <w:rFonts w:ascii="Times New Roman" w:hAnsi="Times New Roman" w:cs="Times New Roman"/>
        </w:rPr>
        <w:t>Tanggal Registrasi.</w:t>
      </w:r>
    </w:p>
    <w:p w14:paraId="0AB7DFF5" w14:textId="77777777" w:rsidR="00627897" w:rsidRPr="00DC5761" w:rsidRDefault="00627897" w:rsidP="00941CD4">
      <w:pPr>
        <w:pStyle w:val="Style1"/>
        <w:rPr>
          <w:rFonts w:ascii="Times New Roman" w:hAnsi="Times New Roman" w:cs="Times New Roman"/>
        </w:rPr>
      </w:pPr>
      <w:bookmarkStart w:id="46" w:name="_Toc232008667"/>
      <w:r w:rsidRPr="00DC5761">
        <w:rPr>
          <w:rFonts w:ascii="Times New Roman" w:hAnsi="Times New Roman" w:cs="Times New Roman"/>
        </w:rPr>
        <w:t>5.6.2 Mengubah Data Pelanggan</w:t>
      </w:r>
      <w:bookmarkEnd w:id="46"/>
    </w:p>
    <w:p w14:paraId="4B175EF1"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Langkah-langkah:</w:t>
      </w:r>
    </w:p>
    <w:p w14:paraId="5AA23271" w14:textId="32510F52" w:rsidR="00627897" w:rsidRPr="00DC5761" w:rsidRDefault="00627897">
      <w:pPr>
        <w:pStyle w:val="Style3"/>
        <w:numPr>
          <w:ilvl w:val="0"/>
          <w:numId w:val="49"/>
        </w:numPr>
        <w:spacing w:after="0"/>
        <w:rPr>
          <w:rFonts w:ascii="Times New Roman" w:hAnsi="Times New Roman" w:cs="Times New Roman"/>
        </w:rPr>
      </w:pPr>
      <w:r w:rsidRPr="00DC5761">
        <w:rPr>
          <w:rFonts w:ascii="Times New Roman" w:hAnsi="Times New Roman" w:cs="Times New Roman"/>
        </w:rPr>
        <w:t>Pilih data pelanggan.</w:t>
      </w:r>
    </w:p>
    <w:p w14:paraId="1B7612A9" w14:textId="6AC57A4E" w:rsidR="00627897" w:rsidRPr="00DC5761" w:rsidRDefault="00627897">
      <w:pPr>
        <w:pStyle w:val="Style3"/>
        <w:numPr>
          <w:ilvl w:val="0"/>
          <w:numId w:val="49"/>
        </w:numPr>
        <w:spacing w:after="0"/>
        <w:rPr>
          <w:rFonts w:ascii="Times New Roman" w:hAnsi="Times New Roman" w:cs="Times New Roman"/>
        </w:rPr>
      </w:pPr>
      <w:r w:rsidRPr="00DC5761">
        <w:rPr>
          <w:rFonts w:ascii="Times New Roman" w:hAnsi="Times New Roman" w:cs="Times New Roman"/>
        </w:rPr>
        <w:t>Klik tombol Edit.</w:t>
      </w:r>
    </w:p>
    <w:p w14:paraId="1BB6AFAB" w14:textId="34F1E10C" w:rsidR="00627897" w:rsidRPr="00DC5761" w:rsidRDefault="00627897">
      <w:pPr>
        <w:pStyle w:val="Style3"/>
        <w:numPr>
          <w:ilvl w:val="0"/>
          <w:numId w:val="49"/>
        </w:numPr>
        <w:spacing w:after="0"/>
        <w:rPr>
          <w:rFonts w:ascii="Times New Roman" w:hAnsi="Times New Roman" w:cs="Times New Roman"/>
        </w:rPr>
      </w:pPr>
      <w:r w:rsidRPr="00DC5761">
        <w:rPr>
          <w:rFonts w:ascii="Times New Roman" w:hAnsi="Times New Roman" w:cs="Times New Roman"/>
        </w:rPr>
        <w:t>Lakukan perubahan data.</w:t>
      </w:r>
    </w:p>
    <w:p w14:paraId="4A7DF788" w14:textId="3E53539D" w:rsidR="00627897" w:rsidRPr="00DC5761" w:rsidRDefault="00627897">
      <w:pPr>
        <w:pStyle w:val="Style3"/>
        <w:numPr>
          <w:ilvl w:val="0"/>
          <w:numId w:val="49"/>
        </w:numPr>
        <w:spacing w:after="0"/>
        <w:rPr>
          <w:rFonts w:ascii="Times New Roman" w:hAnsi="Times New Roman" w:cs="Times New Roman"/>
        </w:rPr>
      </w:pPr>
      <w:r w:rsidRPr="00DC5761">
        <w:rPr>
          <w:rFonts w:ascii="Times New Roman" w:hAnsi="Times New Roman" w:cs="Times New Roman"/>
        </w:rPr>
        <w:t>Klik tombol Simpan.</w:t>
      </w:r>
    </w:p>
    <w:p w14:paraId="4C44126A" w14:textId="77777777" w:rsidR="00627897" w:rsidRPr="00DC5761" w:rsidRDefault="00627897" w:rsidP="00941CD4">
      <w:pPr>
        <w:pStyle w:val="Style1"/>
        <w:rPr>
          <w:rFonts w:ascii="Times New Roman" w:hAnsi="Times New Roman" w:cs="Times New Roman"/>
        </w:rPr>
      </w:pPr>
      <w:bookmarkStart w:id="47" w:name="_Toc232008668"/>
      <w:r w:rsidRPr="00DC5761">
        <w:rPr>
          <w:rFonts w:ascii="Times New Roman" w:hAnsi="Times New Roman" w:cs="Times New Roman"/>
        </w:rPr>
        <w:t xml:space="preserve">5.7 Mengelola Data </w:t>
      </w:r>
      <w:proofErr w:type="spellStart"/>
      <w:r w:rsidRPr="00DC5761">
        <w:rPr>
          <w:rFonts w:ascii="Times New Roman" w:hAnsi="Times New Roman" w:cs="Times New Roman"/>
        </w:rPr>
        <w:t>Custom</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Jersey</w:t>
      </w:r>
      <w:bookmarkEnd w:id="47"/>
      <w:proofErr w:type="spellEnd"/>
    </w:p>
    <w:p w14:paraId="6A834200" w14:textId="77777777" w:rsidR="00627897" w:rsidRPr="00DC5761" w:rsidRDefault="00627897" w:rsidP="00627897">
      <w:pPr>
        <w:pStyle w:val="Style3"/>
        <w:rPr>
          <w:rFonts w:ascii="Times New Roman" w:hAnsi="Times New Roman" w:cs="Times New Roman"/>
        </w:rPr>
      </w:pPr>
      <w:r w:rsidRPr="00DC5761">
        <w:rPr>
          <w:rFonts w:ascii="Times New Roman" w:hAnsi="Times New Roman" w:cs="Times New Roman"/>
        </w:rPr>
        <w:t xml:space="preserve">Menu ini digunakan untuk memantau desain </w:t>
      </w:r>
      <w:proofErr w:type="spellStart"/>
      <w:r w:rsidRPr="00DC5761">
        <w:rPr>
          <w:rFonts w:ascii="Times New Roman" w:hAnsi="Times New Roman" w:cs="Times New Roman"/>
        </w:rPr>
        <w:t>custom</w:t>
      </w:r>
      <w:proofErr w:type="spellEnd"/>
      <w:r w:rsidRPr="00DC5761">
        <w:rPr>
          <w:rFonts w:ascii="Times New Roman" w:hAnsi="Times New Roman" w:cs="Times New Roman"/>
        </w:rPr>
        <w:t xml:space="preserve"> yang dibuat pelanggan.</w:t>
      </w:r>
    </w:p>
    <w:p w14:paraId="4887DD81" w14:textId="77777777" w:rsidR="00627897" w:rsidRPr="00DC5761" w:rsidRDefault="00627897" w:rsidP="00941CD4">
      <w:pPr>
        <w:pStyle w:val="Style1"/>
        <w:rPr>
          <w:rFonts w:ascii="Times New Roman" w:hAnsi="Times New Roman" w:cs="Times New Roman"/>
        </w:rPr>
      </w:pPr>
      <w:bookmarkStart w:id="48" w:name="_Toc232008669"/>
      <w:r w:rsidRPr="00DC5761">
        <w:rPr>
          <w:rFonts w:ascii="Times New Roman" w:hAnsi="Times New Roman" w:cs="Times New Roman"/>
        </w:rPr>
        <w:t>5.7.1 Melihat Desain Pelanggan</w:t>
      </w:r>
      <w:bookmarkEnd w:id="48"/>
    </w:p>
    <w:p w14:paraId="1F498019"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Admin dapat melihat:</w:t>
      </w:r>
    </w:p>
    <w:p w14:paraId="61C3F794" w14:textId="77777777" w:rsidR="00627897" w:rsidRPr="00DC5761" w:rsidRDefault="00627897">
      <w:pPr>
        <w:pStyle w:val="Style3"/>
        <w:numPr>
          <w:ilvl w:val="0"/>
          <w:numId w:val="50"/>
        </w:numPr>
        <w:spacing w:after="0"/>
        <w:rPr>
          <w:rFonts w:ascii="Times New Roman" w:hAnsi="Times New Roman" w:cs="Times New Roman"/>
        </w:rPr>
      </w:pPr>
      <w:r w:rsidRPr="00DC5761">
        <w:rPr>
          <w:rFonts w:ascii="Times New Roman" w:hAnsi="Times New Roman" w:cs="Times New Roman"/>
        </w:rPr>
        <w:t xml:space="preserve">Desain </w:t>
      </w:r>
      <w:proofErr w:type="spellStart"/>
      <w:r w:rsidRPr="00DC5761">
        <w:rPr>
          <w:rFonts w:ascii="Times New Roman" w:hAnsi="Times New Roman" w:cs="Times New Roman"/>
        </w:rPr>
        <w:t>Jersey</w:t>
      </w:r>
      <w:proofErr w:type="spellEnd"/>
      <w:r w:rsidRPr="00DC5761">
        <w:rPr>
          <w:rFonts w:ascii="Times New Roman" w:hAnsi="Times New Roman" w:cs="Times New Roman"/>
        </w:rPr>
        <w:t>.</w:t>
      </w:r>
    </w:p>
    <w:p w14:paraId="35FDC0F5" w14:textId="77777777" w:rsidR="00627897" w:rsidRPr="00DC5761" w:rsidRDefault="00627897">
      <w:pPr>
        <w:pStyle w:val="Style3"/>
        <w:numPr>
          <w:ilvl w:val="0"/>
          <w:numId w:val="50"/>
        </w:numPr>
        <w:spacing w:after="0"/>
        <w:rPr>
          <w:rFonts w:ascii="Times New Roman" w:hAnsi="Times New Roman" w:cs="Times New Roman"/>
        </w:rPr>
      </w:pPr>
      <w:r w:rsidRPr="00DC5761">
        <w:rPr>
          <w:rFonts w:ascii="Times New Roman" w:hAnsi="Times New Roman" w:cs="Times New Roman"/>
        </w:rPr>
        <w:t>Nama Tim.</w:t>
      </w:r>
    </w:p>
    <w:p w14:paraId="62E048D3" w14:textId="77777777" w:rsidR="00627897" w:rsidRPr="00DC5761" w:rsidRDefault="00627897">
      <w:pPr>
        <w:pStyle w:val="Style3"/>
        <w:numPr>
          <w:ilvl w:val="0"/>
          <w:numId w:val="50"/>
        </w:numPr>
        <w:spacing w:after="0"/>
        <w:rPr>
          <w:rFonts w:ascii="Times New Roman" w:hAnsi="Times New Roman" w:cs="Times New Roman"/>
        </w:rPr>
      </w:pPr>
      <w:r w:rsidRPr="00DC5761">
        <w:rPr>
          <w:rFonts w:ascii="Times New Roman" w:hAnsi="Times New Roman" w:cs="Times New Roman"/>
        </w:rPr>
        <w:t>Nomor Punggung.</w:t>
      </w:r>
    </w:p>
    <w:p w14:paraId="5156ADFA" w14:textId="77777777" w:rsidR="00627897" w:rsidRPr="00DC5761" w:rsidRDefault="00627897">
      <w:pPr>
        <w:pStyle w:val="Style3"/>
        <w:numPr>
          <w:ilvl w:val="0"/>
          <w:numId w:val="50"/>
        </w:numPr>
        <w:spacing w:after="0"/>
        <w:rPr>
          <w:rFonts w:ascii="Times New Roman" w:hAnsi="Times New Roman" w:cs="Times New Roman"/>
        </w:rPr>
      </w:pPr>
      <w:r w:rsidRPr="00DC5761">
        <w:rPr>
          <w:rFonts w:ascii="Times New Roman" w:hAnsi="Times New Roman" w:cs="Times New Roman"/>
        </w:rPr>
        <w:t>Logo yang Diunggah.</w:t>
      </w:r>
    </w:p>
    <w:p w14:paraId="055D3C2C" w14:textId="77777777" w:rsidR="00627897" w:rsidRPr="00DC5761" w:rsidRDefault="00627897">
      <w:pPr>
        <w:pStyle w:val="Style3"/>
        <w:numPr>
          <w:ilvl w:val="0"/>
          <w:numId w:val="50"/>
        </w:numPr>
        <w:spacing w:after="0"/>
        <w:rPr>
          <w:rFonts w:ascii="Times New Roman" w:hAnsi="Times New Roman" w:cs="Times New Roman"/>
        </w:rPr>
      </w:pPr>
      <w:r w:rsidRPr="00DC5761">
        <w:rPr>
          <w:rFonts w:ascii="Times New Roman" w:hAnsi="Times New Roman" w:cs="Times New Roman"/>
        </w:rPr>
        <w:t>Detail Pesanan.</w:t>
      </w:r>
    </w:p>
    <w:p w14:paraId="6F142D77" w14:textId="77777777" w:rsidR="00627897" w:rsidRPr="00DC5761" w:rsidRDefault="00627897" w:rsidP="00941CD4">
      <w:pPr>
        <w:pStyle w:val="Style1"/>
        <w:rPr>
          <w:rFonts w:ascii="Times New Roman" w:hAnsi="Times New Roman" w:cs="Times New Roman"/>
        </w:rPr>
      </w:pPr>
      <w:bookmarkStart w:id="49" w:name="_Toc232008670"/>
      <w:r w:rsidRPr="00DC5761">
        <w:rPr>
          <w:rFonts w:ascii="Times New Roman" w:hAnsi="Times New Roman" w:cs="Times New Roman"/>
        </w:rPr>
        <w:t xml:space="preserve">5.8 Mengelola </w:t>
      </w:r>
      <w:proofErr w:type="spellStart"/>
      <w:r w:rsidRPr="00DC5761">
        <w:rPr>
          <w:rFonts w:ascii="Times New Roman" w:hAnsi="Times New Roman" w:cs="Times New Roman"/>
        </w:rPr>
        <w:t>Chat</w:t>
      </w:r>
      <w:proofErr w:type="spellEnd"/>
      <w:r w:rsidRPr="00DC5761">
        <w:rPr>
          <w:rFonts w:ascii="Times New Roman" w:hAnsi="Times New Roman" w:cs="Times New Roman"/>
        </w:rPr>
        <w:t xml:space="preserve"> dan NLP </w:t>
      </w:r>
      <w:proofErr w:type="spellStart"/>
      <w:r w:rsidRPr="00DC5761">
        <w:rPr>
          <w:rFonts w:ascii="Times New Roman" w:hAnsi="Times New Roman" w:cs="Times New Roman"/>
        </w:rPr>
        <w:t>Chatbot</w:t>
      </w:r>
      <w:bookmarkEnd w:id="49"/>
      <w:proofErr w:type="spellEnd"/>
    </w:p>
    <w:p w14:paraId="742121FE"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 xml:space="preserve">Menu ini digunakan untuk memantau komunikasi antara pelanggan dan </w:t>
      </w:r>
      <w:proofErr w:type="spellStart"/>
      <w:r w:rsidRPr="00DC5761">
        <w:rPr>
          <w:rFonts w:ascii="Times New Roman" w:hAnsi="Times New Roman" w:cs="Times New Roman"/>
        </w:rPr>
        <w:t>chatbot</w:t>
      </w:r>
      <w:proofErr w:type="spellEnd"/>
      <w:r w:rsidRPr="00DC5761">
        <w:rPr>
          <w:rFonts w:ascii="Times New Roman" w:hAnsi="Times New Roman" w:cs="Times New Roman"/>
        </w:rPr>
        <w:t>.</w:t>
      </w:r>
    </w:p>
    <w:p w14:paraId="3621FF8A" w14:textId="77777777" w:rsidR="00627897" w:rsidRPr="00DC5761" w:rsidRDefault="00627897" w:rsidP="00941CD4">
      <w:pPr>
        <w:pStyle w:val="Style1"/>
        <w:rPr>
          <w:rFonts w:ascii="Times New Roman" w:hAnsi="Times New Roman" w:cs="Times New Roman"/>
        </w:rPr>
      </w:pPr>
      <w:bookmarkStart w:id="50" w:name="_Toc232008671"/>
      <w:r w:rsidRPr="00DC5761">
        <w:rPr>
          <w:rFonts w:ascii="Times New Roman" w:hAnsi="Times New Roman" w:cs="Times New Roman"/>
        </w:rPr>
        <w:t>5.8.1 Melihat Daftar Percakapan</w:t>
      </w:r>
      <w:bookmarkEnd w:id="50"/>
    </w:p>
    <w:p w14:paraId="51552B1F"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 xml:space="preserve">Admin dapat melihat seluruh percakapan yang terjadi antara pelanggan dan </w:t>
      </w:r>
      <w:proofErr w:type="spellStart"/>
      <w:r w:rsidRPr="00DC5761">
        <w:rPr>
          <w:rFonts w:ascii="Times New Roman" w:hAnsi="Times New Roman" w:cs="Times New Roman"/>
        </w:rPr>
        <w:t>chatbot</w:t>
      </w:r>
      <w:proofErr w:type="spellEnd"/>
      <w:r w:rsidRPr="00DC5761">
        <w:rPr>
          <w:rFonts w:ascii="Times New Roman" w:hAnsi="Times New Roman" w:cs="Times New Roman"/>
        </w:rPr>
        <w:t>.</w:t>
      </w:r>
    </w:p>
    <w:p w14:paraId="4B6423DF"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Informasi yang tersedia:</w:t>
      </w:r>
    </w:p>
    <w:p w14:paraId="5BC0F328" w14:textId="77777777" w:rsidR="00627897" w:rsidRPr="00DC5761" w:rsidRDefault="00627897">
      <w:pPr>
        <w:pStyle w:val="Style3"/>
        <w:numPr>
          <w:ilvl w:val="0"/>
          <w:numId w:val="51"/>
        </w:numPr>
        <w:spacing w:after="0"/>
        <w:rPr>
          <w:rFonts w:ascii="Times New Roman" w:hAnsi="Times New Roman" w:cs="Times New Roman"/>
        </w:rPr>
      </w:pPr>
      <w:r w:rsidRPr="00DC5761">
        <w:rPr>
          <w:rFonts w:ascii="Times New Roman" w:hAnsi="Times New Roman" w:cs="Times New Roman"/>
        </w:rPr>
        <w:t>Nama Pelanggan.</w:t>
      </w:r>
    </w:p>
    <w:p w14:paraId="143D3ADF" w14:textId="77777777" w:rsidR="00627897" w:rsidRPr="00DC5761" w:rsidRDefault="00627897">
      <w:pPr>
        <w:pStyle w:val="Style3"/>
        <w:numPr>
          <w:ilvl w:val="0"/>
          <w:numId w:val="51"/>
        </w:numPr>
        <w:spacing w:after="0"/>
        <w:rPr>
          <w:rFonts w:ascii="Times New Roman" w:hAnsi="Times New Roman" w:cs="Times New Roman"/>
        </w:rPr>
      </w:pPr>
      <w:r w:rsidRPr="00DC5761">
        <w:rPr>
          <w:rFonts w:ascii="Times New Roman" w:hAnsi="Times New Roman" w:cs="Times New Roman"/>
        </w:rPr>
        <w:t>Waktu Percakapan.</w:t>
      </w:r>
    </w:p>
    <w:p w14:paraId="0C0841B9" w14:textId="77777777" w:rsidR="00627897" w:rsidRPr="00DC5761" w:rsidRDefault="00627897">
      <w:pPr>
        <w:pStyle w:val="Style3"/>
        <w:numPr>
          <w:ilvl w:val="0"/>
          <w:numId w:val="51"/>
        </w:numPr>
        <w:spacing w:after="0"/>
        <w:rPr>
          <w:rFonts w:ascii="Times New Roman" w:hAnsi="Times New Roman" w:cs="Times New Roman"/>
        </w:rPr>
      </w:pPr>
      <w:r w:rsidRPr="00DC5761">
        <w:rPr>
          <w:rFonts w:ascii="Times New Roman" w:hAnsi="Times New Roman" w:cs="Times New Roman"/>
        </w:rPr>
        <w:t>Isi Percakapan.</w:t>
      </w:r>
    </w:p>
    <w:p w14:paraId="41CEE4AE" w14:textId="2419583D" w:rsidR="00627897" w:rsidRPr="00DC5761" w:rsidRDefault="00627897">
      <w:pPr>
        <w:pStyle w:val="Style3"/>
        <w:numPr>
          <w:ilvl w:val="0"/>
          <w:numId w:val="51"/>
        </w:numPr>
        <w:spacing w:after="0"/>
        <w:rPr>
          <w:rFonts w:ascii="Times New Roman" w:hAnsi="Times New Roman" w:cs="Times New Roman"/>
        </w:rPr>
      </w:pPr>
      <w:r w:rsidRPr="00DC5761">
        <w:rPr>
          <w:rFonts w:ascii="Times New Roman" w:hAnsi="Times New Roman" w:cs="Times New Roman"/>
        </w:rPr>
        <w:t>Status Percakapan.</w:t>
      </w:r>
    </w:p>
    <w:p w14:paraId="3927AE9E" w14:textId="77777777" w:rsidR="00627897" w:rsidRPr="00DC5761" w:rsidRDefault="00627897" w:rsidP="00941CD4">
      <w:pPr>
        <w:pStyle w:val="Style1"/>
        <w:rPr>
          <w:rFonts w:ascii="Times New Roman" w:hAnsi="Times New Roman" w:cs="Times New Roman"/>
        </w:rPr>
      </w:pPr>
      <w:bookmarkStart w:id="51" w:name="_Toc232008672"/>
      <w:r w:rsidRPr="00DC5761">
        <w:rPr>
          <w:rFonts w:ascii="Times New Roman" w:hAnsi="Times New Roman" w:cs="Times New Roman"/>
        </w:rPr>
        <w:lastRenderedPageBreak/>
        <w:t>5.8.2 Membalas Pesan Pelanggan</w:t>
      </w:r>
      <w:bookmarkEnd w:id="51"/>
    </w:p>
    <w:p w14:paraId="4262C135"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Admin dapat memberikan respons secara langsung kepada pelanggan.</w:t>
      </w:r>
    </w:p>
    <w:p w14:paraId="619AF7FA"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Langkah-langkah:</w:t>
      </w:r>
    </w:p>
    <w:p w14:paraId="112816FA" w14:textId="0145B6CD" w:rsidR="00627897" w:rsidRPr="00DC5761" w:rsidRDefault="00627897">
      <w:pPr>
        <w:pStyle w:val="Style3"/>
        <w:numPr>
          <w:ilvl w:val="0"/>
          <w:numId w:val="52"/>
        </w:numPr>
        <w:spacing w:after="0"/>
        <w:rPr>
          <w:rFonts w:ascii="Times New Roman" w:hAnsi="Times New Roman" w:cs="Times New Roman"/>
        </w:rPr>
      </w:pPr>
      <w:r w:rsidRPr="00DC5761">
        <w:rPr>
          <w:rFonts w:ascii="Times New Roman" w:hAnsi="Times New Roman" w:cs="Times New Roman"/>
        </w:rPr>
        <w:t>Pilih percakapan.</w:t>
      </w:r>
    </w:p>
    <w:p w14:paraId="4A06308A" w14:textId="6A8292CA" w:rsidR="00627897" w:rsidRPr="00DC5761" w:rsidRDefault="00627897">
      <w:pPr>
        <w:pStyle w:val="Style3"/>
        <w:numPr>
          <w:ilvl w:val="0"/>
          <w:numId w:val="52"/>
        </w:numPr>
        <w:spacing w:after="0"/>
        <w:rPr>
          <w:rFonts w:ascii="Times New Roman" w:hAnsi="Times New Roman" w:cs="Times New Roman"/>
        </w:rPr>
      </w:pPr>
      <w:r w:rsidRPr="00DC5761">
        <w:rPr>
          <w:rFonts w:ascii="Times New Roman" w:hAnsi="Times New Roman" w:cs="Times New Roman"/>
        </w:rPr>
        <w:t>Ketik balasan.</w:t>
      </w:r>
    </w:p>
    <w:p w14:paraId="4935DB63" w14:textId="3D15CF6B" w:rsidR="00627897" w:rsidRPr="00DC5761" w:rsidRDefault="00627897">
      <w:pPr>
        <w:pStyle w:val="Style3"/>
        <w:numPr>
          <w:ilvl w:val="0"/>
          <w:numId w:val="52"/>
        </w:numPr>
        <w:spacing w:after="0"/>
        <w:rPr>
          <w:rFonts w:ascii="Times New Roman" w:hAnsi="Times New Roman" w:cs="Times New Roman"/>
        </w:rPr>
      </w:pPr>
      <w:r w:rsidRPr="00DC5761">
        <w:rPr>
          <w:rFonts w:ascii="Times New Roman" w:hAnsi="Times New Roman" w:cs="Times New Roman"/>
        </w:rPr>
        <w:t>Klik tombol Kirim.</w:t>
      </w:r>
    </w:p>
    <w:p w14:paraId="322E537C" w14:textId="77777777" w:rsidR="00627897" w:rsidRPr="00DC5761" w:rsidRDefault="00627897" w:rsidP="00941CD4">
      <w:pPr>
        <w:pStyle w:val="Style1"/>
        <w:rPr>
          <w:rFonts w:ascii="Times New Roman" w:hAnsi="Times New Roman" w:cs="Times New Roman"/>
        </w:rPr>
      </w:pPr>
      <w:bookmarkStart w:id="52" w:name="_Toc232008673"/>
      <w:r w:rsidRPr="00DC5761">
        <w:rPr>
          <w:rFonts w:ascii="Times New Roman" w:hAnsi="Times New Roman" w:cs="Times New Roman"/>
        </w:rPr>
        <w:t xml:space="preserve">5.8.3 Mengambil Alih Percakapan dari </w:t>
      </w:r>
      <w:proofErr w:type="spellStart"/>
      <w:r w:rsidRPr="00DC5761">
        <w:rPr>
          <w:rFonts w:ascii="Times New Roman" w:hAnsi="Times New Roman" w:cs="Times New Roman"/>
        </w:rPr>
        <w:t>Chatbot</w:t>
      </w:r>
      <w:bookmarkEnd w:id="52"/>
      <w:proofErr w:type="spellEnd"/>
    </w:p>
    <w:p w14:paraId="364592D1"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 xml:space="preserve">Apabila </w:t>
      </w:r>
      <w:proofErr w:type="spellStart"/>
      <w:r w:rsidRPr="00DC5761">
        <w:rPr>
          <w:rFonts w:ascii="Times New Roman" w:hAnsi="Times New Roman" w:cs="Times New Roman"/>
        </w:rPr>
        <w:t>chatbot</w:t>
      </w:r>
      <w:proofErr w:type="spellEnd"/>
      <w:r w:rsidRPr="00DC5761">
        <w:rPr>
          <w:rFonts w:ascii="Times New Roman" w:hAnsi="Times New Roman" w:cs="Times New Roman"/>
        </w:rPr>
        <w:t xml:space="preserve"> tidak dapat menjawab pertanyaan pelanggan, admin dapat mengambil alih percakapan.</w:t>
      </w:r>
    </w:p>
    <w:p w14:paraId="261E1C71"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Langkah-langkah:</w:t>
      </w:r>
    </w:p>
    <w:p w14:paraId="6C35DD96" w14:textId="40427C2D" w:rsidR="00627897" w:rsidRPr="00DC5761" w:rsidRDefault="00627897">
      <w:pPr>
        <w:pStyle w:val="Style3"/>
        <w:numPr>
          <w:ilvl w:val="0"/>
          <w:numId w:val="53"/>
        </w:numPr>
        <w:spacing w:after="0"/>
        <w:rPr>
          <w:rFonts w:ascii="Times New Roman" w:hAnsi="Times New Roman" w:cs="Times New Roman"/>
        </w:rPr>
      </w:pPr>
      <w:r w:rsidRPr="00DC5761">
        <w:rPr>
          <w:rFonts w:ascii="Times New Roman" w:hAnsi="Times New Roman" w:cs="Times New Roman"/>
        </w:rPr>
        <w:t>Pilih percakapan aktif.</w:t>
      </w:r>
    </w:p>
    <w:p w14:paraId="6982A8B8" w14:textId="51A2B113" w:rsidR="00627897" w:rsidRPr="00DC5761" w:rsidRDefault="00627897">
      <w:pPr>
        <w:pStyle w:val="Style3"/>
        <w:numPr>
          <w:ilvl w:val="0"/>
          <w:numId w:val="53"/>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rPr>
        <w:t>Take</w:t>
      </w:r>
      <w:proofErr w:type="spellEnd"/>
      <w:r w:rsidRPr="00DC5761">
        <w:rPr>
          <w:rFonts w:ascii="Times New Roman" w:hAnsi="Times New Roman" w:cs="Times New Roman"/>
        </w:rPr>
        <w:t xml:space="preserve"> Over </w:t>
      </w:r>
      <w:proofErr w:type="spellStart"/>
      <w:r w:rsidRPr="00DC5761">
        <w:rPr>
          <w:rFonts w:ascii="Times New Roman" w:hAnsi="Times New Roman" w:cs="Times New Roman"/>
        </w:rPr>
        <w:t>Chat</w:t>
      </w:r>
      <w:proofErr w:type="spellEnd"/>
      <w:r w:rsidRPr="00DC5761">
        <w:rPr>
          <w:rFonts w:ascii="Times New Roman" w:hAnsi="Times New Roman" w:cs="Times New Roman"/>
        </w:rPr>
        <w:t>.</w:t>
      </w:r>
    </w:p>
    <w:p w14:paraId="548F83F8" w14:textId="697000DD" w:rsidR="00627897" w:rsidRPr="00DC5761" w:rsidRDefault="00627897">
      <w:pPr>
        <w:pStyle w:val="Style3"/>
        <w:numPr>
          <w:ilvl w:val="0"/>
          <w:numId w:val="53"/>
        </w:numPr>
        <w:spacing w:after="0"/>
        <w:rPr>
          <w:rFonts w:ascii="Times New Roman" w:hAnsi="Times New Roman" w:cs="Times New Roman"/>
        </w:rPr>
      </w:pPr>
      <w:r w:rsidRPr="00DC5761">
        <w:rPr>
          <w:rFonts w:ascii="Times New Roman" w:hAnsi="Times New Roman" w:cs="Times New Roman"/>
        </w:rPr>
        <w:t>Admin akan menjadi pengelola percakapan.</w:t>
      </w:r>
    </w:p>
    <w:p w14:paraId="11302463" w14:textId="77777777" w:rsidR="00627897" w:rsidRPr="00DC5761" w:rsidRDefault="00627897" w:rsidP="00941CD4">
      <w:pPr>
        <w:pStyle w:val="Style1"/>
        <w:rPr>
          <w:rFonts w:ascii="Times New Roman" w:hAnsi="Times New Roman" w:cs="Times New Roman"/>
        </w:rPr>
      </w:pPr>
      <w:bookmarkStart w:id="53" w:name="_Toc232008674"/>
      <w:r w:rsidRPr="00DC5761">
        <w:rPr>
          <w:rFonts w:ascii="Times New Roman" w:hAnsi="Times New Roman" w:cs="Times New Roman"/>
        </w:rPr>
        <w:t>5.8.4 Mengelola Riwayat Percakapan</w:t>
      </w:r>
      <w:bookmarkEnd w:id="53"/>
    </w:p>
    <w:p w14:paraId="7EF099D7" w14:textId="77777777" w:rsidR="00627897" w:rsidRPr="00DC5761" w:rsidRDefault="00627897" w:rsidP="00627897">
      <w:pPr>
        <w:pStyle w:val="Style3"/>
        <w:rPr>
          <w:rFonts w:ascii="Times New Roman" w:hAnsi="Times New Roman" w:cs="Times New Roman"/>
        </w:rPr>
      </w:pPr>
      <w:r w:rsidRPr="00DC5761">
        <w:rPr>
          <w:rFonts w:ascii="Times New Roman" w:hAnsi="Times New Roman" w:cs="Times New Roman"/>
        </w:rPr>
        <w:t>Admin dapat melihat riwayat komunikasi pelanggan untuk keperluan layanan pelanggan.</w:t>
      </w:r>
    </w:p>
    <w:p w14:paraId="3DBA4CE4" w14:textId="77777777" w:rsidR="00627897" w:rsidRPr="00DC5761" w:rsidRDefault="00627897" w:rsidP="00941CD4">
      <w:pPr>
        <w:pStyle w:val="Style1"/>
        <w:rPr>
          <w:rFonts w:ascii="Times New Roman" w:hAnsi="Times New Roman" w:cs="Times New Roman"/>
        </w:rPr>
      </w:pPr>
      <w:bookmarkStart w:id="54" w:name="_Toc232008675"/>
      <w:r w:rsidRPr="00DC5761">
        <w:rPr>
          <w:rFonts w:ascii="Times New Roman" w:hAnsi="Times New Roman" w:cs="Times New Roman"/>
        </w:rPr>
        <w:t xml:space="preserve">5.8.5 Memantau Aktivitas </w:t>
      </w:r>
      <w:proofErr w:type="spellStart"/>
      <w:r w:rsidRPr="00DC5761">
        <w:rPr>
          <w:rFonts w:ascii="Times New Roman" w:hAnsi="Times New Roman" w:cs="Times New Roman"/>
        </w:rPr>
        <w:t>Chatbot</w:t>
      </w:r>
      <w:bookmarkEnd w:id="54"/>
      <w:proofErr w:type="spellEnd"/>
    </w:p>
    <w:p w14:paraId="2F24A0E5" w14:textId="77777777" w:rsidR="00627897" w:rsidRPr="00DC5761" w:rsidRDefault="00627897" w:rsidP="00192287">
      <w:pPr>
        <w:pStyle w:val="Style3"/>
        <w:spacing w:after="0"/>
        <w:rPr>
          <w:rFonts w:ascii="Times New Roman" w:hAnsi="Times New Roman" w:cs="Times New Roman"/>
        </w:rPr>
      </w:pPr>
      <w:r w:rsidRPr="00DC5761">
        <w:rPr>
          <w:rFonts w:ascii="Times New Roman" w:hAnsi="Times New Roman" w:cs="Times New Roman"/>
        </w:rPr>
        <w:t xml:space="preserve">Admin dapat memantau performa </w:t>
      </w:r>
      <w:proofErr w:type="spellStart"/>
      <w:r w:rsidRPr="00DC5761">
        <w:rPr>
          <w:rFonts w:ascii="Times New Roman" w:hAnsi="Times New Roman" w:cs="Times New Roman"/>
        </w:rPr>
        <w:t>chatbot</w:t>
      </w:r>
      <w:proofErr w:type="spellEnd"/>
      <w:r w:rsidRPr="00DC5761">
        <w:rPr>
          <w:rFonts w:ascii="Times New Roman" w:hAnsi="Times New Roman" w:cs="Times New Roman"/>
        </w:rPr>
        <w:t xml:space="preserve"> berdasarkan aktivitas yang terjadi.</w:t>
      </w:r>
    </w:p>
    <w:p w14:paraId="2B3D3168" w14:textId="77777777" w:rsidR="00627897" w:rsidRPr="00DC5761" w:rsidRDefault="00627897">
      <w:pPr>
        <w:pStyle w:val="Style3"/>
        <w:numPr>
          <w:ilvl w:val="0"/>
          <w:numId w:val="54"/>
        </w:numPr>
        <w:spacing w:after="0"/>
        <w:rPr>
          <w:rFonts w:ascii="Times New Roman" w:hAnsi="Times New Roman" w:cs="Times New Roman"/>
        </w:rPr>
      </w:pPr>
      <w:r w:rsidRPr="00DC5761">
        <w:rPr>
          <w:rFonts w:ascii="Times New Roman" w:hAnsi="Times New Roman" w:cs="Times New Roman"/>
        </w:rPr>
        <w:t>Informasi yang tersedia meliputi:</w:t>
      </w:r>
    </w:p>
    <w:p w14:paraId="659D2FCE" w14:textId="77777777" w:rsidR="00627897" w:rsidRPr="00DC5761" w:rsidRDefault="00627897">
      <w:pPr>
        <w:pStyle w:val="Style3"/>
        <w:numPr>
          <w:ilvl w:val="0"/>
          <w:numId w:val="54"/>
        </w:numPr>
        <w:spacing w:after="0"/>
        <w:rPr>
          <w:rFonts w:ascii="Times New Roman" w:hAnsi="Times New Roman" w:cs="Times New Roman"/>
        </w:rPr>
      </w:pPr>
      <w:r w:rsidRPr="00DC5761">
        <w:rPr>
          <w:rFonts w:ascii="Times New Roman" w:hAnsi="Times New Roman" w:cs="Times New Roman"/>
        </w:rPr>
        <w:t>Jumlah Percakapan.</w:t>
      </w:r>
    </w:p>
    <w:p w14:paraId="5A3FE78C" w14:textId="77777777" w:rsidR="00627897" w:rsidRPr="00DC5761" w:rsidRDefault="00627897">
      <w:pPr>
        <w:pStyle w:val="Style3"/>
        <w:numPr>
          <w:ilvl w:val="0"/>
          <w:numId w:val="54"/>
        </w:numPr>
        <w:spacing w:after="0"/>
        <w:rPr>
          <w:rFonts w:ascii="Times New Roman" w:hAnsi="Times New Roman" w:cs="Times New Roman"/>
        </w:rPr>
      </w:pPr>
      <w:r w:rsidRPr="00DC5761">
        <w:rPr>
          <w:rFonts w:ascii="Times New Roman" w:hAnsi="Times New Roman" w:cs="Times New Roman"/>
        </w:rPr>
        <w:t>Jumlah Pertanyaan Terjawab.</w:t>
      </w:r>
    </w:p>
    <w:p w14:paraId="60A2CD69" w14:textId="77777777" w:rsidR="00627897" w:rsidRPr="00DC5761" w:rsidRDefault="00627897">
      <w:pPr>
        <w:pStyle w:val="Style3"/>
        <w:numPr>
          <w:ilvl w:val="0"/>
          <w:numId w:val="54"/>
        </w:numPr>
        <w:spacing w:after="0"/>
        <w:rPr>
          <w:rFonts w:ascii="Times New Roman" w:hAnsi="Times New Roman" w:cs="Times New Roman"/>
        </w:rPr>
      </w:pPr>
      <w:r w:rsidRPr="00DC5761">
        <w:rPr>
          <w:rFonts w:ascii="Times New Roman" w:hAnsi="Times New Roman" w:cs="Times New Roman"/>
        </w:rPr>
        <w:t>Jumlah Pertanyaan Tidak Terjawab.</w:t>
      </w:r>
    </w:p>
    <w:p w14:paraId="60AF1008" w14:textId="77777777" w:rsidR="00627897" w:rsidRPr="00DC5761" w:rsidRDefault="00627897">
      <w:pPr>
        <w:pStyle w:val="Style3"/>
        <w:numPr>
          <w:ilvl w:val="0"/>
          <w:numId w:val="54"/>
        </w:numPr>
        <w:rPr>
          <w:rFonts w:ascii="Times New Roman" w:hAnsi="Times New Roman" w:cs="Times New Roman"/>
        </w:rPr>
      </w:pPr>
      <w:r w:rsidRPr="00DC5761">
        <w:rPr>
          <w:rFonts w:ascii="Times New Roman" w:hAnsi="Times New Roman" w:cs="Times New Roman"/>
        </w:rPr>
        <w:t xml:space="preserve">Aktivitas Harian </w:t>
      </w:r>
      <w:proofErr w:type="spellStart"/>
      <w:r w:rsidRPr="00DC5761">
        <w:rPr>
          <w:rFonts w:ascii="Times New Roman" w:hAnsi="Times New Roman" w:cs="Times New Roman"/>
        </w:rPr>
        <w:t>Chatbot</w:t>
      </w:r>
      <w:proofErr w:type="spellEnd"/>
      <w:r w:rsidRPr="00DC5761">
        <w:rPr>
          <w:rFonts w:ascii="Times New Roman" w:hAnsi="Times New Roman" w:cs="Times New Roman"/>
        </w:rPr>
        <w:t>.</w:t>
      </w:r>
    </w:p>
    <w:p w14:paraId="552DC95C" w14:textId="77777777" w:rsidR="00627897" w:rsidRPr="00DC5761" w:rsidRDefault="00627897" w:rsidP="00941CD4">
      <w:pPr>
        <w:pStyle w:val="Style1"/>
        <w:rPr>
          <w:rFonts w:ascii="Times New Roman" w:hAnsi="Times New Roman" w:cs="Times New Roman"/>
        </w:rPr>
      </w:pPr>
      <w:bookmarkStart w:id="55" w:name="_Toc232008676"/>
      <w:r w:rsidRPr="00DC5761">
        <w:rPr>
          <w:rFonts w:ascii="Times New Roman" w:hAnsi="Times New Roman" w:cs="Times New Roman"/>
        </w:rPr>
        <w:t>5.9 Melihat Laporan</w:t>
      </w:r>
      <w:bookmarkEnd w:id="55"/>
    </w:p>
    <w:p w14:paraId="5892B599" w14:textId="77777777" w:rsidR="00627897" w:rsidRPr="00DC5761" w:rsidRDefault="00627897" w:rsidP="00D34F90">
      <w:pPr>
        <w:pStyle w:val="Style3"/>
        <w:spacing w:after="0"/>
        <w:rPr>
          <w:rFonts w:ascii="Times New Roman" w:hAnsi="Times New Roman" w:cs="Times New Roman"/>
        </w:rPr>
      </w:pPr>
      <w:r w:rsidRPr="00DC5761">
        <w:rPr>
          <w:rFonts w:ascii="Times New Roman" w:hAnsi="Times New Roman" w:cs="Times New Roman"/>
        </w:rPr>
        <w:t>Menu laporan digunakan untuk melihat informasi operasional dan penjualan.</w:t>
      </w:r>
    </w:p>
    <w:p w14:paraId="0F4D8CFF" w14:textId="77777777" w:rsidR="00627897" w:rsidRPr="00DC5761" w:rsidRDefault="00627897" w:rsidP="00941CD4">
      <w:pPr>
        <w:pStyle w:val="Style1"/>
        <w:rPr>
          <w:rFonts w:ascii="Times New Roman" w:hAnsi="Times New Roman" w:cs="Times New Roman"/>
        </w:rPr>
      </w:pPr>
      <w:bookmarkStart w:id="56" w:name="_Toc232008677"/>
      <w:r w:rsidRPr="00DC5761">
        <w:rPr>
          <w:rFonts w:ascii="Times New Roman" w:hAnsi="Times New Roman" w:cs="Times New Roman"/>
        </w:rPr>
        <w:t>5.9.1 Laporan Penjualan</w:t>
      </w:r>
      <w:bookmarkEnd w:id="56"/>
    </w:p>
    <w:p w14:paraId="2D26C105" w14:textId="77777777" w:rsidR="00627897" w:rsidRPr="00DC5761" w:rsidRDefault="00627897" w:rsidP="00D34F90">
      <w:pPr>
        <w:pStyle w:val="Style3"/>
        <w:spacing w:after="0"/>
        <w:rPr>
          <w:rFonts w:ascii="Times New Roman" w:hAnsi="Times New Roman" w:cs="Times New Roman"/>
        </w:rPr>
      </w:pPr>
      <w:r w:rsidRPr="00DC5761">
        <w:rPr>
          <w:rFonts w:ascii="Times New Roman" w:hAnsi="Times New Roman" w:cs="Times New Roman"/>
        </w:rPr>
        <w:t>Laporan ini menampilkan data penjualan berdasarkan periode tertentu.</w:t>
      </w:r>
    </w:p>
    <w:p w14:paraId="48577461" w14:textId="77777777" w:rsidR="00627897" w:rsidRPr="00DC5761" w:rsidRDefault="00627897" w:rsidP="00941CD4">
      <w:pPr>
        <w:pStyle w:val="Style1"/>
        <w:rPr>
          <w:rFonts w:ascii="Times New Roman" w:hAnsi="Times New Roman" w:cs="Times New Roman"/>
        </w:rPr>
      </w:pPr>
      <w:bookmarkStart w:id="57" w:name="_Toc232008678"/>
      <w:r w:rsidRPr="00DC5761">
        <w:rPr>
          <w:rFonts w:ascii="Times New Roman" w:hAnsi="Times New Roman" w:cs="Times New Roman"/>
        </w:rPr>
        <w:t>5.9.2 Laporan Pesanan</w:t>
      </w:r>
      <w:bookmarkEnd w:id="57"/>
    </w:p>
    <w:p w14:paraId="6D21E692" w14:textId="112AF68E" w:rsidR="00627897" w:rsidRPr="00DC5761" w:rsidRDefault="00627897" w:rsidP="00D34F90">
      <w:pPr>
        <w:pStyle w:val="Style3"/>
        <w:spacing w:after="0"/>
        <w:rPr>
          <w:rFonts w:ascii="Times New Roman" w:hAnsi="Times New Roman" w:cs="Times New Roman"/>
        </w:rPr>
      </w:pPr>
      <w:r w:rsidRPr="00DC5761">
        <w:rPr>
          <w:rFonts w:ascii="Times New Roman" w:hAnsi="Times New Roman" w:cs="Times New Roman"/>
        </w:rPr>
        <w:t>Laporan ini menampilkan data pesanan yang telah masuk ke dalam sistem.</w:t>
      </w:r>
    </w:p>
    <w:p w14:paraId="48977217" w14:textId="77777777" w:rsidR="00627897" w:rsidRPr="00DC5761" w:rsidRDefault="00627897" w:rsidP="00941CD4">
      <w:pPr>
        <w:pStyle w:val="Style1"/>
        <w:rPr>
          <w:rFonts w:ascii="Times New Roman" w:hAnsi="Times New Roman" w:cs="Times New Roman"/>
        </w:rPr>
      </w:pPr>
      <w:bookmarkStart w:id="58" w:name="_Toc232008679"/>
      <w:r w:rsidRPr="00DC5761">
        <w:rPr>
          <w:rFonts w:ascii="Times New Roman" w:hAnsi="Times New Roman" w:cs="Times New Roman"/>
        </w:rPr>
        <w:t>5.9.3 Laporan Produk</w:t>
      </w:r>
      <w:bookmarkEnd w:id="58"/>
    </w:p>
    <w:p w14:paraId="7500AA5A" w14:textId="77777777" w:rsidR="00627897" w:rsidRPr="00DC5761" w:rsidRDefault="00627897" w:rsidP="00D34F90">
      <w:pPr>
        <w:pStyle w:val="Style3"/>
        <w:spacing w:after="0"/>
        <w:rPr>
          <w:rFonts w:ascii="Times New Roman" w:hAnsi="Times New Roman" w:cs="Times New Roman"/>
        </w:rPr>
      </w:pPr>
      <w:r w:rsidRPr="00DC5761">
        <w:rPr>
          <w:rFonts w:ascii="Times New Roman" w:hAnsi="Times New Roman" w:cs="Times New Roman"/>
        </w:rPr>
        <w:t>Laporan ini menampilkan informasi produk yang paling banyak dilihat atau dibeli pelanggan.</w:t>
      </w:r>
    </w:p>
    <w:p w14:paraId="27A45A8B" w14:textId="77777777" w:rsidR="00627897" w:rsidRPr="00DC5761" w:rsidRDefault="00627897" w:rsidP="00941CD4">
      <w:pPr>
        <w:pStyle w:val="Style1"/>
        <w:rPr>
          <w:rFonts w:ascii="Times New Roman" w:hAnsi="Times New Roman" w:cs="Times New Roman"/>
        </w:rPr>
      </w:pPr>
      <w:bookmarkStart w:id="59" w:name="_Toc232008680"/>
      <w:r w:rsidRPr="00DC5761">
        <w:rPr>
          <w:rFonts w:ascii="Times New Roman" w:hAnsi="Times New Roman" w:cs="Times New Roman"/>
        </w:rPr>
        <w:t xml:space="preserve">5.10 </w:t>
      </w:r>
      <w:proofErr w:type="spellStart"/>
      <w:r w:rsidRPr="00DC5761">
        <w:rPr>
          <w:rFonts w:ascii="Times New Roman" w:hAnsi="Times New Roman" w:cs="Times New Roman"/>
        </w:rPr>
        <w:t>Logout</w:t>
      </w:r>
      <w:bookmarkEnd w:id="59"/>
      <w:proofErr w:type="spellEnd"/>
    </w:p>
    <w:p w14:paraId="67323F37" w14:textId="77777777" w:rsidR="00627897" w:rsidRPr="00DC5761" w:rsidRDefault="00627897" w:rsidP="00D34F90">
      <w:pPr>
        <w:pStyle w:val="Style3"/>
        <w:spacing w:after="0"/>
        <w:rPr>
          <w:rFonts w:ascii="Times New Roman" w:hAnsi="Times New Roman" w:cs="Times New Roman"/>
        </w:rPr>
      </w:pPr>
      <w:proofErr w:type="spellStart"/>
      <w:r w:rsidRPr="00DC5761">
        <w:rPr>
          <w:rFonts w:ascii="Times New Roman" w:hAnsi="Times New Roman" w:cs="Times New Roman"/>
        </w:rPr>
        <w:t>Logout</w:t>
      </w:r>
      <w:proofErr w:type="spellEnd"/>
      <w:r w:rsidRPr="00DC5761">
        <w:rPr>
          <w:rFonts w:ascii="Times New Roman" w:hAnsi="Times New Roman" w:cs="Times New Roman"/>
        </w:rPr>
        <w:t xml:space="preserve"> digunakan untuk mengakhiri sesi penggunaan akun administrator.</w:t>
      </w:r>
    </w:p>
    <w:p w14:paraId="0DB00E14" w14:textId="77777777" w:rsidR="00627897" w:rsidRPr="00DC5761" w:rsidRDefault="00627897" w:rsidP="00D34F90">
      <w:pPr>
        <w:pStyle w:val="Style3"/>
        <w:spacing w:after="0"/>
        <w:rPr>
          <w:rFonts w:ascii="Times New Roman" w:hAnsi="Times New Roman" w:cs="Times New Roman"/>
        </w:rPr>
      </w:pPr>
      <w:r w:rsidRPr="00DC5761">
        <w:rPr>
          <w:rFonts w:ascii="Times New Roman" w:hAnsi="Times New Roman" w:cs="Times New Roman"/>
        </w:rPr>
        <w:t>Langkah-langkah:</w:t>
      </w:r>
    </w:p>
    <w:p w14:paraId="3618DABA" w14:textId="01302068" w:rsidR="00627897" w:rsidRPr="00DC5761" w:rsidRDefault="00627897">
      <w:pPr>
        <w:pStyle w:val="Style3"/>
        <w:numPr>
          <w:ilvl w:val="0"/>
          <w:numId w:val="55"/>
        </w:numPr>
        <w:spacing w:after="0"/>
        <w:rPr>
          <w:rFonts w:ascii="Times New Roman" w:hAnsi="Times New Roman" w:cs="Times New Roman"/>
        </w:rPr>
      </w:pPr>
      <w:r w:rsidRPr="00DC5761">
        <w:rPr>
          <w:rFonts w:ascii="Times New Roman" w:hAnsi="Times New Roman" w:cs="Times New Roman"/>
        </w:rPr>
        <w:t>Klik menu profil admin.</w:t>
      </w:r>
    </w:p>
    <w:p w14:paraId="728BD3A8" w14:textId="2E57DCE5" w:rsidR="00627897" w:rsidRPr="00DC5761" w:rsidRDefault="00627897">
      <w:pPr>
        <w:pStyle w:val="Style3"/>
        <w:numPr>
          <w:ilvl w:val="0"/>
          <w:numId w:val="55"/>
        </w:numPr>
        <w:spacing w:after="0"/>
        <w:rPr>
          <w:rFonts w:ascii="Times New Roman" w:hAnsi="Times New Roman" w:cs="Times New Roman"/>
        </w:rPr>
      </w:pPr>
      <w:r w:rsidRPr="00DC5761">
        <w:rPr>
          <w:rFonts w:ascii="Times New Roman" w:hAnsi="Times New Roman" w:cs="Times New Roman"/>
        </w:rPr>
        <w:t xml:space="preserve">Pilih menu </w:t>
      </w:r>
      <w:proofErr w:type="spellStart"/>
      <w:r w:rsidRPr="00DC5761">
        <w:rPr>
          <w:rFonts w:ascii="Times New Roman" w:hAnsi="Times New Roman" w:cs="Times New Roman"/>
        </w:rPr>
        <w:t>Logout</w:t>
      </w:r>
      <w:proofErr w:type="spellEnd"/>
      <w:r w:rsidRPr="00DC5761">
        <w:rPr>
          <w:rFonts w:ascii="Times New Roman" w:hAnsi="Times New Roman" w:cs="Times New Roman"/>
        </w:rPr>
        <w:t>.</w:t>
      </w:r>
    </w:p>
    <w:p w14:paraId="7943B5CF" w14:textId="7BC20FFC" w:rsidR="00627897" w:rsidRPr="00DC5761" w:rsidRDefault="00627897">
      <w:pPr>
        <w:pStyle w:val="Style3"/>
        <w:numPr>
          <w:ilvl w:val="0"/>
          <w:numId w:val="55"/>
        </w:numPr>
        <w:spacing w:after="0"/>
        <w:rPr>
          <w:rFonts w:ascii="Times New Roman" w:hAnsi="Times New Roman" w:cs="Times New Roman"/>
        </w:rPr>
      </w:pPr>
      <w:r w:rsidRPr="00DC5761">
        <w:rPr>
          <w:rFonts w:ascii="Times New Roman" w:hAnsi="Times New Roman" w:cs="Times New Roman"/>
        </w:rPr>
        <w:t xml:space="preserve">Sistem akan mengembalikan pengguna ke halaman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496F0296" w14:textId="77777777" w:rsidR="00941CD4" w:rsidRPr="00DC5761" w:rsidRDefault="00941CD4" w:rsidP="00941CD4">
      <w:pPr>
        <w:pStyle w:val="Style3"/>
        <w:spacing w:after="0"/>
        <w:rPr>
          <w:rFonts w:ascii="Times New Roman" w:hAnsi="Times New Roman" w:cs="Times New Roman"/>
        </w:rPr>
      </w:pPr>
    </w:p>
    <w:p w14:paraId="6AFAF3EE" w14:textId="77777777" w:rsidR="00941CD4" w:rsidRPr="00DC5761" w:rsidRDefault="00941CD4" w:rsidP="00941CD4">
      <w:pPr>
        <w:pStyle w:val="Style3"/>
        <w:spacing w:after="0"/>
        <w:rPr>
          <w:rFonts w:ascii="Times New Roman" w:hAnsi="Times New Roman" w:cs="Times New Roman"/>
        </w:rPr>
      </w:pPr>
    </w:p>
    <w:p w14:paraId="1D434898" w14:textId="77777777" w:rsidR="00941CD4" w:rsidRPr="00DC5761" w:rsidRDefault="00941CD4" w:rsidP="00941CD4">
      <w:pPr>
        <w:pStyle w:val="Style3"/>
        <w:spacing w:after="0"/>
        <w:rPr>
          <w:rFonts w:ascii="Times New Roman" w:hAnsi="Times New Roman" w:cs="Times New Roman"/>
        </w:rPr>
      </w:pPr>
    </w:p>
    <w:p w14:paraId="777900BC" w14:textId="77777777" w:rsidR="00941CD4" w:rsidRPr="00DC5761" w:rsidRDefault="00941CD4" w:rsidP="00941CD4">
      <w:pPr>
        <w:pStyle w:val="Style3"/>
        <w:spacing w:after="0"/>
        <w:rPr>
          <w:rFonts w:ascii="Times New Roman" w:hAnsi="Times New Roman" w:cs="Times New Roman"/>
        </w:rPr>
      </w:pPr>
    </w:p>
    <w:p w14:paraId="605BF103" w14:textId="77777777" w:rsidR="00941CD4" w:rsidRPr="00DC5761" w:rsidRDefault="00941CD4" w:rsidP="00941CD4">
      <w:pPr>
        <w:pStyle w:val="Style3"/>
        <w:spacing w:after="0"/>
        <w:rPr>
          <w:rFonts w:ascii="Times New Roman" w:hAnsi="Times New Roman" w:cs="Times New Roman"/>
        </w:rPr>
      </w:pPr>
    </w:p>
    <w:p w14:paraId="20944CC6" w14:textId="77777777" w:rsidR="00941CD4" w:rsidRPr="00DC5761" w:rsidRDefault="00941CD4" w:rsidP="00941CD4">
      <w:pPr>
        <w:pStyle w:val="Style3"/>
        <w:spacing w:after="0"/>
        <w:rPr>
          <w:rFonts w:ascii="Times New Roman" w:hAnsi="Times New Roman" w:cs="Times New Roman"/>
        </w:rPr>
      </w:pPr>
    </w:p>
    <w:p w14:paraId="24323F88" w14:textId="77777777" w:rsidR="00941CD4" w:rsidRPr="00DC5761" w:rsidRDefault="00941CD4" w:rsidP="00941CD4">
      <w:pPr>
        <w:pStyle w:val="Style3"/>
        <w:spacing w:after="0"/>
        <w:rPr>
          <w:rFonts w:ascii="Times New Roman" w:hAnsi="Times New Roman" w:cs="Times New Roman"/>
        </w:rPr>
      </w:pPr>
    </w:p>
    <w:p w14:paraId="48BF01A6" w14:textId="77777777" w:rsidR="00941CD4" w:rsidRPr="00DC5761" w:rsidRDefault="00941CD4" w:rsidP="00941CD4">
      <w:pPr>
        <w:pStyle w:val="Style3"/>
        <w:spacing w:after="0"/>
        <w:rPr>
          <w:rFonts w:ascii="Times New Roman" w:hAnsi="Times New Roman" w:cs="Times New Roman"/>
        </w:rPr>
      </w:pPr>
    </w:p>
    <w:p w14:paraId="6B0889E0" w14:textId="77777777" w:rsidR="00941CD4" w:rsidRPr="00DC5761" w:rsidRDefault="00941CD4" w:rsidP="00941CD4">
      <w:pPr>
        <w:pStyle w:val="Style3"/>
        <w:spacing w:after="0"/>
        <w:rPr>
          <w:rFonts w:ascii="Times New Roman" w:hAnsi="Times New Roman" w:cs="Times New Roman"/>
        </w:rPr>
      </w:pPr>
    </w:p>
    <w:p w14:paraId="17FB04C4" w14:textId="77777777" w:rsidR="00941CD4" w:rsidRPr="00DC5761" w:rsidRDefault="00941CD4" w:rsidP="00EA6C06">
      <w:pPr>
        <w:pStyle w:val="Style3"/>
        <w:spacing w:after="0"/>
        <w:ind w:left="0"/>
        <w:rPr>
          <w:rFonts w:ascii="Times New Roman" w:hAnsi="Times New Roman" w:cs="Times New Roman"/>
        </w:rPr>
      </w:pPr>
    </w:p>
    <w:p w14:paraId="1FDFC631" w14:textId="7BD2D3B3" w:rsidR="00AB177B" w:rsidRPr="00DC5761" w:rsidRDefault="00E6461B" w:rsidP="0091201E">
      <w:pPr>
        <w:pStyle w:val="Judul1"/>
        <w:rPr>
          <w:rFonts w:ascii="Times New Roman" w:hAnsi="Times New Roman" w:cs="Times New Roman"/>
          <w:color w:val="0A5C3F"/>
        </w:rPr>
      </w:pPr>
      <w:bookmarkStart w:id="60" w:name="_Toc232008681"/>
      <w:r w:rsidRPr="00DC5761">
        <w:rPr>
          <w:rFonts w:ascii="Times New Roman" w:hAnsi="Times New Roman" w:cs="Times New Roman"/>
          <w:color w:val="0A5C3F"/>
        </w:rPr>
        <w:t xml:space="preserve">6. </w:t>
      </w:r>
      <w:r w:rsidR="00941CD4" w:rsidRPr="00DC5761">
        <w:rPr>
          <w:rFonts w:ascii="Times New Roman" w:hAnsi="Times New Roman" w:cs="Times New Roman"/>
          <w:color w:val="0A5C3F"/>
        </w:rPr>
        <w:t>Fitur dan Panduan Penggunaan Tim Produksi</w:t>
      </w:r>
      <w:bookmarkEnd w:id="60"/>
    </w:p>
    <w:p w14:paraId="66C2F754" w14:textId="3A7E67C2" w:rsidR="00AB177B" w:rsidRPr="00DC5761" w:rsidRDefault="00941CD4" w:rsidP="00941CD4">
      <w:pPr>
        <w:ind w:left="284"/>
        <w:rPr>
          <w:rFonts w:ascii="Times New Roman" w:hAnsi="Times New Roman" w:cs="Times New Roman"/>
        </w:rPr>
      </w:pPr>
      <w:r w:rsidRPr="00DC5761">
        <w:rPr>
          <w:rFonts w:ascii="Times New Roman" w:hAnsi="Times New Roman" w:cs="Times New Roman"/>
        </w:rPr>
        <w:t>Bab ini menjelaskan fitur-fitur yang dapat diakses oleh pengguna dengan hak akses Tim Produksi. Tim Produksi bertanggung jawab untuk memantau pesanan yang telah masuk ke tahap produksi, memeriksa detail desain pelanggan, mengelola jadwal produksi, serta memperbarui status pengerjaan pesanan hingga selesai diproduksi.</w:t>
      </w:r>
    </w:p>
    <w:p w14:paraId="58DDB0C8" w14:textId="77777777" w:rsidR="00941CD4" w:rsidRPr="00DC5761" w:rsidRDefault="00941CD4" w:rsidP="00941CD4">
      <w:pPr>
        <w:pStyle w:val="Style1"/>
        <w:rPr>
          <w:rFonts w:ascii="Times New Roman" w:hAnsi="Times New Roman" w:cs="Times New Roman"/>
        </w:rPr>
      </w:pPr>
      <w:bookmarkStart w:id="61" w:name="_Toc232008682"/>
      <w:r w:rsidRPr="00DC5761">
        <w:rPr>
          <w:rFonts w:ascii="Times New Roman" w:hAnsi="Times New Roman" w:cs="Times New Roman"/>
        </w:rPr>
        <w:t xml:space="preserve">6.1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Tim Produksi</w:t>
      </w:r>
      <w:bookmarkEnd w:id="61"/>
    </w:p>
    <w:p w14:paraId="4BD3D3CE"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 xml:space="preserve">Sebelum mengakses sistem produksi, pengguna harus melakukan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menggunakan akun Tim Produksi yang telah diberikan oleh administrator.</w:t>
      </w:r>
    </w:p>
    <w:p w14:paraId="187155F0"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 xml:space="preserve">Langkah-langkah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4EFA9255" w14:textId="31F8CD47" w:rsidR="00941CD4" w:rsidRPr="00DC5761" w:rsidRDefault="00941CD4">
      <w:pPr>
        <w:pStyle w:val="Style3"/>
        <w:numPr>
          <w:ilvl w:val="0"/>
          <w:numId w:val="56"/>
        </w:numPr>
        <w:spacing w:after="0"/>
        <w:rPr>
          <w:rFonts w:ascii="Times New Roman" w:hAnsi="Times New Roman" w:cs="Times New Roman"/>
        </w:rPr>
      </w:pPr>
      <w:r w:rsidRPr="00DC5761">
        <w:rPr>
          <w:rFonts w:ascii="Times New Roman" w:hAnsi="Times New Roman" w:cs="Times New Roman"/>
        </w:rPr>
        <w:t xml:space="preserve">Buka halaman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sistem.</w:t>
      </w:r>
    </w:p>
    <w:p w14:paraId="7DCC9EEB" w14:textId="30E7E540" w:rsidR="00941CD4" w:rsidRPr="00DC5761" w:rsidRDefault="00941CD4">
      <w:pPr>
        <w:pStyle w:val="Style3"/>
        <w:numPr>
          <w:ilvl w:val="0"/>
          <w:numId w:val="56"/>
        </w:numPr>
        <w:spacing w:after="0"/>
        <w:rPr>
          <w:rFonts w:ascii="Times New Roman" w:hAnsi="Times New Roman" w:cs="Times New Roman"/>
        </w:rPr>
      </w:pPr>
      <w:r w:rsidRPr="00DC5761">
        <w:rPr>
          <w:rFonts w:ascii="Times New Roman" w:hAnsi="Times New Roman" w:cs="Times New Roman"/>
        </w:rPr>
        <w:t xml:space="preserve">Masukkan email atau </w:t>
      </w:r>
      <w:proofErr w:type="spellStart"/>
      <w:r w:rsidRPr="00DC5761">
        <w:rPr>
          <w:rFonts w:ascii="Times New Roman" w:hAnsi="Times New Roman" w:cs="Times New Roman"/>
        </w:rPr>
        <w:t>username</w:t>
      </w:r>
      <w:proofErr w:type="spellEnd"/>
      <w:r w:rsidRPr="00DC5761">
        <w:rPr>
          <w:rFonts w:ascii="Times New Roman" w:hAnsi="Times New Roman" w:cs="Times New Roman"/>
        </w:rPr>
        <w:t xml:space="preserve"> Tim Produksi.</w:t>
      </w:r>
    </w:p>
    <w:p w14:paraId="2DF9879F" w14:textId="4B52A007" w:rsidR="00941CD4" w:rsidRPr="00DC5761" w:rsidRDefault="00941CD4">
      <w:pPr>
        <w:pStyle w:val="Style3"/>
        <w:numPr>
          <w:ilvl w:val="0"/>
          <w:numId w:val="56"/>
        </w:numPr>
        <w:spacing w:after="0"/>
        <w:rPr>
          <w:rFonts w:ascii="Times New Roman" w:hAnsi="Times New Roman" w:cs="Times New Roman"/>
        </w:rPr>
      </w:pPr>
      <w:r w:rsidRPr="00DC5761">
        <w:rPr>
          <w:rFonts w:ascii="Times New Roman" w:hAnsi="Times New Roman" w:cs="Times New Roman"/>
        </w:rPr>
        <w:t xml:space="preserve">Masukkan </w:t>
      </w:r>
      <w:proofErr w:type="spellStart"/>
      <w:r w:rsidRPr="00DC5761">
        <w:rPr>
          <w:rFonts w:ascii="Times New Roman" w:hAnsi="Times New Roman" w:cs="Times New Roman"/>
        </w:rPr>
        <w:t>password</w:t>
      </w:r>
      <w:proofErr w:type="spellEnd"/>
      <w:r w:rsidRPr="00DC5761">
        <w:rPr>
          <w:rFonts w:ascii="Times New Roman" w:hAnsi="Times New Roman" w:cs="Times New Roman"/>
        </w:rPr>
        <w:t>.</w:t>
      </w:r>
    </w:p>
    <w:p w14:paraId="58D4A81E" w14:textId="3BD21196" w:rsidR="00941CD4" w:rsidRPr="00DC5761" w:rsidRDefault="00941CD4">
      <w:pPr>
        <w:pStyle w:val="Style3"/>
        <w:numPr>
          <w:ilvl w:val="0"/>
          <w:numId w:val="56"/>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71425A11" w14:textId="04F96BFB" w:rsidR="00941CD4" w:rsidRPr="00DC5761" w:rsidRDefault="00941CD4">
      <w:pPr>
        <w:pStyle w:val="Style3"/>
        <w:numPr>
          <w:ilvl w:val="0"/>
          <w:numId w:val="56"/>
        </w:numPr>
        <w:spacing w:after="0"/>
        <w:rPr>
          <w:rFonts w:ascii="Times New Roman" w:hAnsi="Times New Roman" w:cs="Times New Roman"/>
        </w:rPr>
      </w:pPr>
      <w:r w:rsidRPr="00DC5761">
        <w:rPr>
          <w:rFonts w:ascii="Times New Roman" w:hAnsi="Times New Roman" w:cs="Times New Roman"/>
        </w:rPr>
        <w:t xml:space="preserve">Sistem akan menampilkan </w:t>
      </w: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Produksi apabila proses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berhasil.</w:t>
      </w:r>
    </w:p>
    <w:p w14:paraId="5A4EC51D" w14:textId="77777777" w:rsidR="00941CD4" w:rsidRPr="00DC5761" w:rsidRDefault="00941CD4" w:rsidP="00941CD4">
      <w:pPr>
        <w:pStyle w:val="Style1"/>
        <w:rPr>
          <w:rFonts w:ascii="Times New Roman" w:hAnsi="Times New Roman" w:cs="Times New Roman"/>
        </w:rPr>
      </w:pPr>
      <w:bookmarkStart w:id="62" w:name="_Toc232008683"/>
      <w:r w:rsidRPr="00DC5761">
        <w:rPr>
          <w:rFonts w:ascii="Times New Roman" w:hAnsi="Times New Roman" w:cs="Times New Roman"/>
        </w:rPr>
        <w:t xml:space="preserve">6.2 </w:t>
      </w: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Produksi</w:t>
      </w:r>
      <w:bookmarkEnd w:id="62"/>
    </w:p>
    <w:p w14:paraId="1AECDE0D" w14:textId="77777777" w:rsidR="00941CD4" w:rsidRPr="00DC5761" w:rsidRDefault="00941CD4" w:rsidP="00941CD4">
      <w:pPr>
        <w:pStyle w:val="Style3"/>
        <w:spacing w:after="0"/>
        <w:rPr>
          <w:rFonts w:ascii="Times New Roman" w:hAnsi="Times New Roman" w:cs="Times New Roman"/>
        </w:rPr>
      </w:pP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Produksi merupakan halaman utama yang digunakan untuk memantau seluruh aktivitas produksi yang sedang berlangsung.</w:t>
      </w:r>
    </w:p>
    <w:p w14:paraId="0C0F5D83"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 xml:space="preserve">Informasi yang ditampilkan pada </w:t>
      </w: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antara lain:</w:t>
      </w:r>
    </w:p>
    <w:p w14:paraId="44831453" w14:textId="77777777" w:rsidR="00941CD4" w:rsidRPr="00DC5761" w:rsidRDefault="00941CD4">
      <w:pPr>
        <w:pStyle w:val="Style3"/>
        <w:numPr>
          <w:ilvl w:val="0"/>
          <w:numId w:val="57"/>
        </w:numPr>
        <w:spacing w:after="0"/>
        <w:rPr>
          <w:rFonts w:ascii="Times New Roman" w:hAnsi="Times New Roman" w:cs="Times New Roman"/>
        </w:rPr>
      </w:pPr>
      <w:r w:rsidRPr="00DC5761">
        <w:rPr>
          <w:rFonts w:ascii="Times New Roman" w:hAnsi="Times New Roman" w:cs="Times New Roman"/>
        </w:rPr>
        <w:t>Jumlah Pesanan Menunggu Produksi.</w:t>
      </w:r>
    </w:p>
    <w:p w14:paraId="73AF94A8" w14:textId="77777777" w:rsidR="00941CD4" w:rsidRPr="00DC5761" w:rsidRDefault="00941CD4">
      <w:pPr>
        <w:pStyle w:val="Style3"/>
        <w:numPr>
          <w:ilvl w:val="0"/>
          <w:numId w:val="57"/>
        </w:numPr>
        <w:spacing w:after="0"/>
        <w:rPr>
          <w:rFonts w:ascii="Times New Roman" w:hAnsi="Times New Roman" w:cs="Times New Roman"/>
        </w:rPr>
      </w:pPr>
      <w:r w:rsidRPr="00DC5761">
        <w:rPr>
          <w:rFonts w:ascii="Times New Roman" w:hAnsi="Times New Roman" w:cs="Times New Roman"/>
        </w:rPr>
        <w:t>Jumlah Pesanan Sedang Diproduksi.</w:t>
      </w:r>
    </w:p>
    <w:p w14:paraId="31E6EF70" w14:textId="77777777" w:rsidR="00941CD4" w:rsidRPr="00DC5761" w:rsidRDefault="00941CD4">
      <w:pPr>
        <w:pStyle w:val="Style3"/>
        <w:numPr>
          <w:ilvl w:val="0"/>
          <w:numId w:val="57"/>
        </w:numPr>
        <w:spacing w:after="0"/>
        <w:rPr>
          <w:rFonts w:ascii="Times New Roman" w:hAnsi="Times New Roman" w:cs="Times New Roman"/>
        </w:rPr>
      </w:pPr>
      <w:r w:rsidRPr="00DC5761">
        <w:rPr>
          <w:rFonts w:ascii="Times New Roman" w:hAnsi="Times New Roman" w:cs="Times New Roman"/>
        </w:rPr>
        <w:t>Jumlah Pesanan Selesai Produksi.</w:t>
      </w:r>
    </w:p>
    <w:p w14:paraId="037C5FA7" w14:textId="77777777" w:rsidR="00941CD4" w:rsidRPr="00DC5761" w:rsidRDefault="00941CD4">
      <w:pPr>
        <w:pStyle w:val="Style3"/>
        <w:numPr>
          <w:ilvl w:val="0"/>
          <w:numId w:val="57"/>
        </w:numPr>
        <w:spacing w:after="0"/>
        <w:rPr>
          <w:rFonts w:ascii="Times New Roman" w:hAnsi="Times New Roman" w:cs="Times New Roman"/>
        </w:rPr>
      </w:pPr>
      <w:r w:rsidRPr="00DC5761">
        <w:rPr>
          <w:rFonts w:ascii="Times New Roman" w:hAnsi="Times New Roman" w:cs="Times New Roman"/>
        </w:rPr>
        <w:t>Jadwal Produksi Hari Ini.</w:t>
      </w:r>
    </w:p>
    <w:p w14:paraId="556E337A" w14:textId="77777777" w:rsidR="00941CD4" w:rsidRPr="00DC5761" w:rsidRDefault="00941CD4">
      <w:pPr>
        <w:pStyle w:val="Style3"/>
        <w:numPr>
          <w:ilvl w:val="0"/>
          <w:numId w:val="57"/>
        </w:numPr>
        <w:spacing w:after="0"/>
        <w:rPr>
          <w:rFonts w:ascii="Times New Roman" w:hAnsi="Times New Roman" w:cs="Times New Roman"/>
        </w:rPr>
      </w:pPr>
      <w:r w:rsidRPr="00DC5761">
        <w:rPr>
          <w:rFonts w:ascii="Times New Roman" w:hAnsi="Times New Roman" w:cs="Times New Roman"/>
        </w:rPr>
        <w:t>Notifikasi Pesanan Baru.</w:t>
      </w:r>
    </w:p>
    <w:p w14:paraId="7FB9B6CB" w14:textId="77777777" w:rsidR="00941CD4" w:rsidRPr="00DC5761" w:rsidRDefault="00941CD4">
      <w:pPr>
        <w:pStyle w:val="Style3"/>
        <w:numPr>
          <w:ilvl w:val="0"/>
          <w:numId w:val="57"/>
        </w:numPr>
        <w:spacing w:after="0"/>
        <w:rPr>
          <w:rFonts w:ascii="Times New Roman" w:hAnsi="Times New Roman" w:cs="Times New Roman"/>
        </w:rPr>
      </w:pPr>
      <w:r w:rsidRPr="00DC5761">
        <w:rPr>
          <w:rFonts w:ascii="Times New Roman" w:hAnsi="Times New Roman" w:cs="Times New Roman"/>
        </w:rPr>
        <w:t>Ringkasan Aktivitas Produksi.</w:t>
      </w:r>
    </w:p>
    <w:p w14:paraId="12A68408" w14:textId="77777777" w:rsidR="00941CD4" w:rsidRPr="00DC5761" w:rsidRDefault="00941CD4" w:rsidP="00941CD4">
      <w:pPr>
        <w:pStyle w:val="Style3"/>
        <w:spacing w:after="0"/>
        <w:rPr>
          <w:rFonts w:ascii="Times New Roman" w:hAnsi="Times New Roman" w:cs="Times New Roman"/>
        </w:rPr>
      </w:pP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membantu Tim Produksi dalam memonitor seluruh pekerjaan yang harus diselesaikan.</w:t>
      </w:r>
    </w:p>
    <w:p w14:paraId="61F00553" w14:textId="77777777" w:rsidR="00941CD4" w:rsidRPr="00DC5761" w:rsidRDefault="00941CD4" w:rsidP="00941CD4">
      <w:pPr>
        <w:pStyle w:val="Style1"/>
        <w:rPr>
          <w:rFonts w:ascii="Times New Roman" w:hAnsi="Times New Roman" w:cs="Times New Roman"/>
        </w:rPr>
      </w:pPr>
      <w:bookmarkStart w:id="63" w:name="_Toc232008684"/>
      <w:r w:rsidRPr="00DC5761">
        <w:rPr>
          <w:rFonts w:ascii="Times New Roman" w:hAnsi="Times New Roman" w:cs="Times New Roman"/>
        </w:rPr>
        <w:t>6.3 Melihat Pesanan Produksi</w:t>
      </w:r>
      <w:bookmarkEnd w:id="63"/>
    </w:p>
    <w:p w14:paraId="50093CEF"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Menu Pesanan Produksi digunakan untuk melihat seluruh pesanan yang telah disetujui dan siap diproduksi.</w:t>
      </w:r>
    </w:p>
    <w:p w14:paraId="0D73795D"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Informasi yang tersedia meliputi:</w:t>
      </w:r>
    </w:p>
    <w:p w14:paraId="2203A4C7" w14:textId="77777777" w:rsidR="00941CD4" w:rsidRPr="00DC5761" w:rsidRDefault="00941CD4">
      <w:pPr>
        <w:pStyle w:val="Style3"/>
        <w:numPr>
          <w:ilvl w:val="0"/>
          <w:numId w:val="58"/>
        </w:numPr>
        <w:spacing w:after="0"/>
        <w:rPr>
          <w:rFonts w:ascii="Times New Roman" w:hAnsi="Times New Roman" w:cs="Times New Roman"/>
        </w:rPr>
      </w:pPr>
      <w:r w:rsidRPr="00DC5761">
        <w:rPr>
          <w:rFonts w:ascii="Times New Roman" w:hAnsi="Times New Roman" w:cs="Times New Roman"/>
        </w:rPr>
        <w:lastRenderedPageBreak/>
        <w:t>Nomor Pesanan.</w:t>
      </w:r>
    </w:p>
    <w:p w14:paraId="00D51E6B" w14:textId="77777777" w:rsidR="00941CD4" w:rsidRPr="00DC5761" w:rsidRDefault="00941CD4">
      <w:pPr>
        <w:pStyle w:val="Style3"/>
        <w:numPr>
          <w:ilvl w:val="0"/>
          <w:numId w:val="58"/>
        </w:numPr>
        <w:spacing w:after="0"/>
        <w:rPr>
          <w:rFonts w:ascii="Times New Roman" w:hAnsi="Times New Roman" w:cs="Times New Roman"/>
        </w:rPr>
      </w:pPr>
      <w:r w:rsidRPr="00DC5761">
        <w:rPr>
          <w:rFonts w:ascii="Times New Roman" w:hAnsi="Times New Roman" w:cs="Times New Roman"/>
        </w:rPr>
        <w:t>Nama Pelanggan.</w:t>
      </w:r>
    </w:p>
    <w:p w14:paraId="0AFCA439" w14:textId="77777777" w:rsidR="00941CD4" w:rsidRPr="00DC5761" w:rsidRDefault="00941CD4">
      <w:pPr>
        <w:pStyle w:val="Style3"/>
        <w:numPr>
          <w:ilvl w:val="0"/>
          <w:numId w:val="58"/>
        </w:numPr>
        <w:spacing w:after="0"/>
        <w:rPr>
          <w:rFonts w:ascii="Times New Roman" w:hAnsi="Times New Roman" w:cs="Times New Roman"/>
        </w:rPr>
      </w:pPr>
      <w:r w:rsidRPr="00DC5761">
        <w:rPr>
          <w:rFonts w:ascii="Times New Roman" w:hAnsi="Times New Roman" w:cs="Times New Roman"/>
        </w:rPr>
        <w:t>Jenis Produk.</w:t>
      </w:r>
    </w:p>
    <w:p w14:paraId="1934DEC6" w14:textId="77777777" w:rsidR="00941CD4" w:rsidRPr="00DC5761" w:rsidRDefault="00941CD4">
      <w:pPr>
        <w:pStyle w:val="Style3"/>
        <w:numPr>
          <w:ilvl w:val="0"/>
          <w:numId w:val="58"/>
        </w:numPr>
        <w:spacing w:after="0"/>
        <w:rPr>
          <w:rFonts w:ascii="Times New Roman" w:hAnsi="Times New Roman" w:cs="Times New Roman"/>
        </w:rPr>
      </w:pPr>
      <w:r w:rsidRPr="00DC5761">
        <w:rPr>
          <w:rFonts w:ascii="Times New Roman" w:hAnsi="Times New Roman" w:cs="Times New Roman"/>
        </w:rPr>
        <w:t>Jumlah Pesanan.</w:t>
      </w:r>
    </w:p>
    <w:p w14:paraId="1C531C86" w14:textId="77777777" w:rsidR="00941CD4" w:rsidRPr="00DC5761" w:rsidRDefault="00941CD4">
      <w:pPr>
        <w:pStyle w:val="Style3"/>
        <w:numPr>
          <w:ilvl w:val="0"/>
          <w:numId w:val="58"/>
        </w:numPr>
        <w:spacing w:after="0"/>
        <w:rPr>
          <w:rFonts w:ascii="Times New Roman" w:hAnsi="Times New Roman" w:cs="Times New Roman"/>
        </w:rPr>
      </w:pPr>
      <w:r w:rsidRPr="00DC5761">
        <w:rPr>
          <w:rFonts w:ascii="Times New Roman" w:hAnsi="Times New Roman" w:cs="Times New Roman"/>
        </w:rPr>
        <w:t>Tanggal Pemesanan.</w:t>
      </w:r>
    </w:p>
    <w:p w14:paraId="3B7A008F" w14:textId="77777777" w:rsidR="00941CD4" w:rsidRPr="00DC5761" w:rsidRDefault="00941CD4">
      <w:pPr>
        <w:pStyle w:val="Style3"/>
        <w:numPr>
          <w:ilvl w:val="0"/>
          <w:numId w:val="58"/>
        </w:numPr>
        <w:spacing w:after="0"/>
        <w:rPr>
          <w:rFonts w:ascii="Times New Roman" w:hAnsi="Times New Roman" w:cs="Times New Roman"/>
        </w:rPr>
      </w:pPr>
      <w:r w:rsidRPr="00DC5761">
        <w:rPr>
          <w:rFonts w:ascii="Times New Roman" w:hAnsi="Times New Roman" w:cs="Times New Roman"/>
        </w:rPr>
        <w:t>Status Produksi.</w:t>
      </w:r>
    </w:p>
    <w:p w14:paraId="52742ECD"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Langkah-langkah:</w:t>
      </w:r>
    </w:p>
    <w:p w14:paraId="4E343D26" w14:textId="4EBB49CB" w:rsidR="00941CD4" w:rsidRPr="00DC5761" w:rsidRDefault="00941CD4">
      <w:pPr>
        <w:pStyle w:val="Style3"/>
        <w:numPr>
          <w:ilvl w:val="0"/>
          <w:numId w:val="59"/>
        </w:numPr>
        <w:spacing w:after="0"/>
        <w:rPr>
          <w:rFonts w:ascii="Times New Roman" w:hAnsi="Times New Roman" w:cs="Times New Roman"/>
        </w:rPr>
      </w:pPr>
      <w:r w:rsidRPr="00DC5761">
        <w:rPr>
          <w:rFonts w:ascii="Times New Roman" w:hAnsi="Times New Roman" w:cs="Times New Roman"/>
        </w:rPr>
        <w:t>Pilih menu Pesanan Produksi.</w:t>
      </w:r>
    </w:p>
    <w:p w14:paraId="451AAA01" w14:textId="020AD7C7" w:rsidR="00941CD4" w:rsidRPr="00DC5761" w:rsidRDefault="00941CD4">
      <w:pPr>
        <w:pStyle w:val="Style3"/>
        <w:numPr>
          <w:ilvl w:val="0"/>
          <w:numId w:val="59"/>
        </w:numPr>
        <w:spacing w:after="0"/>
        <w:rPr>
          <w:rFonts w:ascii="Times New Roman" w:hAnsi="Times New Roman" w:cs="Times New Roman"/>
        </w:rPr>
      </w:pPr>
      <w:r w:rsidRPr="00DC5761">
        <w:rPr>
          <w:rFonts w:ascii="Times New Roman" w:hAnsi="Times New Roman" w:cs="Times New Roman"/>
        </w:rPr>
        <w:t>Sistem akan menampilkan daftar pesanan yang tersedia.</w:t>
      </w:r>
    </w:p>
    <w:p w14:paraId="2AF8C1FB" w14:textId="75049766" w:rsidR="00941CD4" w:rsidRPr="00DC5761" w:rsidRDefault="00941CD4">
      <w:pPr>
        <w:pStyle w:val="Style3"/>
        <w:numPr>
          <w:ilvl w:val="0"/>
          <w:numId w:val="59"/>
        </w:numPr>
        <w:spacing w:after="0"/>
        <w:rPr>
          <w:rFonts w:ascii="Times New Roman" w:hAnsi="Times New Roman" w:cs="Times New Roman"/>
        </w:rPr>
      </w:pPr>
      <w:r w:rsidRPr="00DC5761">
        <w:rPr>
          <w:rFonts w:ascii="Times New Roman" w:hAnsi="Times New Roman" w:cs="Times New Roman"/>
        </w:rPr>
        <w:t>Klik salah satu pesanan untuk melihat detail pesanan.</w:t>
      </w:r>
    </w:p>
    <w:p w14:paraId="7BB8B601" w14:textId="77777777" w:rsidR="00941CD4" w:rsidRPr="00DC5761" w:rsidRDefault="00941CD4" w:rsidP="00941CD4">
      <w:pPr>
        <w:pStyle w:val="Style1"/>
        <w:rPr>
          <w:rFonts w:ascii="Times New Roman" w:hAnsi="Times New Roman" w:cs="Times New Roman"/>
        </w:rPr>
      </w:pPr>
      <w:bookmarkStart w:id="64" w:name="_Toc232008685"/>
      <w:r w:rsidRPr="00DC5761">
        <w:rPr>
          <w:rFonts w:ascii="Times New Roman" w:hAnsi="Times New Roman" w:cs="Times New Roman"/>
        </w:rPr>
        <w:t xml:space="preserve">6.4 Melihat Detail Desain </w:t>
      </w:r>
      <w:proofErr w:type="spellStart"/>
      <w:r w:rsidRPr="00DC5761">
        <w:rPr>
          <w:rFonts w:ascii="Times New Roman" w:hAnsi="Times New Roman" w:cs="Times New Roman"/>
        </w:rPr>
        <w:t>Custom</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Jersey</w:t>
      </w:r>
      <w:bookmarkEnd w:id="64"/>
      <w:proofErr w:type="spellEnd"/>
    </w:p>
    <w:p w14:paraId="782B410A"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 xml:space="preserve">Tim Produksi dapat melihat desain </w:t>
      </w:r>
      <w:proofErr w:type="spellStart"/>
      <w:r w:rsidRPr="00DC5761">
        <w:rPr>
          <w:rFonts w:ascii="Times New Roman" w:hAnsi="Times New Roman" w:cs="Times New Roman"/>
        </w:rPr>
        <w:t>custom</w:t>
      </w:r>
      <w:proofErr w:type="spellEnd"/>
      <w:r w:rsidRPr="00DC5761">
        <w:rPr>
          <w:rFonts w:ascii="Times New Roman" w:hAnsi="Times New Roman" w:cs="Times New Roman"/>
        </w:rPr>
        <w:t xml:space="preserve"> yang telah dibuat pelanggan melalui fitur </w:t>
      </w:r>
      <w:proofErr w:type="spellStart"/>
      <w:r w:rsidRPr="00DC5761">
        <w:rPr>
          <w:rFonts w:ascii="Times New Roman" w:hAnsi="Times New Roman" w:cs="Times New Roman"/>
        </w:rPr>
        <w:t>Customizer</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Jersey</w:t>
      </w:r>
      <w:proofErr w:type="spellEnd"/>
      <w:r w:rsidRPr="00DC5761">
        <w:rPr>
          <w:rFonts w:ascii="Times New Roman" w:hAnsi="Times New Roman" w:cs="Times New Roman"/>
        </w:rPr>
        <w:t>.</w:t>
      </w:r>
    </w:p>
    <w:p w14:paraId="2E6B266D"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Informasi yang dapat dilihat meliputi:</w:t>
      </w:r>
    </w:p>
    <w:p w14:paraId="5FADFEEF" w14:textId="77777777" w:rsidR="00941CD4" w:rsidRPr="00DC5761" w:rsidRDefault="00941CD4">
      <w:pPr>
        <w:pStyle w:val="Style3"/>
        <w:numPr>
          <w:ilvl w:val="0"/>
          <w:numId w:val="61"/>
        </w:numPr>
        <w:spacing w:after="0"/>
        <w:rPr>
          <w:rFonts w:ascii="Times New Roman" w:hAnsi="Times New Roman" w:cs="Times New Roman"/>
        </w:rPr>
      </w:pPr>
      <w:r w:rsidRPr="00DC5761">
        <w:rPr>
          <w:rFonts w:ascii="Times New Roman" w:hAnsi="Times New Roman" w:cs="Times New Roman"/>
        </w:rPr>
        <w:t>Nama Tim.</w:t>
      </w:r>
    </w:p>
    <w:p w14:paraId="311A00C6" w14:textId="77777777" w:rsidR="00941CD4" w:rsidRPr="00DC5761" w:rsidRDefault="00941CD4">
      <w:pPr>
        <w:pStyle w:val="Style3"/>
        <w:numPr>
          <w:ilvl w:val="0"/>
          <w:numId w:val="61"/>
        </w:numPr>
        <w:spacing w:after="0"/>
        <w:rPr>
          <w:rFonts w:ascii="Times New Roman" w:hAnsi="Times New Roman" w:cs="Times New Roman"/>
        </w:rPr>
      </w:pPr>
      <w:r w:rsidRPr="00DC5761">
        <w:rPr>
          <w:rFonts w:ascii="Times New Roman" w:hAnsi="Times New Roman" w:cs="Times New Roman"/>
        </w:rPr>
        <w:t>Nama Pemain.</w:t>
      </w:r>
    </w:p>
    <w:p w14:paraId="4D9C7FA0" w14:textId="77777777" w:rsidR="00941CD4" w:rsidRPr="00DC5761" w:rsidRDefault="00941CD4">
      <w:pPr>
        <w:pStyle w:val="Style3"/>
        <w:numPr>
          <w:ilvl w:val="0"/>
          <w:numId w:val="61"/>
        </w:numPr>
        <w:spacing w:after="0"/>
        <w:rPr>
          <w:rFonts w:ascii="Times New Roman" w:hAnsi="Times New Roman" w:cs="Times New Roman"/>
        </w:rPr>
      </w:pPr>
      <w:r w:rsidRPr="00DC5761">
        <w:rPr>
          <w:rFonts w:ascii="Times New Roman" w:hAnsi="Times New Roman" w:cs="Times New Roman"/>
        </w:rPr>
        <w:t>Nomor Punggung.</w:t>
      </w:r>
    </w:p>
    <w:p w14:paraId="07D8F2D9" w14:textId="77777777" w:rsidR="00941CD4" w:rsidRPr="00DC5761" w:rsidRDefault="00941CD4">
      <w:pPr>
        <w:pStyle w:val="Style3"/>
        <w:numPr>
          <w:ilvl w:val="0"/>
          <w:numId w:val="61"/>
        </w:numPr>
        <w:spacing w:after="0"/>
        <w:rPr>
          <w:rFonts w:ascii="Times New Roman" w:hAnsi="Times New Roman" w:cs="Times New Roman"/>
        </w:rPr>
      </w:pPr>
      <w:r w:rsidRPr="00DC5761">
        <w:rPr>
          <w:rFonts w:ascii="Times New Roman" w:hAnsi="Times New Roman" w:cs="Times New Roman"/>
        </w:rPr>
        <w:t xml:space="preserve">Warna </w:t>
      </w:r>
      <w:proofErr w:type="spellStart"/>
      <w:r w:rsidRPr="00DC5761">
        <w:rPr>
          <w:rFonts w:ascii="Times New Roman" w:hAnsi="Times New Roman" w:cs="Times New Roman"/>
        </w:rPr>
        <w:t>Jersey</w:t>
      </w:r>
      <w:proofErr w:type="spellEnd"/>
      <w:r w:rsidRPr="00DC5761">
        <w:rPr>
          <w:rFonts w:ascii="Times New Roman" w:hAnsi="Times New Roman" w:cs="Times New Roman"/>
        </w:rPr>
        <w:t>.</w:t>
      </w:r>
    </w:p>
    <w:p w14:paraId="28E91A84" w14:textId="77777777" w:rsidR="00941CD4" w:rsidRPr="00DC5761" w:rsidRDefault="00941CD4">
      <w:pPr>
        <w:pStyle w:val="Style3"/>
        <w:numPr>
          <w:ilvl w:val="0"/>
          <w:numId w:val="61"/>
        </w:numPr>
        <w:spacing w:after="0"/>
        <w:rPr>
          <w:rFonts w:ascii="Times New Roman" w:hAnsi="Times New Roman" w:cs="Times New Roman"/>
        </w:rPr>
      </w:pPr>
      <w:r w:rsidRPr="00DC5761">
        <w:rPr>
          <w:rFonts w:ascii="Times New Roman" w:hAnsi="Times New Roman" w:cs="Times New Roman"/>
        </w:rPr>
        <w:t>Logo Tim.</w:t>
      </w:r>
    </w:p>
    <w:p w14:paraId="11AB0FD3" w14:textId="77777777" w:rsidR="00941CD4" w:rsidRPr="00DC5761" w:rsidRDefault="00941CD4">
      <w:pPr>
        <w:pStyle w:val="Style3"/>
        <w:numPr>
          <w:ilvl w:val="0"/>
          <w:numId w:val="61"/>
        </w:numPr>
        <w:spacing w:after="0"/>
        <w:rPr>
          <w:rFonts w:ascii="Times New Roman" w:hAnsi="Times New Roman" w:cs="Times New Roman"/>
        </w:rPr>
      </w:pPr>
      <w:r w:rsidRPr="00DC5761">
        <w:rPr>
          <w:rFonts w:ascii="Times New Roman" w:hAnsi="Times New Roman" w:cs="Times New Roman"/>
        </w:rPr>
        <w:t xml:space="preserve">Tampilan Desain </w:t>
      </w:r>
      <w:proofErr w:type="spellStart"/>
      <w:r w:rsidRPr="00DC5761">
        <w:rPr>
          <w:rFonts w:ascii="Times New Roman" w:hAnsi="Times New Roman" w:cs="Times New Roman"/>
        </w:rPr>
        <w:t>Jersey</w:t>
      </w:r>
      <w:proofErr w:type="spellEnd"/>
      <w:r w:rsidRPr="00DC5761">
        <w:rPr>
          <w:rFonts w:ascii="Times New Roman" w:hAnsi="Times New Roman" w:cs="Times New Roman"/>
        </w:rPr>
        <w:t>.</w:t>
      </w:r>
    </w:p>
    <w:p w14:paraId="6A8ACB45" w14:textId="77777777" w:rsidR="00941CD4" w:rsidRPr="00DC5761" w:rsidRDefault="00941CD4">
      <w:pPr>
        <w:pStyle w:val="Style3"/>
        <w:numPr>
          <w:ilvl w:val="0"/>
          <w:numId w:val="61"/>
        </w:numPr>
        <w:spacing w:after="0"/>
        <w:rPr>
          <w:rFonts w:ascii="Times New Roman" w:hAnsi="Times New Roman" w:cs="Times New Roman"/>
        </w:rPr>
      </w:pPr>
      <w:r w:rsidRPr="00DC5761">
        <w:rPr>
          <w:rFonts w:ascii="Times New Roman" w:hAnsi="Times New Roman" w:cs="Times New Roman"/>
        </w:rPr>
        <w:t>Catatan Tambahan dari Pelanggan.</w:t>
      </w:r>
    </w:p>
    <w:p w14:paraId="69A50A0E"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Langkah-langkah:</w:t>
      </w:r>
    </w:p>
    <w:p w14:paraId="7B7F9BD1" w14:textId="6FE9F4B7" w:rsidR="00941CD4" w:rsidRPr="00DC5761" w:rsidRDefault="00941CD4">
      <w:pPr>
        <w:pStyle w:val="Style3"/>
        <w:numPr>
          <w:ilvl w:val="0"/>
          <w:numId w:val="60"/>
        </w:numPr>
        <w:spacing w:after="0"/>
        <w:rPr>
          <w:rFonts w:ascii="Times New Roman" w:hAnsi="Times New Roman" w:cs="Times New Roman"/>
        </w:rPr>
      </w:pPr>
      <w:r w:rsidRPr="00DC5761">
        <w:rPr>
          <w:rFonts w:ascii="Times New Roman" w:hAnsi="Times New Roman" w:cs="Times New Roman"/>
        </w:rPr>
        <w:t xml:space="preserve">Pilih pesanan yang memiliki desain </w:t>
      </w:r>
      <w:proofErr w:type="spellStart"/>
      <w:r w:rsidRPr="00DC5761">
        <w:rPr>
          <w:rFonts w:ascii="Times New Roman" w:hAnsi="Times New Roman" w:cs="Times New Roman"/>
        </w:rPr>
        <w:t>custom</w:t>
      </w:r>
      <w:proofErr w:type="spellEnd"/>
      <w:r w:rsidRPr="00DC5761">
        <w:rPr>
          <w:rFonts w:ascii="Times New Roman" w:hAnsi="Times New Roman" w:cs="Times New Roman"/>
        </w:rPr>
        <w:t>.</w:t>
      </w:r>
    </w:p>
    <w:p w14:paraId="69898DDF" w14:textId="7D5DFC4D" w:rsidR="00941CD4" w:rsidRPr="00DC5761" w:rsidRDefault="00941CD4">
      <w:pPr>
        <w:pStyle w:val="Style3"/>
        <w:numPr>
          <w:ilvl w:val="0"/>
          <w:numId w:val="60"/>
        </w:numPr>
        <w:spacing w:after="0"/>
        <w:rPr>
          <w:rFonts w:ascii="Times New Roman" w:hAnsi="Times New Roman" w:cs="Times New Roman"/>
        </w:rPr>
      </w:pPr>
      <w:r w:rsidRPr="00DC5761">
        <w:rPr>
          <w:rFonts w:ascii="Times New Roman" w:hAnsi="Times New Roman" w:cs="Times New Roman"/>
        </w:rPr>
        <w:t>Klik tombol Lihat Detail Desain.</w:t>
      </w:r>
    </w:p>
    <w:p w14:paraId="5D14820C" w14:textId="19A4FE80" w:rsidR="00941CD4" w:rsidRPr="00DC5761" w:rsidRDefault="00941CD4">
      <w:pPr>
        <w:pStyle w:val="Style3"/>
        <w:numPr>
          <w:ilvl w:val="0"/>
          <w:numId w:val="60"/>
        </w:numPr>
        <w:spacing w:after="0"/>
        <w:rPr>
          <w:rFonts w:ascii="Times New Roman" w:hAnsi="Times New Roman" w:cs="Times New Roman"/>
        </w:rPr>
      </w:pPr>
      <w:r w:rsidRPr="00DC5761">
        <w:rPr>
          <w:rFonts w:ascii="Times New Roman" w:hAnsi="Times New Roman" w:cs="Times New Roman"/>
        </w:rPr>
        <w:t>Sistem akan menampilkan desain yang telah dibuat pelanggan.</w:t>
      </w:r>
    </w:p>
    <w:p w14:paraId="55458C49" w14:textId="69C436F6" w:rsidR="00941CD4" w:rsidRPr="00DC5761" w:rsidRDefault="00941CD4">
      <w:pPr>
        <w:pStyle w:val="Style3"/>
        <w:numPr>
          <w:ilvl w:val="0"/>
          <w:numId w:val="60"/>
        </w:numPr>
        <w:spacing w:after="0"/>
        <w:rPr>
          <w:rFonts w:ascii="Times New Roman" w:hAnsi="Times New Roman" w:cs="Times New Roman"/>
        </w:rPr>
      </w:pPr>
      <w:r w:rsidRPr="00DC5761">
        <w:rPr>
          <w:rFonts w:ascii="Times New Roman" w:hAnsi="Times New Roman" w:cs="Times New Roman"/>
        </w:rPr>
        <w:t>Periksa seluruh detail desain sebelum proses produksi dimulai.</w:t>
      </w:r>
    </w:p>
    <w:p w14:paraId="6823C035" w14:textId="77777777" w:rsidR="00941CD4" w:rsidRPr="00DC5761" w:rsidRDefault="00941CD4" w:rsidP="00941CD4">
      <w:pPr>
        <w:pStyle w:val="Style1"/>
        <w:rPr>
          <w:rFonts w:ascii="Times New Roman" w:hAnsi="Times New Roman" w:cs="Times New Roman"/>
        </w:rPr>
      </w:pPr>
      <w:bookmarkStart w:id="65" w:name="_Toc232008686"/>
      <w:r w:rsidRPr="00DC5761">
        <w:rPr>
          <w:rFonts w:ascii="Times New Roman" w:hAnsi="Times New Roman" w:cs="Times New Roman"/>
        </w:rPr>
        <w:t>6.5 Mengubah Status Produksi</w:t>
      </w:r>
      <w:bookmarkEnd w:id="65"/>
    </w:p>
    <w:p w14:paraId="3E919C7A" w14:textId="77777777" w:rsidR="00941CD4" w:rsidRPr="00DC5761" w:rsidRDefault="00941CD4" w:rsidP="00941CD4">
      <w:pPr>
        <w:pStyle w:val="Style3"/>
        <w:rPr>
          <w:rFonts w:ascii="Times New Roman" w:hAnsi="Times New Roman" w:cs="Times New Roman"/>
        </w:rPr>
      </w:pPr>
      <w:r w:rsidRPr="00DC5761">
        <w:rPr>
          <w:rFonts w:ascii="Times New Roman" w:hAnsi="Times New Roman" w:cs="Times New Roman"/>
        </w:rPr>
        <w:t>Menu ini digunakan untuk memperbarui perkembangan proses produksi pesanan.</w:t>
      </w:r>
    </w:p>
    <w:p w14:paraId="732CCB62" w14:textId="77777777" w:rsidR="00941CD4" w:rsidRPr="00DC5761" w:rsidRDefault="00941CD4" w:rsidP="00941CD4">
      <w:pPr>
        <w:pStyle w:val="Style1"/>
        <w:rPr>
          <w:rFonts w:ascii="Times New Roman" w:hAnsi="Times New Roman" w:cs="Times New Roman"/>
        </w:rPr>
      </w:pPr>
      <w:bookmarkStart w:id="66" w:name="_Toc232008687"/>
      <w:r w:rsidRPr="00DC5761">
        <w:rPr>
          <w:rFonts w:ascii="Times New Roman" w:hAnsi="Times New Roman" w:cs="Times New Roman"/>
        </w:rPr>
        <w:t>6.5.1 Menunggu Produksi</w:t>
      </w:r>
      <w:bookmarkEnd w:id="66"/>
    </w:p>
    <w:p w14:paraId="1883715B"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Status ini digunakan untuk pesanan yang telah diterima namun belum mulai dikerjakan.</w:t>
      </w:r>
    </w:p>
    <w:p w14:paraId="05A06231" w14:textId="77777777" w:rsidR="00941CD4" w:rsidRPr="00DC5761" w:rsidRDefault="00941CD4" w:rsidP="00941CD4">
      <w:pPr>
        <w:pStyle w:val="Style3"/>
        <w:spacing w:after="0"/>
        <w:rPr>
          <w:rFonts w:ascii="Times New Roman" w:hAnsi="Times New Roman" w:cs="Times New Roman"/>
        </w:rPr>
      </w:pPr>
      <w:r w:rsidRPr="00DC5761">
        <w:rPr>
          <w:rFonts w:ascii="Times New Roman" w:hAnsi="Times New Roman" w:cs="Times New Roman"/>
        </w:rPr>
        <w:t>Langkah-langkah:</w:t>
      </w:r>
    </w:p>
    <w:p w14:paraId="74E392C4" w14:textId="3B6086E2" w:rsidR="00941CD4" w:rsidRPr="00DC5761" w:rsidRDefault="00941CD4">
      <w:pPr>
        <w:pStyle w:val="Style3"/>
        <w:numPr>
          <w:ilvl w:val="0"/>
          <w:numId w:val="62"/>
        </w:numPr>
        <w:spacing w:after="0"/>
        <w:rPr>
          <w:rFonts w:ascii="Times New Roman" w:hAnsi="Times New Roman" w:cs="Times New Roman"/>
        </w:rPr>
      </w:pPr>
      <w:r w:rsidRPr="00DC5761">
        <w:rPr>
          <w:rFonts w:ascii="Times New Roman" w:hAnsi="Times New Roman" w:cs="Times New Roman"/>
        </w:rPr>
        <w:t>Pilih pesanan.</w:t>
      </w:r>
    </w:p>
    <w:p w14:paraId="59826668" w14:textId="012370CF" w:rsidR="00941CD4" w:rsidRPr="00DC5761" w:rsidRDefault="00941CD4">
      <w:pPr>
        <w:pStyle w:val="Style3"/>
        <w:numPr>
          <w:ilvl w:val="0"/>
          <w:numId w:val="62"/>
        </w:numPr>
        <w:spacing w:after="0"/>
        <w:rPr>
          <w:rFonts w:ascii="Times New Roman" w:hAnsi="Times New Roman" w:cs="Times New Roman"/>
        </w:rPr>
      </w:pPr>
      <w:r w:rsidRPr="00DC5761">
        <w:rPr>
          <w:rFonts w:ascii="Times New Roman" w:hAnsi="Times New Roman" w:cs="Times New Roman"/>
        </w:rPr>
        <w:t>Pastikan seluruh data pesanan dan desain telah sesuai.</w:t>
      </w:r>
    </w:p>
    <w:p w14:paraId="11904092" w14:textId="1DC32E12" w:rsidR="00EA6C06" w:rsidRPr="00DC5761" w:rsidRDefault="00941CD4">
      <w:pPr>
        <w:pStyle w:val="Style3"/>
        <w:numPr>
          <w:ilvl w:val="0"/>
          <w:numId w:val="62"/>
        </w:numPr>
        <w:spacing w:after="0"/>
        <w:rPr>
          <w:rFonts w:ascii="Times New Roman" w:hAnsi="Times New Roman" w:cs="Times New Roman"/>
        </w:rPr>
      </w:pPr>
      <w:r w:rsidRPr="00DC5761">
        <w:rPr>
          <w:rFonts w:ascii="Times New Roman" w:hAnsi="Times New Roman" w:cs="Times New Roman"/>
        </w:rPr>
        <w:t>Tetapkan status Menunggu Produksi apabila pesanan masih dalam antrean pengerjaan.</w:t>
      </w:r>
    </w:p>
    <w:p w14:paraId="47659DCA" w14:textId="77777777" w:rsidR="00941CD4" w:rsidRPr="00DC5761" w:rsidRDefault="00941CD4" w:rsidP="00941CD4">
      <w:pPr>
        <w:pStyle w:val="Style1"/>
        <w:rPr>
          <w:rFonts w:ascii="Times New Roman" w:hAnsi="Times New Roman" w:cs="Times New Roman"/>
        </w:rPr>
      </w:pPr>
      <w:bookmarkStart w:id="67" w:name="_Toc232008688"/>
      <w:r w:rsidRPr="00DC5761">
        <w:rPr>
          <w:rFonts w:ascii="Times New Roman" w:hAnsi="Times New Roman" w:cs="Times New Roman"/>
        </w:rPr>
        <w:t>6.5.2 Sedang Diproduksi</w:t>
      </w:r>
      <w:bookmarkEnd w:id="67"/>
    </w:p>
    <w:p w14:paraId="2063212E"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Status ini digunakan ketika proses pembuatan produk sedang berlangsung.</w:t>
      </w:r>
    </w:p>
    <w:p w14:paraId="15FCB08A"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Langkah-langkah:</w:t>
      </w:r>
    </w:p>
    <w:p w14:paraId="1A0D54E8" w14:textId="6C1DAE64" w:rsidR="00941CD4" w:rsidRPr="00DC5761" w:rsidRDefault="00941CD4">
      <w:pPr>
        <w:pStyle w:val="Style3"/>
        <w:numPr>
          <w:ilvl w:val="0"/>
          <w:numId w:val="63"/>
        </w:numPr>
        <w:spacing w:after="0"/>
        <w:rPr>
          <w:rFonts w:ascii="Times New Roman" w:hAnsi="Times New Roman" w:cs="Times New Roman"/>
        </w:rPr>
      </w:pPr>
      <w:r w:rsidRPr="00DC5761">
        <w:rPr>
          <w:rFonts w:ascii="Times New Roman" w:hAnsi="Times New Roman" w:cs="Times New Roman"/>
        </w:rPr>
        <w:t>Pilih pesanan yang sedang dikerjakan.</w:t>
      </w:r>
    </w:p>
    <w:p w14:paraId="0C7F19A8" w14:textId="49B827F7" w:rsidR="00941CD4" w:rsidRPr="00DC5761" w:rsidRDefault="00941CD4">
      <w:pPr>
        <w:pStyle w:val="Style3"/>
        <w:numPr>
          <w:ilvl w:val="0"/>
          <w:numId w:val="63"/>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rPr>
        <w:t>Update</w:t>
      </w:r>
      <w:proofErr w:type="spellEnd"/>
      <w:r w:rsidRPr="00DC5761">
        <w:rPr>
          <w:rFonts w:ascii="Times New Roman" w:hAnsi="Times New Roman" w:cs="Times New Roman"/>
        </w:rPr>
        <w:t xml:space="preserve"> Status.</w:t>
      </w:r>
    </w:p>
    <w:p w14:paraId="0307FF8D" w14:textId="38E20F77" w:rsidR="00941CD4" w:rsidRPr="00DC5761" w:rsidRDefault="00941CD4">
      <w:pPr>
        <w:pStyle w:val="Style3"/>
        <w:numPr>
          <w:ilvl w:val="0"/>
          <w:numId w:val="63"/>
        </w:numPr>
        <w:spacing w:after="0"/>
        <w:rPr>
          <w:rFonts w:ascii="Times New Roman" w:hAnsi="Times New Roman" w:cs="Times New Roman"/>
        </w:rPr>
      </w:pPr>
      <w:r w:rsidRPr="00DC5761">
        <w:rPr>
          <w:rFonts w:ascii="Times New Roman" w:hAnsi="Times New Roman" w:cs="Times New Roman"/>
        </w:rPr>
        <w:lastRenderedPageBreak/>
        <w:t>Pilih status Sedang Diproduksi.</w:t>
      </w:r>
    </w:p>
    <w:p w14:paraId="64E37C91" w14:textId="53780ED0" w:rsidR="00941CD4" w:rsidRPr="00DC5761" w:rsidRDefault="00941CD4">
      <w:pPr>
        <w:pStyle w:val="Style3"/>
        <w:numPr>
          <w:ilvl w:val="0"/>
          <w:numId w:val="63"/>
        </w:numPr>
        <w:spacing w:after="0"/>
        <w:rPr>
          <w:rFonts w:ascii="Times New Roman" w:hAnsi="Times New Roman" w:cs="Times New Roman"/>
        </w:rPr>
      </w:pPr>
      <w:r w:rsidRPr="00DC5761">
        <w:rPr>
          <w:rFonts w:ascii="Times New Roman" w:hAnsi="Times New Roman" w:cs="Times New Roman"/>
        </w:rPr>
        <w:t>Simpan perubahan.</w:t>
      </w:r>
    </w:p>
    <w:p w14:paraId="062EB74D" w14:textId="77777777" w:rsidR="00941CD4" w:rsidRPr="00DC5761" w:rsidRDefault="00941CD4">
      <w:pPr>
        <w:pStyle w:val="Style3"/>
        <w:numPr>
          <w:ilvl w:val="0"/>
          <w:numId w:val="63"/>
        </w:numPr>
        <w:spacing w:after="0"/>
        <w:rPr>
          <w:rFonts w:ascii="Times New Roman" w:hAnsi="Times New Roman" w:cs="Times New Roman"/>
        </w:rPr>
      </w:pPr>
      <w:r w:rsidRPr="00DC5761">
        <w:rPr>
          <w:rFonts w:ascii="Times New Roman" w:hAnsi="Times New Roman" w:cs="Times New Roman"/>
        </w:rPr>
        <w:t>Status ini memberikan informasi kepada pelanggan bahwa pesanan sedang dikerjakan oleh tim produksi.</w:t>
      </w:r>
    </w:p>
    <w:p w14:paraId="0859B842" w14:textId="77777777" w:rsidR="00941CD4" w:rsidRPr="00DC5761" w:rsidRDefault="00941CD4" w:rsidP="00941CD4">
      <w:pPr>
        <w:pStyle w:val="Style1"/>
        <w:rPr>
          <w:rFonts w:ascii="Times New Roman" w:hAnsi="Times New Roman" w:cs="Times New Roman"/>
        </w:rPr>
      </w:pPr>
      <w:bookmarkStart w:id="68" w:name="_Toc232008689"/>
      <w:r w:rsidRPr="00DC5761">
        <w:rPr>
          <w:rFonts w:ascii="Times New Roman" w:hAnsi="Times New Roman" w:cs="Times New Roman"/>
        </w:rPr>
        <w:t>6.5.3 Selesai Produksi</w:t>
      </w:r>
      <w:bookmarkEnd w:id="68"/>
    </w:p>
    <w:p w14:paraId="74FE64E2"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Status ini digunakan ketika proses produksi telah selesai dilakukan.</w:t>
      </w:r>
    </w:p>
    <w:p w14:paraId="5E71390C"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Langkah-langkah:</w:t>
      </w:r>
    </w:p>
    <w:p w14:paraId="38A66072" w14:textId="45825FBF" w:rsidR="00941CD4" w:rsidRPr="00DC5761" w:rsidRDefault="00941CD4">
      <w:pPr>
        <w:pStyle w:val="Style3"/>
        <w:numPr>
          <w:ilvl w:val="0"/>
          <w:numId w:val="64"/>
        </w:numPr>
        <w:spacing w:after="0"/>
        <w:rPr>
          <w:rFonts w:ascii="Times New Roman" w:hAnsi="Times New Roman" w:cs="Times New Roman"/>
        </w:rPr>
      </w:pPr>
      <w:r w:rsidRPr="00DC5761">
        <w:rPr>
          <w:rFonts w:ascii="Times New Roman" w:hAnsi="Times New Roman" w:cs="Times New Roman"/>
        </w:rPr>
        <w:t>Pastikan seluruh produk telah selesai diproduksi.</w:t>
      </w:r>
    </w:p>
    <w:p w14:paraId="61CEBC25" w14:textId="35A00B23" w:rsidR="00941CD4" w:rsidRPr="00DC5761" w:rsidRDefault="00941CD4">
      <w:pPr>
        <w:pStyle w:val="Style3"/>
        <w:numPr>
          <w:ilvl w:val="0"/>
          <w:numId w:val="64"/>
        </w:numPr>
        <w:spacing w:after="0"/>
        <w:rPr>
          <w:rFonts w:ascii="Times New Roman" w:hAnsi="Times New Roman" w:cs="Times New Roman"/>
        </w:rPr>
      </w:pPr>
      <w:r w:rsidRPr="00DC5761">
        <w:rPr>
          <w:rFonts w:ascii="Times New Roman" w:hAnsi="Times New Roman" w:cs="Times New Roman"/>
        </w:rPr>
        <w:t>Pilih pesanan yang akan diperbarui.</w:t>
      </w:r>
    </w:p>
    <w:p w14:paraId="5314C343" w14:textId="57D81501" w:rsidR="00941CD4" w:rsidRPr="00DC5761" w:rsidRDefault="00941CD4">
      <w:pPr>
        <w:pStyle w:val="Style3"/>
        <w:numPr>
          <w:ilvl w:val="0"/>
          <w:numId w:val="64"/>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rPr>
        <w:t>Update</w:t>
      </w:r>
      <w:proofErr w:type="spellEnd"/>
      <w:r w:rsidRPr="00DC5761">
        <w:rPr>
          <w:rFonts w:ascii="Times New Roman" w:hAnsi="Times New Roman" w:cs="Times New Roman"/>
        </w:rPr>
        <w:t xml:space="preserve"> Status.</w:t>
      </w:r>
    </w:p>
    <w:p w14:paraId="5E93C9CA" w14:textId="17AAB8A8" w:rsidR="00941CD4" w:rsidRPr="00DC5761" w:rsidRDefault="00941CD4">
      <w:pPr>
        <w:pStyle w:val="Style3"/>
        <w:numPr>
          <w:ilvl w:val="0"/>
          <w:numId w:val="64"/>
        </w:numPr>
        <w:spacing w:after="0"/>
        <w:rPr>
          <w:rFonts w:ascii="Times New Roman" w:hAnsi="Times New Roman" w:cs="Times New Roman"/>
        </w:rPr>
      </w:pPr>
      <w:r w:rsidRPr="00DC5761">
        <w:rPr>
          <w:rFonts w:ascii="Times New Roman" w:hAnsi="Times New Roman" w:cs="Times New Roman"/>
        </w:rPr>
        <w:t>Pilih status Selesai Produksi.</w:t>
      </w:r>
    </w:p>
    <w:p w14:paraId="66B12C2A" w14:textId="0B7AD116" w:rsidR="00941CD4" w:rsidRPr="00DC5761" w:rsidRDefault="00941CD4">
      <w:pPr>
        <w:pStyle w:val="Style3"/>
        <w:numPr>
          <w:ilvl w:val="0"/>
          <w:numId w:val="64"/>
        </w:numPr>
        <w:spacing w:after="0"/>
        <w:rPr>
          <w:rFonts w:ascii="Times New Roman" w:hAnsi="Times New Roman" w:cs="Times New Roman"/>
        </w:rPr>
      </w:pPr>
      <w:r w:rsidRPr="00DC5761">
        <w:rPr>
          <w:rFonts w:ascii="Times New Roman" w:hAnsi="Times New Roman" w:cs="Times New Roman"/>
        </w:rPr>
        <w:t>Simpan perubahan.</w:t>
      </w:r>
    </w:p>
    <w:p w14:paraId="35F822AC"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Setelah status diperbarui, pesanan dapat diteruskan ke proses pengemasan atau pengiriman.</w:t>
      </w:r>
    </w:p>
    <w:p w14:paraId="76BEFD58" w14:textId="77777777" w:rsidR="00941CD4" w:rsidRPr="00DC5761" w:rsidRDefault="00941CD4" w:rsidP="00941CD4">
      <w:pPr>
        <w:pStyle w:val="Style1"/>
        <w:rPr>
          <w:rFonts w:ascii="Times New Roman" w:hAnsi="Times New Roman" w:cs="Times New Roman"/>
        </w:rPr>
      </w:pPr>
      <w:bookmarkStart w:id="69" w:name="_Toc232008690"/>
      <w:r w:rsidRPr="00DC5761">
        <w:rPr>
          <w:rFonts w:ascii="Times New Roman" w:hAnsi="Times New Roman" w:cs="Times New Roman"/>
        </w:rPr>
        <w:t>6.6 Mengelola Jadwal Produksi</w:t>
      </w:r>
      <w:bookmarkEnd w:id="69"/>
    </w:p>
    <w:p w14:paraId="180A0DDC"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Menu Jadwal Produksi digunakan untuk membantu pengaturan pekerjaan produksi agar dapat diselesaikan tepat waktu.</w:t>
      </w:r>
    </w:p>
    <w:p w14:paraId="54C2722F"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Informasi yang tersedia meliputi:</w:t>
      </w:r>
    </w:p>
    <w:p w14:paraId="42A356EE" w14:textId="77777777" w:rsidR="00941CD4" w:rsidRPr="00DC5761" w:rsidRDefault="00941CD4">
      <w:pPr>
        <w:pStyle w:val="Style3"/>
        <w:numPr>
          <w:ilvl w:val="0"/>
          <w:numId w:val="66"/>
        </w:numPr>
        <w:spacing w:after="0"/>
        <w:rPr>
          <w:rFonts w:ascii="Times New Roman" w:hAnsi="Times New Roman" w:cs="Times New Roman"/>
        </w:rPr>
      </w:pPr>
      <w:r w:rsidRPr="00DC5761">
        <w:rPr>
          <w:rFonts w:ascii="Times New Roman" w:hAnsi="Times New Roman" w:cs="Times New Roman"/>
        </w:rPr>
        <w:t>Nomor Pesanan.</w:t>
      </w:r>
    </w:p>
    <w:p w14:paraId="0F4ACAD8" w14:textId="77777777" w:rsidR="00941CD4" w:rsidRPr="00DC5761" w:rsidRDefault="00941CD4">
      <w:pPr>
        <w:pStyle w:val="Style3"/>
        <w:numPr>
          <w:ilvl w:val="0"/>
          <w:numId w:val="66"/>
        </w:numPr>
        <w:spacing w:after="0"/>
        <w:rPr>
          <w:rFonts w:ascii="Times New Roman" w:hAnsi="Times New Roman" w:cs="Times New Roman"/>
        </w:rPr>
      </w:pPr>
      <w:r w:rsidRPr="00DC5761">
        <w:rPr>
          <w:rFonts w:ascii="Times New Roman" w:hAnsi="Times New Roman" w:cs="Times New Roman"/>
        </w:rPr>
        <w:t>Nama Pelanggan.</w:t>
      </w:r>
    </w:p>
    <w:p w14:paraId="435486E7" w14:textId="77777777" w:rsidR="00941CD4" w:rsidRPr="00DC5761" w:rsidRDefault="00941CD4">
      <w:pPr>
        <w:pStyle w:val="Style3"/>
        <w:numPr>
          <w:ilvl w:val="0"/>
          <w:numId w:val="66"/>
        </w:numPr>
        <w:spacing w:after="0"/>
        <w:rPr>
          <w:rFonts w:ascii="Times New Roman" w:hAnsi="Times New Roman" w:cs="Times New Roman"/>
        </w:rPr>
      </w:pPr>
      <w:r w:rsidRPr="00DC5761">
        <w:rPr>
          <w:rFonts w:ascii="Times New Roman" w:hAnsi="Times New Roman" w:cs="Times New Roman"/>
        </w:rPr>
        <w:t>Tanggal Produksi.</w:t>
      </w:r>
    </w:p>
    <w:p w14:paraId="1CC81BDE" w14:textId="77777777" w:rsidR="00941CD4" w:rsidRPr="00DC5761" w:rsidRDefault="00941CD4">
      <w:pPr>
        <w:pStyle w:val="Style3"/>
        <w:numPr>
          <w:ilvl w:val="0"/>
          <w:numId w:val="66"/>
        </w:numPr>
        <w:spacing w:after="0"/>
        <w:rPr>
          <w:rFonts w:ascii="Times New Roman" w:hAnsi="Times New Roman" w:cs="Times New Roman"/>
        </w:rPr>
      </w:pPr>
      <w:r w:rsidRPr="00DC5761">
        <w:rPr>
          <w:rFonts w:ascii="Times New Roman" w:hAnsi="Times New Roman" w:cs="Times New Roman"/>
        </w:rPr>
        <w:t>Target Penyelesaian.</w:t>
      </w:r>
    </w:p>
    <w:p w14:paraId="43E1E638" w14:textId="77777777" w:rsidR="00941CD4" w:rsidRPr="00DC5761" w:rsidRDefault="00941CD4">
      <w:pPr>
        <w:pStyle w:val="Style3"/>
        <w:numPr>
          <w:ilvl w:val="0"/>
          <w:numId w:val="66"/>
        </w:numPr>
        <w:spacing w:after="0"/>
        <w:rPr>
          <w:rFonts w:ascii="Times New Roman" w:hAnsi="Times New Roman" w:cs="Times New Roman"/>
        </w:rPr>
      </w:pPr>
      <w:r w:rsidRPr="00DC5761">
        <w:rPr>
          <w:rFonts w:ascii="Times New Roman" w:hAnsi="Times New Roman" w:cs="Times New Roman"/>
        </w:rPr>
        <w:t>Status Pengerjaan.</w:t>
      </w:r>
    </w:p>
    <w:p w14:paraId="4C49D2A0"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Langkah-langkah:</w:t>
      </w:r>
    </w:p>
    <w:p w14:paraId="47222DA0" w14:textId="3B027AFF" w:rsidR="00941CD4" w:rsidRPr="00DC5761" w:rsidRDefault="00941CD4">
      <w:pPr>
        <w:pStyle w:val="Style3"/>
        <w:numPr>
          <w:ilvl w:val="0"/>
          <w:numId w:val="65"/>
        </w:numPr>
        <w:spacing w:after="0"/>
        <w:rPr>
          <w:rFonts w:ascii="Times New Roman" w:hAnsi="Times New Roman" w:cs="Times New Roman"/>
        </w:rPr>
      </w:pPr>
      <w:r w:rsidRPr="00DC5761">
        <w:rPr>
          <w:rFonts w:ascii="Times New Roman" w:hAnsi="Times New Roman" w:cs="Times New Roman"/>
        </w:rPr>
        <w:t>Buka menu Jadwal Produksi.</w:t>
      </w:r>
    </w:p>
    <w:p w14:paraId="053D2361" w14:textId="693564F2" w:rsidR="00941CD4" w:rsidRPr="00DC5761" w:rsidRDefault="00941CD4">
      <w:pPr>
        <w:pStyle w:val="Style3"/>
        <w:numPr>
          <w:ilvl w:val="0"/>
          <w:numId w:val="65"/>
        </w:numPr>
        <w:spacing w:after="0"/>
        <w:rPr>
          <w:rFonts w:ascii="Times New Roman" w:hAnsi="Times New Roman" w:cs="Times New Roman"/>
        </w:rPr>
      </w:pPr>
      <w:r w:rsidRPr="00DC5761">
        <w:rPr>
          <w:rFonts w:ascii="Times New Roman" w:hAnsi="Times New Roman" w:cs="Times New Roman"/>
        </w:rPr>
        <w:t>Pilih pesanan yang akan dijadwalkan.</w:t>
      </w:r>
    </w:p>
    <w:p w14:paraId="1582E1F5" w14:textId="406E8FBA" w:rsidR="00941CD4" w:rsidRPr="00DC5761" w:rsidRDefault="00941CD4">
      <w:pPr>
        <w:pStyle w:val="Style3"/>
        <w:numPr>
          <w:ilvl w:val="0"/>
          <w:numId w:val="65"/>
        </w:numPr>
        <w:spacing w:after="0"/>
        <w:rPr>
          <w:rFonts w:ascii="Times New Roman" w:hAnsi="Times New Roman" w:cs="Times New Roman"/>
        </w:rPr>
      </w:pPr>
      <w:r w:rsidRPr="00DC5761">
        <w:rPr>
          <w:rFonts w:ascii="Times New Roman" w:hAnsi="Times New Roman" w:cs="Times New Roman"/>
        </w:rPr>
        <w:t>Tentukan tanggal produksi.</w:t>
      </w:r>
    </w:p>
    <w:p w14:paraId="592343CD" w14:textId="6C8C970D" w:rsidR="00941CD4" w:rsidRPr="00DC5761" w:rsidRDefault="00941CD4">
      <w:pPr>
        <w:pStyle w:val="Style3"/>
        <w:numPr>
          <w:ilvl w:val="0"/>
          <w:numId w:val="65"/>
        </w:numPr>
        <w:spacing w:after="0"/>
        <w:rPr>
          <w:rFonts w:ascii="Times New Roman" w:hAnsi="Times New Roman" w:cs="Times New Roman"/>
        </w:rPr>
      </w:pPr>
      <w:r w:rsidRPr="00DC5761">
        <w:rPr>
          <w:rFonts w:ascii="Times New Roman" w:hAnsi="Times New Roman" w:cs="Times New Roman"/>
        </w:rPr>
        <w:t>Tentukan target penyelesaian.</w:t>
      </w:r>
    </w:p>
    <w:p w14:paraId="38ECFA79" w14:textId="688BCEAC" w:rsidR="00941CD4" w:rsidRPr="00DC5761" w:rsidRDefault="00941CD4">
      <w:pPr>
        <w:pStyle w:val="Style3"/>
        <w:numPr>
          <w:ilvl w:val="0"/>
          <w:numId w:val="65"/>
        </w:numPr>
        <w:spacing w:after="0"/>
        <w:rPr>
          <w:rFonts w:ascii="Times New Roman" w:hAnsi="Times New Roman" w:cs="Times New Roman"/>
        </w:rPr>
      </w:pPr>
      <w:r w:rsidRPr="00DC5761">
        <w:rPr>
          <w:rFonts w:ascii="Times New Roman" w:hAnsi="Times New Roman" w:cs="Times New Roman"/>
        </w:rPr>
        <w:t>Simpan jadwal produksi.</w:t>
      </w:r>
    </w:p>
    <w:p w14:paraId="7651B61E"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Dengan adanya jadwal produksi, proses pengerjaan dapat dilakukan secara lebih terorganisir dan efisien.</w:t>
      </w:r>
    </w:p>
    <w:p w14:paraId="2B846041" w14:textId="77777777" w:rsidR="00941CD4" w:rsidRPr="00DC5761" w:rsidRDefault="00941CD4" w:rsidP="00941CD4">
      <w:pPr>
        <w:pStyle w:val="Style1"/>
        <w:rPr>
          <w:rFonts w:ascii="Times New Roman" w:hAnsi="Times New Roman" w:cs="Times New Roman"/>
        </w:rPr>
      </w:pPr>
      <w:bookmarkStart w:id="70" w:name="_Toc232008691"/>
      <w:r w:rsidRPr="00DC5761">
        <w:rPr>
          <w:rFonts w:ascii="Times New Roman" w:hAnsi="Times New Roman" w:cs="Times New Roman"/>
        </w:rPr>
        <w:t xml:space="preserve">6.7 </w:t>
      </w:r>
      <w:proofErr w:type="spellStart"/>
      <w:r w:rsidRPr="00DC5761">
        <w:rPr>
          <w:rFonts w:ascii="Times New Roman" w:hAnsi="Times New Roman" w:cs="Times New Roman"/>
        </w:rPr>
        <w:t>Logout</w:t>
      </w:r>
      <w:bookmarkEnd w:id="70"/>
      <w:proofErr w:type="spellEnd"/>
    </w:p>
    <w:p w14:paraId="106D616D" w14:textId="77777777" w:rsidR="00941CD4" w:rsidRPr="00DC5761" w:rsidRDefault="00941CD4" w:rsidP="00EA6C06">
      <w:pPr>
        <w:pStyle w:val="Style3"/>
        <w:spacing w:after="0"/>
        <w:rPr>
          <w:rFonts w:ascii="Times New Roman" w:hAnsi="Times New Roman" w:cs="Times New Roman"/>
        </w:rPr>
      </w:pPr>
      <w:proofErr w:type="spellStart"/>
      <w:r w:rsidRPr="00DC5761">
        <w:rPr>
          <w:rFonts w:ascii="Times New Roman" w:hAnsi="Times New Roman" w:cs="Times New Roman"/>
        </w:rPr>
        <w:t>Logout</w:t>
      </w:r>
      <w:proofErr w:type="spellEnd"/>
      <w:r w:rsidRPr="00DC5761">
        <w:rPr>
          <w:rFonts w:ascii="Times New Roman" w:hAnsi="Times New Roman" w:cs="Times New Roman"/>
        </w:rPr>
        <w:t xml:space="preserve"> digunakan untuk mengakhiri sesi penggunaan akun Tim Produksi.</w:t>
      </w:r>
    </w:p>
    <w:p w14:paraId="4F3F54D5" w14:textId="77777777" w:rsidR="00941CD4" w:rsidRPr="00DC5761" w:rsidRDefault="00941CD4" w:rsidP="00EA6C06">
      <w:pPr>
        <w:pStyle w:val="Style3"/>
        <w:spacing w:after="0"/>
        <w:rPr>
          <w:rFonts w:ascii="Times New Roman" w:hAnsi="Times New Roman" w:cs="Times New Roman"/>
        </w:rPr>
      </w:pPr>
      <w:r w:rsidRPr="00DC5761">
        <w:rPr>
          <w:rFonts w:ascii="Times New Roman" w:hAnsi="Times New Roman" w:cs="Times New Roman"/>
        </w:rPr>
        <w:t>Langkah-langkah:</w:t>
      </w:r>
    </w:p>
    <w:p w14:paraId="4BA65F19" w14:textId="07501110" w:rsidR="00941CD4" w:rsidRPr="00DC5761" w:rsidRDefault="00941CD4">
      <w:pPr>
        <w:pStyle w:val="Style3"/>
        <w:numPr>
          <w:ilvl w:val="0"/>
          <w:numId w:val="67"/>
        </w:numPr>
        <w:spacing w:after="0"/>
        <w:rPr>
          <w:rFonts w:ascii="Times New Roman" w:hAnsi="Times New Roman" w:cs="Times New Roman"/>
        </w:rPr>
      </w:pPr>
      <w:r w:rsidRPr="00DC5761">
        <w:rPr>
          <w:rFonts w:ascii="Times New Roman" w:hAnsi="Times New Roman" w:cs="Times New Roman"/>
        </w:rPr>
        <w:t>Klik menu profil pengguna pada bagian kanan atas halaman.</w:t>
      </w:r>
    </w:p>
    <w:p w14:paraId="489B1541" w14:textId="25AB3C2D" w:rsidR="00941CD4" w:rsidRPr="00DC5761" w:rsidRDefault="00941CD4">
      <w:pPr>
        <w:pStyle w:val="Style3"/>
        <w:numPr>
          <w:ilvl w:val="0"/>
          <w:numId w:val="67"/>
        </w:numPr>
        <w:spacing w:after="0"/>
        <w:rPr>
          <w:rFonts w:ascii="Times New Roman" w:hAnsi="Times New Roman" w:cs="Times New Roman"/>
        </w:rPr>
      </w:pPr>
      <w:r w:rsidRPr="00DC5761">
        <w:rPr>
          <w:rFonts w:ascii="Times New Roman" w:hAnsi="Times New Roman" w:cs="Times New Roman"/>
        </w:rPr>
        <w:t xml:space="preserve">Pilih menu </w:t>
      </w:r>
      <w:proofErr w:type="spellStart"/>
      <w:r w:rsidRPr="00DC5761">
        <w:rPr>
          <w:rFonts w:ascii="Times New Roman" w:hAnsi="Times New Roman" w:cs="Times New Roman"/>
        </w:rPr>
        <w:t>Logout</w:t>
      </w:r>
      <w:proofErr w:type="spellEnd"/>
      <w:r w:rsidRPr="00DC5761">
        <w:rPr>
          <w:rFonts w:ascii="Times New Roman" w:hAnsi="Times New Roman" w:cs="Times New Roman"/>
        </w:rPr>
        <w:t>.</w:t>
      </w:r>
    </w:p>
    <w:p w14:paraId="008B29EC" w14:textId="35304804" w:rsidR="00941CD4" w:rsidRPr="00DC5761" w:rsidRDefault="00941CD4">
      <w:pPr>
        <w:pStyle w:val="Style3"/>
        <w:numPr>
          <w:ilvl w:val="0"/>
          <w:numId w:val="67"/>
        </w:numPr>
        <w:spacing w:after="0"/>
        <w:rPr>
          <w:rFonts w:ascii="Times New Roman" w:hAnsi="Times New Roman" w:cs="Times New Roman"/>
        </w:rPr>
      </w:pPr>
      <w:r w:rsidRPr="00DC5761">
        <w:rPr>
          <w:rFonts w:ascii="Times New Roman" w:hAnsi="Times New Roman" w:cs="Times New Roman"/>
        </w:rPr>
        <w:t xml:space="preserve">Sistem akan mengakhiri sesi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dan mengembalikan pengguna ke halaman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0B2F1FAD" w14:textId="77777777" w:rsidR="00EA6C06" w:rsidRPr="00DC5761" w:rsidRDefault="00EA6C06" w:rsidP="00EA6C06">
      <w:pPr>
        <w:pStyle w:val="Style3"/>
        <w:spacing w:after="0"/>
        <w:rPr>
          <w:rFonts w:ascii="Times New Roman" w:hAnsi="Times New Roman" w:cs="Times New Roman"/>
        </w:rPr>
      </w:pPr>
    </w:p>
    <w:p w14:paraId="66E91724" w14:textId="77777777" w:rsidR="00EA6C06" w:rsidRPr="00DC5761" w:rsidRDefault="00EA6C06" w:rsidP="00EA6C06">
      <w:pPr>
        <w:pStyle w:val="Style3"/>
        <w:spacing w:after="0"/>
        <w:rPr>
          <w:rFonts w:ascii="Times New Roman" w:hAnsi="Times New Roman" w:cs="Times New Roman"/>
        </w:rPr>
      </w:pPr>
    </w:p>
    <w:p w14:paraId="356996DC" w14:textId="77777777" w:rsidR="00EA6C06" w:rsidRPr="00DC5761" w:rsidRDefault="00EA6C06" w:rsidP="00EA6C06">
      <w:pPr>
        <w:pStyle w:val="Style3"/>
        <w:spacing w:after="0"/>
        <w:rPr>
          <w:rFonts w:ascii="Times New Roman" w:hAnsi="Times New Roman" w:cs="Times New Roman"/>
        </w:rPr>
      </w:pPr>
    </w:p>
    <w:p w14:paraId="1240C2A2" w14:textId="77777777" w:rsidR="00EA6C06" w:rsidRPr="00DC5761" w:rsidRDefault="00EA6C06" w:rsidP="00EA6C06">
      <w:pPr>
        <w:pStyle w:val="Style3"/>
        <w:spacing w:after="0"/>
        <w:rPr>
          <w:rFonts w:ascii="Times New Roman" w:hAnsi="Times New Roman" w:cs="Times New Roman"/>
        </w:rPr>
      </w:pPr>
    </w:p>
    <w:p w14:paraId="55AB3837" w14:textId="77777777" w:rsidR="00EA6C06" w:rsidRPr="00DC5761" w:rsidRDefault="00EA6C06" w:rsidP="00EA6C06">
      <w:pPr>
        <w:pStyle w:val="Style3"/>
        <w:spacing w:after="0"/>
        <w:rPr>
          <w:rFonts w:ascii="Times New Roman" w:hAnsi="Times New Roman" w:cs="Times New Roman"/>
        </w:rPr>
      </w:pPr>
    </w:p>
    <w:p w14:paraId="06E6FE63" w14:textId="77777777" w:rsidR="00EA6C06" w:rsidRPr="00DC5761" w:rsidRDefault="00EA6C06" w:rsidP="00EA6C06">
      <w:pPr>
        <w:pStyle w:val="Style3"/>
        <w:spacing w:after="0"/>
        <w:rPr>
          <w:rFonts w:ascii="Times New Roman" w:hAnsi="Times New Roman" w:cs="Times New Roman"/>
        </w:rPr>
      </w:pPr>
    </w:p>
    <w:p w14:paraId="02C4EE35" w14:textId="77777777" w:rsidR="00C93D21" w:rsidRPr="00DC5761" w:rsidRDefault="00C93D21" w:rsidP="00EA6C06">
      <w:pPr>
        <w:pStyle w:val="Style3"/>
        <w:spacing w:after="0"/>
        <w:rPr>
          <w:rFonts w:ascii="Times New Roman" w:hAnsi="Times New Roman" w:cs="Times New Roman"/>
        </w:rPr>
      </w:pPr>
    </w:p>
    <w:p w14:paraId="02E3D366" w14:textId="77777777" w:rsidR="00C93D21" w:rsidRPr="00DC5761" w:rsidRDefault="00C93D21" w:rsidP="00EA6C06">
      <w:pPr>
        <w:pStyle w:val="Style3"/>
        <w:spacing w:after="0"/>
        <w:rPr>
          <w:rFonts w:ascii="Times New Roman" w:hAnsi="Times New Roman" w:cs="Times New Roman"/>
        </w:rPr>
      </w:pPr>
    </w:p>
    <w:p w14:paraId="0252087A" w14:textId="77777777" w:rsidR="00EA6C06" w:rsidRPr="00DC5761" w:rsidRDefault="00EA6C06" w:rsidP="00EA6C06">
      <w:pPr>
        <w:pStyle w:val="Style3"/>
        <w:spacing w:after="0"/>
        <w:rPr>
          <w:rFonts w:ascii="Times New Roman" w:hAnsi="Times New Roman" w:cs="Times New Roman"/>
        </w:rPr>
      </w:pPr>
    </w:p>
    <w:p w14:paraId="66F0D273" w14:textId="77777777" w:rsidR="00EA6C06" w:rsidRPr="00DC5761" w:rsidRDefault="00EA6C06" w:rsidP="00EA6C06">
      <w:pPr>
        <w:pStyle w:val="Style3"/>
        <w:spacing w:after="0"/>
        <w:rPr>
          <w:rFonts w:ascii="Times New Roman" w:hAnsi="Times New Roman" w:cs="Times New Roman"/>
        </w:rPr>
      </w:pPr>
    </w:p>
    <w:p w14:paraId="435C25B2" w14:textId="77777777" w:rsidR="00EA6C06" w:rsidRPr="00DC5761" w:rsidRDefault="00EA6C06" w:rsidP="00EA6C06">
      <w:pPr>
        <w:pStyle w:val="Style3"/>
        <w:spacing w:after="0"/>
        <w:ind w:left="0"/>
        <w:rPr>
          <w:rFonts w:ascii="Times New Roman" w:hAnsi="Times New Roman" w:cs="Times New Roman"/>
        </w:rPr>
      </w:pPr>
    </w:p>
    <w:p w14:paraId="3FD78312" w14:textId="41956BEA" w:rsidR="00AB177B" w:rsidRPr="00DC5761" w:rsidRDefault="00E6461B" w:rsidP="0091201E">
      <w:pPr>
        <w:pStyle w:val="Judul1"/>
        <w:rPr>
          <w:rFonts w:ascii="Times New Roman" w:hAnsi="Times New Roman" w:cs="Times New Roman"/>
          <w:color w:val="0A5C3F"/>
        </w:rPr>
      </w:pPr>
      <w:bookmarkStart w:id="71" w:name="_Toc232008692"/>
      <w:r w:rsidRPr="00DC5761">
        <w:rPr>
          <w:rFonts w:ascii="Times New Roman" w:hAnsi="Times New Roman" w:cs="Times New Roman"/>
          <w:color w:val="0A5C3F"/>
        </w:rPr>
        <w:t xml:space="preserve">7. </w:t>
      </w:r>
      <w:r w:rsidR="00AE7303" w:rsidRPr="00DC5761">
        <w:rPr>
          <w:rFonts w:ascii="Times New Roman" w:hAnsi="Times New Roman" w:cs="Times New Roman"/>
          <w:color w:val="0A5C3F"/>
        </w:rPr>
        <w:t xml:space="preserve">Fitur dan Panduan Penggunaan </w:t>
      </w:r>
      <w:proofErr w:type="spellStart"/>
      <w:r w:rsidR="00AE7303" w:rsidRPr="00DC5761">
        <w:rPr>
          <w:rFonts w:ascii="Times New Roman" w:hAnsi="Times New Roman" w:cs="Times New Roman"/>
          <w:color w:val="0A5C3F"/>
        </w:rPr>
        <w:t>Owner</w:t>
      </w:r>
      <w:bookmarkEnd w:id="71"/>
      <w:proofErr w:type="spellEnd"/>
    </w:p>
    <w:p w14:paraId="26B95EBC" w14:textId="04C14BB4" w:rsidR="00AB177B" w:rsidRPr="00DC5761" w:rsidRDefault="00AE7303" w:rsidP="00AE7303">
      <w:pPr>
        <w:ind w:left="284"/>
        <w:jc w:val="both"/>
        <w:rPr>
          <w:rFonts w:ascii="Times New Roman" w:hAnsi="Times New Roman" w:cs="Times New Roman"/>
        </w:rPr>
      </w:pPr>
      <w:r w:rsidRPr="00DC5761">
        <w:rPr>
          <w:rFonts w:ascii="Times New Roman" w:hAnsi="Times New Roman" w:cs="Times New Roman"/>
        </w:rPr>
        <w:t xml:space="preserve">Bab ini menjelaskan fitur-fitur yang dapat diakses oleh pengguna dengan hak akses </w:t>
      </w:r>
      <w:proofErr w:type="spellStart"/>
      <w:r w:rsidRPr="00DC5761">
        <w:rPr>
          <w:rFonts w:ascii="Times New Roman" w:hAnsi="Times New Roman" w:cs="Times New Roman"/>
        </w:rPr>
        <w:t>Owner</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Owner</w:t>
      </w:r>
      <w:proofErr w:type="spellEnd"/>
      <w:r w:rsidRPr="00DC5761">
        <w:rPr>
          <w:rFonts w:ascii="Times New Roman" w:hAnsi="Times New Roman" w:cs="Times New Roman"/>
        </w:rPr>
        <w:t xml:space="preserve"> memiliki akses untuk memantau seluruh aktivitas bisnis yang terjadi pada sistem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termasuk penjualan, pesanan, produksi, data pelanggan, serta laporan dan statistik kinerja sistem.</w:t>
      </w:r>
    </w:p>
    <w:p w14:paraId="4FA66FFC" w14:textId="77777777" w:rsidR="00AE7303" w:rsidRPr="00DC5761" w:rsidRDefault="00AE7303" w:rsidP="00AE7303">
      <w:pPr>
        <w:pStyle w:val="Style1"/>
        <w:spacing w:before="0"/>
        <w:rPr>
          <w:rFonts w:ascii="Times New Roman" w:hAnsi="Times New Roman" w:cs="Times New Roman"/>
        </w:rPr>
      </w:pPr>
      <w:bookmarkStart w:id="72" w:name="_Toc232008693"/>
      <w:r w:rsidRPr="00DC5761">
        <w:rPr>
          <w:rFonts w:ascii="Times New Roman" w:hAnsi="Times New Roman" w:cs="Times New Roman"/>
        </w:rPr>
        <w:t xml:space="preserve">7.1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Owner</w:t>
      </w:r>
      <w:bookmarkEnd w:id="72"/>
      <w:proofErr w:type="spellEnd"/>
    </w:p>
    <w:p w14:paraId="3F22EE5D" w14:textId="77777777" w:rsidR="00AE7303" w:rsidRPr="00DC5761" w:rsidRDefault="00AE7303" w:rsidP="00AE7303">
      <w:pPr>
        <w:pStyle w:val="Style3"/>
        <w:spacing w:after="0"/>
        <w:rPr>
          <w:rFonts w:ascii="Times New Roman" w:hAnsi="Times New Roman" w:cs="Times New Roman"/>
        </w:rPr>
      </w:pPr>
      <w:r w:rsidRPr="00DC5761">
        <w:rPr>
          <w:rFonts w:ascii="Times New Roman" w:hAnsi="Times New Roman" w:cs="Times New Roman"/>
        </w:rPr>
        <w:t xml:space="preserve">Sebelum mengakses sistem, </w:t>
      </w:r>
      <w:proofErr w:type="spellStart"/>
      <w:r w:rsidRPr="00DC5761">
        <w:rPr>
          <w:rFonts w:ascii="Times New Roman" w:hAnsi="Times New Roman" w:cs="Times New Roman"/>
        </w:rPr>
        <w:t>Owner</w:t>
      </w:r>
      <w:proofErr w:type="spellEnd"/>
      <w:r w:rsidRPr="00DC5761">
        <w:rPr>
          <w:rFonts w:ascii="Times New Roman" w:hAnsi="Times New Roman" w:cs="Times New Roman"/>
        </w:rPr>
        <w:t xml:space="preserve"> harus melakukan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menggunakan akun yang telah diberikan oleh administrator.</w:t>
      </w:r>
    </w:p>
    <w:p w14:paraId="3A1F3B21" w14:textId="77777777" w:rsidR="00AE7303" w:rsidRPr="00DC5761" w:rsidRDefault="00AE7303" w:rsidP="00AE7303">
      <w:pPr>
        <w:pStyle w:val="Style3"/>
        <w:spacing w:after="0"/>
        <w:rPr>
          <w:rFonts w:ascii="Times New Roman" w:hAnsi="Times New Roman" w:cs="Times New Roman"/>
        </w:rPr>
      </w:pPr>
      <w:r w:rsidRPr="00DC5761">
        <w:rPr>
          <w:rFonts w:ascii="Times New Roman" w:hAnsi="Times New Roman" w:cs="Times New Roman"/>
        </w:rPr>
        <w:t xml:space="preserve">Langkah-langkah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5B2C368E" w14:textId="26FDA515" w:rsidR="00AE7303" w:rsidRPr="00DC5761" w:rsidRDefault="00AE7303">
      <w:pPr>
        <w:pStyle w:val="Style3"/>
        <w:numPr>
          <w:ilvl w:val="0"/>
          <w:numId w:val="68"/>
        </w:numPr>
        <w:spacing w:after="0"/>
        <w:rPr>
          <w:rFonts w:ascii="Times New Roman" w:hAnsi="Times New Roman" w:cs="Times New Roman"/>
        </w:rPr>
      </w:pPr>
      <w:r w:rsidRPr="00DC5761">
        <w:rPr>
          <w:rFonts w:ascii="Times New Roman" w:hAnsi="Times New Roman" w:cs="Times New Roman"/>
        </w:rPr>
        <w:t xml:space="preserve">Buka halaman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sistem.</w:t>
      </w:r>
    </w:p>
    <w:p w14:paraId="4A35D00F" w14:textId="6BB2D9B0" w:rsidR="00AE7303" w:rsidRPr="00DC5761" w:rsidRDefault="00AE7303">
      <w:pPr>
        <w:pStyle w:val="Style3"/>
        <w:numPr>
          <w:ilvl w:val="0"/>
          <w:numId w:val="68"/>
        </w:numPr>
        <w:spacing w:after="0"/>
        <w:rPr>
          <w:rFonts w:ascii="Times New Roman" w:hAnsi="Times New Roman" w:cs="Times New Roman"/>
        </w:rPr>
      </w:pPr>
      <w:r w:rsidRPr="00DC5761">
        <w:rPr>
          <w:rFonts w:ascii="Times New Roman" w:hAnsi="Times New Roman" w:cs="Times New Roman"/>
        </w:rPr>
        <w:t xml:space="preserve">Masukkan email atau </w:t>
      </w:r>
      <w:proofErr w:type="spellStart"/>
      <w:r w:rsidRPr="00DC5761">
        <w:rPr>
          <w:rFonts w:ascii="Times New Roman" w:hAnsi="Times New Roman" w:cs="Times New Roman"/>
        </w:rPr>
        <w:t>username</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Owner</w:t>
      </w:r>
      <w:proofErr w:type="spellEnd"/>
      <w:r w:rsidRPr="00DC5761">
        <w:rPr>
          <w:rFonts w:ascii="Times New Roman" w:hAnsi="Times New Roman" w:cs="Times New Roman"/>
        </w:rPr>
        <w:t>.</w:t>
      </w:r>
    </w:p>
    <w:p w14:paraId="0D7BAD90" w14:textId="47562495" w:rsidR="00AE7303" w:rsidRPr="00DC5761" w:rsidRDefault="00AE7303">
      <w:pPr>
        <w:pStyle w:val="Style3"/>
        <w:numPr>
          <w:ilvl w:val="0"/>
          <w:numId w:val="68"/>
        </w:numPr>
        <w:spacing w:after="0"/>
        <w:rPr>
          <w:rFonts w:ascii="Times New Roman" w:hAnsi="Times New Roman" w:cs="Times New Roman"/>
        </w:rPr>
      </w:pPr>
      <w:r w:rsidRPr="00DC5761">
        <w:rPr>
          <w:rFonts w:ascii="Times New Roman" w:hAnsi="Times New Roman" w:cs="Times New Roman"/>
        </w:rPr>
        <w:t xml:space="preserve">Masukkan </w:t>
      </w:r>
      <w:proofErr w:type="spellStart"/>
      <w:r w:rsidRPr="00DC5761">
        <w:rPr>
          <w:rFonts w:ascii="Times New Roman" w:hAnsi="Times New Roman" w:cs="Times New Roman"/>
        </w:rPr>
        <w:t>password</w:t>
      </w:r>
      <w:proofErr w:type="spellEnd"/>
      <w:r w:rsidRPr="00DC5761">
        <w:rPr>
          <w:rFonts w:ascii="Times New Roman" w:hAnsi="Times New Roman" w:cs="Times New Roman"/>
        </w:rPr>
        <w:t>.</w:t>
      </w:r>
    </w:p>
    <w:p w14:paraId="5CBE262F" w14:textId="4EC6347B" w:rsidR="00AE7303" w:rsidRPr="00DC5761" w:rsidRDefault="00AE7303">
      <w:pPr>
        <w:pStyle w:val="Style3"/>
        <w:numPr>
          <w:ilvl w:val="0"/>
          <w:numId w:val="68"/>
        </w:numPr>
        <w:spacing w:after="0"/>
        <w:rPr>
          <w:rFonts w:ascii="Times New Roman" w:hAnsi="Times New Roman" w:cs="Times New Roman"/>
        </w:rPr>
      </w:pPr>
      <w:r w:rsidRPr="00DC5761">
        <w:rPr>
          <w:rFonts w:ascii="Times New Roman" w:hAnsi="Times New Roman" w:cs="Times New Roman"/>
        </w:rPr>
        <w:t xml:space="preserve">Klik tombol </w:t>
      </w:r>
      <w:proofErr w:type="spellStart"/>
      <w:r w:rsidRPr="00DC5761">
        <w:rPr>
          <w:rFonts w:ascii="Times New Roman" w:hAnsi="Times New Roman" w:cs="Times New Roman"/>
          <w:bCs/>
        </w:rPr>
        <w:t>Login</w:t>
      </w:r>
      <w:proofErr w:type="spellEnd"/>
      <w:r w:rsidRPr="00DC5761">
        <w:rPr>
          <w:rFonts w:ascii="Times New Roman" w:hAnsi="Times New Roman" w:cs="Times New Roman"/>
        </w:rPr>
        <w:t>.</w:t>
      </w:r>
    </w:p>
    <w:p w14:paraId="05CBADBF" w14:textId="24D8300C" w:rsidR="00AE7303" w:rsidRPr="00DC5761" w:rsidRDefault="00AE7303">
      <w:pPr>
        <w:pStyle w:val="Style3"/>
        <w:numPr>
          <w:ilvl w:val="0"/>
          <w:numId w:val="68"/>
        </w:numPr>
        <w:spacing w:after="0"/>
        <w:rPr>
          <w:rFonts w:ascii="Times New Roman" w:hAnsi="Times New Roman" w:cs="Times New Roman"/>
        </w:rPr>
      </w:pPr>
      <w:r w:rsidRPr="00DC5761">
        <w:rPr>
          <w:rFonts w:ascii="Times New Roman" w:hAnsi="Times New Roman" w:cs="Times New Roman"/>
        </w:rPr>
        <w:t xml:space="preserve">Sistem akan menampilkan </w:t>
      </w: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Owner</w:t>
      </w:r>
      <w:proofErr w:type="spellEnd"/>
      <w:r w:rsidRPr="00DC5761">
        <w:rPr>
          <w:rFonts w:ascii="Times New Roman" w:hAnsi="Times New Roman" w:cs="Times New Roman"/>
        </w:rPr>
        <w:t xml:space="preserve"> apabila proses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berhasil.</w:t>
      </w:r>
    </w:p>
    <w:p w14:paraId="223AEC2F" w14:textId="77777777" w:rsidR="00AE7303" w:rsidRPr="00DC5761" w:rsidRDefault="00AE7303" w:rsidP="00AE7303">
      <w:pPr>
        <w:pStyle w:val="Style1"/>
        <w:rPr>
          <w:rFonts w:ascii="Times New Roman" w:hAnsi="Times New Roman" w:cs="Times New Roman"/>
        </w:rPr>
      </w:pPr>
      <w:bookmarkStart w:id="73" w:name="_Toc232008694"/>
      <w:r w:rsidRPr="00DC5761">
        <w:rPr>
          <w:rFonts w:ascii="Times New Roman" w:hAnsi="Times New Roman" w:cs="Times New Roman"/>
        </w:rPr>
        <w:t xml:space="preserve">7.2 </w:t>
      </w: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Owner</w:t>
      </w:r>
      <w:bookmarkEnd w:id="73"/>
      <w:proofErr w:type="spellEnd"/>
    </w:p>
    <w:p w14:paraId="49837947" w14:textId="77777777" w:rsidR="00AE7303" w:rsidRPr="00DC5761" w:rsidRDefault="00AE7303" w:rsidP="00AE7303">
      <w:pPr>
        <w:pStyle w:val="Style3"/>
        <w:spacing w:after="0"/>
        <w:rPr>
          <w:rFonts w:ascii="Times New Roman" w:hAnsi="Times New Roman" w:cs="Times New Roman"/>
        </w:rPr>
      </w:pP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Owner</w:t>
      </w:r>
      <w:proofErr w:type="spellEnd"/>
      <w:r w:rsidRPr="00DC5761">
        <w:rPr>
          <w:rFonts w:ascii="Times New Roman" w:hAnsi="Times New Roman" w:cs="Times New Roman"/>
        </w:rPr>
        <w:t xml:space="preserve"> merupakan halaman utama yang digunakan untuk memantau kondisi bisnis secara keseluruhan.</w:t>
      </w:r>
    </w:p>
    <w:p w14:paraId="53D06718" w14:textId="77777777" w:rsidR="00AE7303" w:rsidRPr="00DC5761" w:rsidRDefault="00AE7303" w:rsidP="00AE7303">
      <w:pPr>
        <w:pStyle w:val="Style3"/>
        <w:spacing w:after="0"/>
        <w:rPr>
          <w:rFonts w:ascii="Times New Roman" w:hAnsi="Times New Roman" w:cs="Times New Roman"/>
        </w:rPr>
      </w:pPr>
      <w:r w:rsidRPr="00DC5761">
        <w:rPr>
          <w:rFonts w:ascii="Times New Roman" w:hAnsi="Times New Roman" w:cs="Times New Roman"/>
        </w:rPr>
        <w:t xml:space="preserve">Informasi yang ditampilkan pada </w:t>
      </w: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antara lain:</w:t>
      </w:r>
    </w:p>
    <w:p w14:paraId="7D0FD670" w14:textId="77777777" w:rsidR="00AE7303" w:rsidRPr="00DC5761" w:rsidRDefault="00AE7303">
      <w:pPr>
        <w:pStyle w:val="Style3"/>
        <w:numPr>
          <w:ilvl w:val="0"/>
          <w:numId w:val="69"/>
        </w:numPr>
        <w:spacing w:after="0"/>
        <w:rPr>
          <w:rFonts w:ascii="Times New Roman" w:hAnsi="Times New Roman" w:cs="Times New Roman"/>
        </w:rPr>
      </w:pPr>
      <w:r w:rsidRPr="00DC5761">
        <w:rPr>
          <w:rFonts w:ascii="Times New Roman" w:hAnsi="Times New Roman" w:cs="Times New Roman"/>
        </w:rPr>
        <w:t>Total Penjualan.</w:t>
      </w:r>
    </w:p>
    <w:p w14:paraId="63A274E8" w14:textId="77777777" w:rsidR="00AE7303" w:rsidRPr="00DC5761" w:rsidRDefault="00AE7303">
      <w:pPr>
        <w:pStyle w:val="Style3"/>
        <w:numPr>
          <w:ilvl w:val="0"/>
          <w:numId w:val="69"/>
        </w:numPr>
        <w:spacing w:after="0"/>
        <w:rPr>
          <w:rFonts w:ascii="Times New Roman" w:hAnsi="Times New Roman" w:cs="Times New Roman"/>
        </w:rPr>
      </w:pPr>
      <w:r w:rsidRPr="00DC5761">
        <w:rPr>
          <w:rFonts w:ascii="Times New Roman" w:hAnsi="Times New Roman" w:cs="Times New Roman"/>
        </w:rPr>
        <w:t>Total Pesanan.</w:t>
      </w:r>
    </w:p>
    <w:p w14:paraId="6A6BC99C" w14:textId="77777777" w:rsidR="00AE7303" w:rsidRPr="00DC5761" w:rsidRDefault="00AE7303">
      <w:pPr>
        <w:pStyle w:val="Style3"/>
        <w:numPr>
          <w:ilvl w:val="0"/>
          <w:numId w:val="69"/>
        </w:numPr>
        <w:spacing w:after="0"/>
        <w:rPr>
          <w:rFonts w:ascii="Times New Roman" w:hAnsi="Times New Roman" w:cs="Times New Roman"/>
        </w:rPr>
      </w:pPr>
      <w:r w:rsidRPr="00DC5761">
        <w:rPr>
          <w:rFonts w:ascii="Times New Roman" w:hAnsi="Times New Roman" w:cs="Times New Roman"/>
        </w:rPr>
        <w:t>Total Pelanggan.</w:t>
      </w:r>
    </w:p>
    <w:p w14:paraId="44226400" w14:textId="77777777" w:rsidR="00AE7303" w:rsidRPr="00DC5761" w:rsidRDefault="00AE7303">
      <w:pPr>
        <w:pStyle w:val="Style3"/>
        <w:numPr>
          <w:ilvl w:val="0"/>
          <w:numId w:val="69"/>
        </w:numPr>
        <w:spacing w:after="0"/>
        <w:rPr>
          <w:rFonts w:ascii="Times New Roman" w:hAnsi="Times New Roman" w:cs="Times New Roman"/>
        </w:rPr>
      </w:pPr>
      <w:r w:rsidRPr="00DC5761">
        <w:rPr>
          <w:rFonts w:ascii="Times New Roman" w:hAnsi="Times New Roman" w:cs="Times New Roman"/>
        </w:rPr>
        <w:t>Total Produk.</w:t>
      </w:r>
    </w:p>
    <w:p w14:paraId="76633747" w14:textId="77777777" w:rsidR="00AE7303" w:rsidRPr="00DC5761" w:rsidRDefault="00AE7303">
      <w:pPr>
        <w:pStyle w:val="Style3"/>
        <w:numPr>
          <w:ilvl w:val="0"/>
          <w:numId w:val="69"/>
        </w:numPr>
        <w:spacing w:after="0"/>
        <w:rPr>
          <w:rFonts w:ascii="Times New Roman" w:hAnsi="Times New Roman" w:cs="Times New Roman"/>
        </w:rPr>
      </w:pPr>
      <w:r w:rsidRPr="00DC5761">
        <w:rPr>
          <w:rFonts w:ascii="Times New Roman" w:hAnsi="Times New Roman" w:cs="Times New Roman"/>
        </w:rPr>
        <w:t>Statistik Pendapatan.</w:t>
      </w:r>
    </w:p>
    <w:p w14:paraId="574C927B" w14:textId="77777777" w:rsidR="00AE7303" w:rsidRPr="00DC5761" w:rsidRDefault="00AE7303">
      <w:pPr>
        <w:pStyle w:val="Style3"/>
        <w:numPr>
          <w:ilvl w:val="0"/>
          <w:numId w:val="69"/>
        </w:numPr>
        <w:spacing w:after="0"/>
        <w:rPr>
          <w:rFonts w:ascii="Times New Roman" w:hAnsi="Times New Roman" w:cs="Times New Roman"/>
        </w:rPr>
      </w:pPr>
      <w:r w:rsidRPr="00DC5761">
        <w:rPr>
          <w:rFonts w:ascii="Times New Roman" w:hAnsi="Times New Roman" w:cs="Times New Roman"/>
        </w:rPr>
        <w:t>Grafik Penjualan.</w:t>
      </w:r>
    </w:p>
    <w:p w14:paraId="2F9C63E8" w14:textId="77777777" w:rsidR="00AE7303" w:rsidRPr="00DC5761" w:rsidRDefault="00AE7303">
      <w:pPr>
        <w:pStyle w:val="Style3"/>
        <w:numPr>
          <w:ilvl w:val="0"/>
          <w:numId w:val="69"/>
        </w:numPr>
        <w:spacing w:after="0"/>
        <w:rPr>
          <w:rFonts w:ascii="Times New Roman" w:hAnsi="Times New Roman" w:cs="Times New Roman"/>
        </w:rPr>
      </w:pPr>
      <w:r w:rsidRPr="00DC5761">
        <w:rPr>
          <w:rFonts w:ascii="Times New Roman" w:hAnsi="Times New Roman" w:cs="Times New Roman"/>
        </w:rPr>
        <w:t>Ringkasan Aktivitas Produksi.</w:t>
      </w:r>
    </w:p>
    <w:p w14:paraId="1DB1925A" w14:textId="77777777" w:rsidR="00AE7303" w:rsidRPr="00DC5761" w:rsidRDefault="00AE7303" w:rsidP="00AE7303">
      <w:pPr>
        <w:pStyle w:val="Style3"/>
        <w:spacing w:after="0"/>
        <w:rPr>
          <w:rFonts w:ascii="Times New Roman" w:hAnsi="Times New Roman" w:cs="Times New Roman"/>
        </w:rPr>
      </w:pPr>
      <w:proofErr w:type="spellStart"/>
      <w:r w:rsidRPr="00DC5761">
        <w:rPr>
          <w:rFonts w:ascii="Times New Roman" w:hAnsi="Times New Roman" w:cs="Times New Roman"/>
        </w:rPr>
        <w:t>Dashboard</w:t>
      </w:r>
      <w:proofErr w:type="spellEnd"/>
      <w:r w:rsidRPr="00DC5761">
        <w:rPr>
          <w:rFonts w:ascii="Times New Roman" w:hAnsi="Times New Roman" w:cs="Times New Roman"/>
        </w:rPr>
        <w:t xml:space="preserve"> membantu </w:t>
      </w:r>
      <w:proofErr w:type="spellStart"/>
      <w:r w:rsidRPr="00DC5761">
        <w:rPr>
          <w:rFonts w:ascii="Times New Roman" w:hAnsi="Times New Roman" w:cs="Times New Roman"/>
        </w:rPr>
        <w:t>Owner</w:t>
      </w:r>
      <w:proofErr w:type="spellEnd"/>
      <w:r w:rsidRPr="00DC5761">
        <w:rPr>
          <w:rFonts w:ascii="Times New Roman" w:hAnsi="Times New Roman" w:cs="Times New Roman"/>
        </w:rPr>
        <w:t xml:space="preserve"> dalam mengambil keputusan berdasarkan data yang tersedia pada sistem.</w:t>
      </w:r>
    </w:p>
    <w:p w14:paraId="09AAC5B5" w14:textId="77777777" w:rsidR="00AE7303" w:rsidRPr="00DC5761" w:rsidRDefault="00AE7303" w:rsidP="00AE7303">
      <w:pPr>
        <w:pStyle w:val="Style1"/>
        <w:rPr>
          <w:rFonts w:ascii="Times New Roman" w:hAnsi="Times New Roman" w:cs="Times New Roman"/>
        </w:rPr>
      </w:pPr>
      <w:bookmarkStart w:id="74" w:name="_Toc232008695"/>
      <w:r w:rsidRPr="00DC5761">
        <w:rPr>
          <w:rFonts w:ascii="Times New Roman" w:hAnsi="Times New Roman" w:cs="Times New Roman"/>
        </w:rPr>
        <w:t xml:space="preserve">7.3 </w:t>
      </w:r>
      <w:proofErr w:type="spellStart"/>
      <w:r w:rsidRPr="00DC5761">
        <w:rPr>
          <w:rFonts w:ascii="Times New Roman" w:hAnsi="Times New Roman" w:cs="Times New Roman"/>
        </w:rPr>
        <w:t>Monitoring</w:t>
      </w:r>
      <w:proofErr w:type="spellEnd"/>
      <w:r w:rsidRPr="00DC5761">
        <w:rPr>
          <w:rFonts w:ascii="Times New Roman" w:hAnsi="Times New Roman" w:cs="Times New Roman"/>
        </w:rPr>
        <w:t xml:space="preserve"> Penjualan</w:t>
      </w:r>
      <w:bookmarkEnd w:id="74"/>
    </w:p>
    <w:p w14:paraId="776F655A" w14:textId="3F374CDC" w:rsidR="00AE7303" w:rsidRPr="00DC5761" w:rsidRDefault="00AE7303" w:rsidP="00BF086D">
      <w:pPr>
        <w:pStyle w:val="Style3"/>
        <w:spacing w:after="0"/>
        <w:rPr>
          <w:rFonts w:ascii="Times New Roman" w:hAnsi="Times New Roman" w:cs="Times New Roman"/>
        </w:rPr>
      </w:pPr>
      <w:r w:rsidRPr="00DC5761">
        <w:rPr>
          <w:rFonts w:ascii="Times New Roman" w:hAnsi="Times New Roman" w:cs="Times New Roman"/>
        </w:rPr>
        <w:t xml:space="preserve">Menu </w:t>
      </w:r>
      <w:proofErr w:type="spellStart"/>
      <w:r w:rsidRPr="00DC5761">
        <w:rPr>
          <w:rFonts w:ascii="Times New Roman" w:hAnsi="Times New Roman" w:cs="Times New Roman"/>
        </w:rPr>
        <w:t>Monitoring</w:t>
      </w:r>
      <w:proofErr w:type="spellEnd"/>
      <w:r w:rsidRPr="00DC5761">
        <w:rPr>
          <w:rFonts w:ascii="Times New Roman" w:hAnsi="Times New Roman" w:cs="Times New Roman"/>
        </w:rPr>
        <w:t xml:space="preserve"> Penjualan digunakan untuk memantau aktivitas penjualan yang terjadi pada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w:t>
      </w:r>
    </w:p>
    <w:p w14:paraId="07901B2B" w14:textId="77777777" w:rsidR="00AE7303" w:rsidRPr="00DC5761" w:rsidRDefault="00AE7303" w:rsidP="00BF086D">
      <w:pPr>
        <w:pStyle w:val="Style3"/>
        <w:spacing w:after="0"/>
        <w:rPr>
          <w:rFonts w:ascii="Times New Roman" w:hAnsi="Times New Roman" w:cs="Times New Roman"/>
        </w:rPr>
      </w:pPr>
      <w:r w:rsidRPr="00DC5761">
        <w:rPr>
          <w:rFonts w:ascii="Times New Roman" w:hAnsi="Times New Roman" w:cs="Times New Roman"/>
        </w:rPr>
        <w:t>Informasi yang dapat dilihat meliputi:</w:t>
      </w:r>
    </w:p>
    <w:p w14:paraId="3E6F02A2" w14:textId="77777777" w:rsidR="00AE7303" w:rsidRPr="00DC5761" w:rsidRDefault="00AE7303">
      <w:pPr>
        <w:pStyle w:val="Style3"/>
        <w:numPr>
          <w:ilvl w:val="0"/>
          <w:numId w:val="70"/>
        </w:numPr>
        <w:spacing w:after="0"/>
        <w:rPr>
          <w:rFonts w:ascii="Times New Roman" w:hAnsi="Times New Roman" w:cs="Times New Roman"/>
        </w:rPr>
      </w:pPr>
      <w:r w:rsidRPr="00DC5761">
        <w:rPr>
          <w:rFonts w:ascii="Times New Roman" w:hAnsi="Times New Roman" w:cs="Times New Roman"/>
        </w:rPr>
        <w:t>Total Transaksi.</w:t>
      </w:r>
    </w:p>
    <w:p w14:paraId="43C4DBAA" w14:textId="77777777" w:rsidR="00AE7303" w:rsidRPr="00DC5761" w:rsidRDefault="00AE7303">
      <w:pPr>
        <w:pStyle w:val="Style3"/>
        <w:numPr>
          <w:ilvl w:val="0"/>
          <w:numId w:val="70"/>
        </w:numPr>
        <w:spacing w:after="0"/>
        <w:rPr>
          <w:rFonts w:ascii="Times New Roman" w:hAnsi="Times New Roman" w:cs="Times New Roman"/>
        </w:rPr>
      </w:pPr>
      <w:r w:rsidRPr="00DC5761">
        <w:rPr>
          <w:rFonts w:ascii="Times New Roman" w:hAnsi="Times New Roman" w:cs="Times New Roman"/>
        </w:rPr>
        <w:t>Total Pendapatan.</w:t>
      </w:r>
    </w:p>
    <w:p w14:paraId="722BE84A" w14:textId="77777777" w:rsidR="00AE7303" w:rsidRPr="00DC5761" w:rsidRDefault="00AE7303">
      <w:pPr>
        <w:pStyle w:val="Style3"/>
        <w:numPr>
          <w:ilvl w:val="0"/>
          <w:numId w:val="70"/>
        </w:numPr>
        <w:spacing w:after="0"/>
        <w:rPr>
          <w:rFonts w:ascii="Times New Roman" w:hAnsi="Times New Roman" w:cs="Times New Roman"/>
        </w:rPr>
      </w:pPr>
      <w:r w:rsidRPr="00DC5761">
        <w:rPr>
          <w:rFonts w:ascii="Times New Roman" w:hAnsi="Times New Roman" w:cs="Times New Roman"/>
        </w:rPr>
        <w:lastRenderedPageBreak/>
        <w:t>Penjualan Harian.</w:t>
      </w:r>
    </w:p>
    <w:p w14:paraId="197B4F6E" w14:textId="77777777" w:rsidR="00AE7303" w:rsidRPr="00DC5761" w:rsidRDefault="00AE7303">
      <w:pPr>
        <w:pStyle w:val="Style3"/>
        <w:numPr>
          <w:ilvl w:val="0"/>
          <w:numId w:val="70"/>
        </w:numPr>
        <w:spacing w:after="0"/>
        <w:rPr>
          <w:rFonts w:ascii="Times New Roman" w:hAnsi="Times New Roman" w:cs="Times New Roman"/>
        </w:rPr>
      </w:pPr>
      <w:r w:rsidRPr="00DC5761">
        <w:rPr>
          <w:rFonts w:ascii="Times New Roman" w:hAnsi="Times New Roman" w:cs="Times New Roman"/>
        </w:rPr>
        <w:t>Penjualan Bulanan.</w:t>
      </w:r>
    </w:p>
    <w:p w14:paraId="2AA2DBD8" w14:textId="77777777" w:rsidR="00AE7303" w:rsidRPr="00DC5761" w:rsidRDefault="00AE7303">
      <w:pPr>
        <w:pStyle w:val="Style3"/>
        <w:numPr>
          <w:ilvl w:val="0"/>
          <w:numId w:val="70"/>
        </w:numPr>
        <w:spacing w:after="0"/>
        <w:rPr>
          <w:rFonts w:ascii="Times New Roman" w:hAnsi="Times New Roman" w:cs="Times New Roman"/>
        </w:rPr>
      </w:pPr>
      <w:r w:rsidRPr="00DC5761">
        <w:rPr>
          <w:rFonts w:ascii="Times New Roman" w:hAnsi="Times New Roman" w:cs="Times New Roman"/>
        </w:rPr>
        <w:t>Penjualan Tahunan.</w:t>
      </w:r>
    </w:p>
    <w:p w14:paraId="44D8BFBD" w14:textId="77777777" w:rsidR="00AE7303" w:rsidRPr="00DC5761" w:rsidRDefault="00AE7303" w:rsidP="00BF086D">
      <w:pPr>
        <w:pStyle w:val="Style3"/>
        <w:spacing w:after="0"/>
        <w:rPr>
          <w:rFonts w:ascii="Times New Roman" w:hAnsi="Times New Roman" w:cs="Times New Roman"/>
        </w:rPr>
      </w:pPr>
      <w:r w:rsidRPr="00DC5761">
        <w:rPr>
          <w:rFonts w:ascii="Times New Roman" w:hAnsi="Times New Roman" w:cs="Times New Roman"/>
        </w:rPr>
        <w:t>Langkah-langkah:</w:t>
      </w:r>
    </w:p>
    <w:p w14:paraId="4A40A06F" w14:textId="2DBBD1FE" w:rsidR="00AE7303" w:rsidRPr="00DC5761" w:rsidRDefault="00AE7303">
      <w:pPr>
        <w:pStyle w:val="Style3"/>
        <w:numPr>
          <w:ilvl w:val="0"/>
          <w:numId w:val="71"/>
        </w:numPr>
        <w:spacing w:after="0"/>
        <w:rPr>
          <w:rFonts w:ascii="Times New Roman" w:hAnsi="Times New Roman" w:cs="Times New Roman"/>
        </w:rPr>
      </w:pPr>
      <w:r w:rsidRPr="00DC5761">
        <w:rPr>
          <w:rFonts w:ascii="Times New Roman" w:hAnsi="Times New Roman" w:cs="Times New Roman"/>
        </w:rPr>
        <w:t xml:space="preserve">Buka menu </w:t>
      </w:r>
      <w:proofErr w:type="spellStart"/>
      <w:r w:rsidRPr="00DC5761">
        <w:rPr>
          <w:rFonts w:ascii="Times New Roman" w:hAnsi="Times New Roman" w:cs="Times New Roman"/>
          <w:bCs/>
        </w:rPr>
        <w:t>Monitoring</w:t>
      </w:r>
      <w:proofErr w:type="spellEnd"/>
      <w:r w:rsidRPr="00DC5761">
        <w:rPr>
          <w:rFonts w:ascii="Times New Roman" w:hAnsi="Times New Roman" w:cs="Times New Roman"/>
          <w:bCs/>
        </w:rPr>
        <w:t xml:space="preserve"> Penjualan</w:t>
      </w:r>
      <w:r w:rsidRPr="00DC5761">
        <w:rPr>
          <w:rFonts w:ascii="Times New Roman" w:hAnsi="Times New Roman" w:cs="Times New Roman"/>
        </w:rPr>
        <w:t>.</w:t>
      </w:r>
    </w:p>
    <w:p w14:paraId="2C5795F2" w14:textId="1973CC07" w:rsidR="00AE7303" w:rsidRPr="00DC5761" w:rsidRDefault="00AE7303">
      <w:pPr>
        <w:pStyle w:val="Style3"/>
        <w:numPr>
          <w:ilvl w:val="0"/>
          <w:numId w:val="71"/>
        </w:numPr>
        <w:spacing w:after="0"/>
        <w:rPr>
          <w:rFonts w:ascii="Times New Roman" w:hAnsi="Times New Roman" w:cs="Times New Roman"/>
        </w:rPr>
      </w:pPr>
      <w:r w:rsidRPr="00DC5761">
        <w:rPr>
          <w:rFonts w:ascii="Times New Roman" w:hAnsi="Times New Roman" w:cs="Times New Roman"/>
        </w:rPr>
        <w:t>Pilih periode yang ingin ditampilkan.</w:t>
      </w:r>
    </w:p>
    <w:p w14:paraId="372033AA" w14:textId="0A66D85A" w:rsidR="00AE7303" w:rsidRPr="00DC5761" w:rsidRDefault="00AE7303">
      <w:pPr>
        <w:pStyle w:val="Style3"/>
        <w:numPr>
          <w:ilvl w:val="0"/>
          <w:numId w:val="71"/>
        </w:numPr>
        <w:spacing w:after="0"/>
        <w:rPr>
          <w:rFonts w:ascii="Times New Roman" w:hAnsi="Times New Roman" w:cs="Times New Roman"/>
        </w:rPr>
      </w:pPr>
      <w:r w:rsidRPr="00DC5761">
        <w:rPr>
          <w:rFonts w:ascii="Times New Roman" w:hAnsi="Times New Roman" w:cs="Times New Roman"/>
        </w:rPr>
        <w:t>Sistem akan menampilkan data penjualan sesuai periode yang dipilih.</w:t>
      </w:r>
    </w:p>
    <w:p w14:paraId="77C9DF5B" w14:textId="77777777" w:rsidR="00AE7303" w:rsidRPr="00DC5761" w:rsidRDefault="00AE7303" w:rsidP="00B915D8">
      <w:pPr>
        <w:pStyle w:val="Style1"/>
        <w:rPr>
          <w:rFonts w:ascii="Times New Roman" w:hAnsi="Times New Roman" w:cs="Times New Roman"/>
        </w:rPr>
      </w:pPr>
      <w:bookmarkStart w:id="75" w:name="_Toc232008696"/>
      <w:r w:rsidRPr="00DC5761">
        <w:rPr>
          <w:rFonts w:ascii="Times New Roman" w:hAnsi="Times New Roman" w:cs="Times New Roman"/>
        </w:rPr>
        <w:t xml:space="preserve">7.4 </w:t>
      </w:r>
      <w:proofErr w:type="spellStart"/>
      <w:r w:rsidRPr="00DC5761">
        <w:rPr>
          <w:rFonts w:ascii="Times New Roman" w:hAnsi="Times New Roman" w:cs="Times New Roman"/>
        </w:rPr>
        <w:t>Monitoring</w:t>
      </w:r>
      <w:proofErr w:type="spellEnd"/>
      <w:r w:rsidRPr="00DC5761">
        <w:rPr>
          <w:rFonts w:ascii="Times New Roman" w:hAnsi="Times New Roman" w:cs="Times New Roman"/>
        </w:rPr>
        <w:t xml:space="preserve"> Pesanan</w:t>
      </w:r>
      <w:bookmarkEnd w:id="75"/>
    </w:p>
    <w:p w14:paraId="168AAEA8" w14:textId="77777777" w:rsidR="00AE7303" w:rsidRPr="00DC5761" w:rsidRDefault="00AE7303" w:rsidP="00B915D8">
      <w:pPr>
        <w:pStyle w:val="Style3"/>
        <w:spacing w:after="0"/>
        <w:rPr>
          <w:rFonts w:ascii="Times New Roman" w:hAnsi="Times New Roman" w:cs="Times New Roman"/>
        </w:rPr>
      </w:pPr>
      <w:r w:rsidRPr="00DC5761">
        <w:rPr>
          <w:rFonts w:ascii="Times New Roman" w:hAnsi="Times New Roman" w:cs="Times New Roman"/>
        </w:rPr>
        <w:t xml:space="preserve">Menu </w:t>
      </w:r>
      <w:proofErr w:type="spellStart"/>
      <w:r w:rsidRPr="00DC5761">
        <w:rPr>
          <w:rFonts w:ascii="Times New Roman" w:hAnsi="Times New Roman" w:cs="Times New Roman"/>
        </w:rPr>
        <w:t>Monitoring</w:t>
      </w:r>
      <w:proofErr w:type="spellEnd"/>
      <w:r w:rsidRPr="00DC5761">
        <w:rPr>
          <w:rFonts w:ascii="Times New Roman" w:hAnsi="Times New Roman" w:cs="Times New Roman"/>
        </w:rPr>
        <w:t xml:space="preserve"> Pesanan digunakan untuk memantau seluruh pesanan pelanggan yang sedang berlangsung.</w:t>
      </w:r>
    </w:p>
    <w:p w14:paraId="615B1B9A" w14:textId="77777777" w:rsidR="00AE7303" w:rsidRPr="00DC5761" w:rsidRDefault="00AE7303" w:rsidP="00B915D8">
      <w:pPr>
        <w:pStyle w:val="Style3"/>
        <w:spacing w:after="0"/>
        <w:rPr>
          <w:rFonts w:ascii="Times New Roman" w:hAnsi="Times New Roman" w:cs="Times New Roman"/>
        </w:rPr>
      </w:pPr>
      <w:r w:rsidRPr="00DC5761">
        <w:rPr>
          <w:rFonts w:ascii="Times New Roman" w:hAnsi="Times New Roman" w:cs="Times New Roman"/>
        </w:rPr>
        <w:t>Informasi yang tersedia meliputi:</w:t>
      </w:r>
    </w:p>
    <w:p w14:paraId="7F3EC21A" w14:textId="77777777" w:rsidR="00AE7303" w:rsidRPr="00DC5761" w:rsidRDefault="00AE7303">
      <w:pPr>
        <w:pStyle w:val="Style3"/>
        <w:numPr>
          <w:ilvl w:val="0"/>
          <w:numId w:val="73"/>
        </w:numPr>
        <w:spacing w:after="0"/>
        <w:rPr>
          <w:rFonts w:ascii="Times New Roman" w:hAnsi="Times New Roman" w:cs="Times New Roman"/>
        </w:rPr>
      </w:pPr>
      <w:r w:rsidRPr="00DC5761">
        <w:rPr>
          <w:rFonts w:ascii="Times New Roman" w:hAnsi="Times New Roman" w:cs="Times New Roman"/>
        </w:rPr>
        <w:t>Nomor Pesanan.</w:t>
      </w:r>
    </w:p>
    <w:p w14:paraId="25A95383" w14:textId="77777777" w:rsidR="00AE7303" w:rsidRPr="00DC5761" w:rsidRDefault="00AE7303">
      <w:pPr>
        <w:pStyle w:val="Style3"/>
        <w:numPr>
          <w:ilvl w:val="0"/>
          <w:numId w:val="73"/>
        </w:numPr>
        <w:spacing w:after="0"/>
        <w:rPr>
          <w:rFonts w:ascii="Times New Roman" w:hAnsi="Times New Roman" w:cs="Times New Roman"/>
        </w:rPr>
      </w:pPr>
      <w:r w:rsidRPr="00DC5761">
        <w:rPr>
          <w:rFonts w:ascii="Times New Roman" w:hAnsi="Times New Roman" w:cs="Times New Roman"/>
        </w:rPr>
        <w:t>Nama Pelanggan.</w:t>
      </w:r>
    </w:p>
    <w:p w14:paraId="6BF58A00" w14:textId="77777777" w:rsidR="00AE7303" w:rsidRPr="00DC5761" w:rsidRDefault="00AE7303">
      <w:pPr>
        <w:pStyle w:val="Style3"/>
        <w:numPr>
          <w:ilvl w:val="0"/>
          <w:numId w:val="73"/>
        </w:numPr>
        <w:spacing w:after="0"/>
        <w:rPr>
          <w:rFonts w:ascii="Times New Roman" w:hAnsi="Times New Roman" w:cs="Times New Roman"/>
        </w:rPr>
      </w:pPr>
      <w:r w:rsidRPr="00DC5761">
        <w:rPr>
          <w:rFonts w:ascii="Times New Roman" w:hAnsi="Times New Roman" w:cs="Times New Roman"/>
        </w:rPr>
        <w:t>Tanggal Pemesanan.</w:t>
      </w:r>
    </w:p>
    <w:p w14:paraId="45BC11CB" w14:textId="77777777" w:rsidR="00AE7303" w:rsidRPr="00DC5761" w:rsidRDefault="00AE7303">
      <w:pPr>
        <w:pStyle w:val="Style3"/>
        <w:numPr>
          <w:ilvl w:val="0"/>
          <w:numId w:val="73"/>
        </w:numPr>
        <w:spacing w:after="0"/>
        <w:rPr>
          <w:rFonts w:ascii="Times New Roman" w:hAnsi="Times New Roman" w:cs="Times New Roman"/>
        </w:rPr>
      </w:pPr>
      <w:r w:rsidRPr="00DC5761">
        <w:rPr>
          <w:rFonts w:ascii="Times New Roman" w:hAnsi="Times New Roman" w:cs="Times New Roman"/>
        </w:rPr>
        <w:t>Status Pesanan.</w:t>
      </w:r>
    </w:p>
    <w:p w14:paraId="5B0372E2" w14:textId="77777777" w:rsidR="00AE7303" w:rsidRPr="00DC5761" w:rsidRDefault="00AE7303">
      <w:pPr>
        <w:pStyle w:val="Style3"/>
        <w:numPr>
          <w:ilvl w:val="0"/>
          <w:numId w:val="73"/>
        </w:numPr>
        <w:spacing w:after="0"/>
        <w:rPr>
          <w:rFonts w:ascii="Times New Roman" w:hAnsi="Times New Roman" w:cs="Times New Roman"/>
        </w:rPr>
      </w:pPr>
      <w:r w:rsidRPr="00DC5761">
        <w:rPr>
          <w:rFonts w:ascii="Times New Roman" w:hAnsi="Times New Roman" w:cs="Times New Roman"/>
        </w:rPr>
        <w:t>Status Pembayaran.</w:t>
      </w:r>
    </w:p>
    <w:p w14:paraId="2E5B35A6" w14:textId="77777777" w:rsidR="00AE7303" w:rsidRPr="00DC5761" w:rsidRDefault="00AE7303">
      <w:pPr>
        <w:pStyle w:val="Style3"/>
        <w:numPr>
          <w:ilvl w:val="0"/>
          <w:numId w:val="73"/>
        </w:numPr>
        <w:spacing w:after="0"/>
        <w:rPr>
          <w:rFonts w:ascii="Times New Roman" w:hAnsi="Times New Roman" w:cs="Times New Roman"/>
        </w:rPr>
      </w:pPr>
      <w:r w:rsidRPr="00DC5761">
        <w:rPr>
          <w:rFonts w:ascii="Times New Roman" w:hAnsi="Times New Roman" w:cs="Times New Roman"/>
        </w:rPr>
        <w:t>Status Pengiriman.</w:t>
      </w:r>
    </w:p>
    <w:p w14:paraId="7C25EA35" w14:textId="77777777" w:rsidR="00AE7303" w:rsidRPr="00DC5761" w:rsidRDefault="00AE7303" w:rsidP="00B915D8">
      <w:pPr>
        <w:pStyle w:val="Style3"/>
        <w:spacing w:after="0"/>
        <w:rPr>
          <w:rFonts w:ascii="Times New Roman" w:hAnsi="Times New Roman" w:cs="Times New Roman"/>
        </w:rPr>
      </w:pPr>
      <w:r w:rsidRPr="00DC5761">
        <w:rPr>
          <w:rFonts w:ascii="Times New Roman" w:hAnsi="Times New Roman" w:cs="Times New Roman"/>
        </w:rPr>
        <w:t>Langkah-langkah:</w:t>
      </w:r>
    </w:p>
    <w:p w14:paraId="5596E957" w14:textId="56CAF0BA" w:rsidR="00AE7303" w:rsidRPr="00DC5761" w:rsidRDefault="00AE7303">
      <w:pPr>
        <w:pStyle w:val="Style3"/>
        <w:numPr>
          <w:ilvl w:val="0"/>
          <w:numId w:val="72"/>
        </w:numPr>
        <w:spacing w:after="0"/>
        <w:rPr>
          <w:rFonts w:ascii="Times New Roman" w:hAnsi="Times New Roman" w:cs="Times New Roman"/>
        </w:rPr>
      </w:pPr>
      <w:r w:rsidRPr="00DC5761">
        <w:rPr>
          <w:rFonts w:ascii="Times New Roman" w:hAnsi="Times New Roman" w:cs="Times New Roman"/>
        </w:rPr>
        <w:t xml:space="preserve">Buka menu </w:t>
      </w:r>
      <w:proofErr w:type="spellStart"/>
      <w:r w:rsidRPr="00DC5761">
        <w:rPr>
          <w:rFonts w:ascii="Times New Roman" w:hAnsi="Times New Roman" w:cs="Times New Roman"/>
          <w:bCs/>
        </w:rPr>
        <w:t>Monitoring</w:t>
      </w:r>
      <w:proofErr w:type="spellEnd"/>
      <w:r w:rsidRPr="00DC5761">
        <w:rPr>
          <w:rFonts w:ascii="Times New Roman" w:hAnsi="Times New Roman" w:cs="Times New Roman"/>
          <w:bCs/>
        </w:rPr>
        <w:t xml:space="preserve"> Pesanan</w:t>
      </w:r>
      <w:r w:rsidRPr="00DC5761">
        <w:rPr>
          <w:rFonts w:ascii="Times New Roman" w:hAnsi="Times New Roman" w:cs="Times New Roman"/>
        </w:rPr>
        <w:t>.</w:t>
      </w:r>
    </w:p>
    <w:p w14:paraId="198292A3" w14:textId="428203EF" w:rsidR="00AE7303" w:rsidRPr="00DC5761" w:rsidRDefault="00AE7303">
      <w:pPr>
        <w:pStyle w:val="Style3"/>
        <w:numPr>
          <w:ilvl w:val="0"/>
          <w:numId w:val="72"/>
        </w:numPr>
        <w:spacing w:after="0"/>
        <w:rPr>
          <w:rFonts w:ascii="Times New Roman" w:hAnsi="Times New Roman" w:cs="Times New Roman"/>
        </w:rPr>
      </w:pPr>
      <w:r w:rsidRPr="00DC5761">
        <w:rPr>
          <w:rFonts w:ascii="Times New Roman" w:hAnsi="Times New Roman" w:cs="Times New Roman"/>
        </w:rPr>
        <w:t>Sistem akan menampilkan seluruh data pesanan.</w:t>
      </w:r>
    </w:p>
    <w:p w14:paraId="41403D7F" w14:textId="10DDC50A" w:rsidR="00AE7303" w:rsidRPr="00DC5761" w:rsidRDefault="00AE7303">
      <w:pPr>
        <w:pStyle w:val="Style3"/>
        <w:numPr>
          <w:ilvl w:val="0"/>
          <w:numId w:val="72"/>
        </w:numPr>
        <w:spacing w:after="0"/>
        <w:rPr>
          <w:rFonts w:ascii="Times New Roman" w:hAnsi="Times New Roman" w:cs="Times New Roman"/>
        </w:rPr>
      </w:pPr>
      <w:r w:rsidRPr="00DC5761">
        <w:rPr>
          <w:rFonts w:ascii="Times New Roman" w:hAnsi="Times New Roman" w:cs="Times New Roman"/>
        </w:rPr>
        <w:t>Gunakan fitur pencarian dan filter apabila diperlukan.</w:t>
      </w:r>
    </w:p>
    <w:p w14:paraId="757DFBF3" w14:textId="77777777" w:rsidR="00AE7303" w:rsidRPr="00DC5761" w:rsidRDefault="00AE7303" w:rsidP="00BE6D6B">
      <w:pPr>
        <w:pStyle w:val="Style1"/>
        <w:rPr>
          <w:rFonts w:ascii="Times New Roman" w:hAnsi="Times New Roman" w:cs="Times New Roman"/>
        </w:rPr>
      </w:pPr>
      <w:bookmarkStart w:id="76" w:name="_Toc232008697"/>
      <w:r w:rsidRPr="00DC5761">
        <w:rPr>
          <w:rFonts w:ascii="Times New Roman" w:hAnsi="Times New Roman" w:cs="Times New Roman"/>
        </w:rPr>
        <w:t xml:space="preserve">7.5 </w:t>
      </w:r>
      <w:proofErr w:type="spellStart"/>
      <w:r w:rsidRPr="00DC5761">
        <w:rPr>
          <w:rFonts w:ascii="Times New Roman" w:hAnsi="Times New Roman" w:cs="Times New Roman"/>
        </w:rPr>
        <w:t>Monitoring</w:t>
      </w:r>
      <w:proofErr w:type="spellEnd"/>
      <w:r w:rsidRPr="00DC5761">
        <w:rPr>
          <w:rFonts w:ascii="Times New Roman" w:hAnsi="Times New Roman" w:cs="Times New Roman"/>
        </w:rPr>
        <w:t xml:space="preserve"> Produksi</w:t>
      </w:r>
      <w:bookmarkEnd w:id="76"/>
    </w:p>
    <w:p w14:paraId="7D3789D1" w14:textId="77777777" w:rsidR="00AE7303" w:rsidRPr="00DC5761" w:rsidRDefault="00AE7303" w:rsidP="00BE6D6B">
      <w:pPr>
        <w:pStyle w:val="Style3"/>
        <w:spacing w:after="0"/>
        <w:rPr>
          <w:rFonts w:ascii="Times New Roman" w:hAnsi="Times New Roman" w:cs="Times New Roman"/>
        </w:rPr>
      </w:pPr>
      <w:r w:rsidRPr="00DC5761">
        <w:rPr>
          <w:rFonts w:ascii="Times New Roman" w:hAnsi="Times New Roman" w:cs="Times New Roman"/>
        </w:rPr>
        <w:t xml:space="preserve">Menu </w:t>
      </w:r>
      <w:proofErr w:type="spellStart"/>
      <w:r w:rsidRPr="00DC5761">
        <w:rPr>
          <w:rFonts w:ascii="Times New Roman" w:hAnsi="Times New Roman" w:cs="Times New Roman"/>
        </w:rPr>
        <w:t>Monitoring</w:t>
      </w:r>
      <w:proofErr w:type="spellEnd"/>
      <w:r w:rsidRPr="00DC5761">
        <w:rPr>
          <w:rFonts w:ascii="Times New Roman" w:hAnsi="Times New Roman" w:cs="Times New Roman"/>
        </w:rPr>
        <w:t xml:space="preserve"> Produksi digunakan untuk memantau progres produksi yang sedang dilakukan oleh Tim Produksi.</w:t>
      </w:r>
    </w:p>
    <w:p w14:paraId="56AF1089" w14:textId="77777777" w:rsidR="00AE7303" w:rsidRPr="00DC5761" w:rsidRDefault="00AE7303" w:rsidP="00BE6D6B">
      <w:pPr>
        <w:pStyle w:val="Style3"/>
        <w:spacing w:after="0"/>
        <w:rPr>
          <w:rFonts w:ascii="Times New Roman" w:hAnsi="Times New Roman" w:cs="Times New Roman"/>
        </w:rPr>
      </w:pPr>
      <w:r w:rsidRPr="00DC5761">
        <w:rPr>
          <w:rFonts w:ascii="Times New Roman" w:hAnsi="Times New Roman" w:cs="Times New Roman"/>
        </w:rPr>
        <w:t>Informasi yang dapat dilihat meliputi:</w:t>
      </w:r>
    </w:p>
    <w:p w14:paraId="151A2A1E" w14:textId="77777777" w:rsidR="00AE7303" w:rsidRPr="00DC5761" w:rsidRDefault="00AE7303">
      <w:pPr>
        <w:pStyle w:val="Style3"/>
        <w:numPr>
          <w:ilvl w:val="0"/>
          <w:numId w:val="75"/>
        </w:numPr>
        <w:spacing w:after="0"/>
        <w:rPr>
          <w:rFonts w:ascii="Times New Roman" w:hAnsi="Times New Roman" w:cs="Times New Roman"/>
        </w:rPr>
      </w:pPr>
      <w:r w:rsidRPr="00DC5761">
        <w:rPr>
          <w:rFonts w:ascii="Times New Roman" w:hAnsi="Times New Roman" w:cs="Times New Roman"/>
        </w:rPr>
        <w:t>Pesanan Menunggu Produksi.</w:t>
      </w:r>
    </w:p>
    <w:p w14:paraId="27CE8C47" w14:textId="77777777" w:rsidR="00AE7303" w:rsidRPr="00DC5761" w:rsidRDefault="00AE7303">
      <w:pPr>
        <w:pStyle w:val="Style3"/>
        <w:numPr>
          <w:ilvl w:val="0"/>
          <w:numId w:val="75"/>
        </w:numPr>
        <w:spacing w:after="0"/>
        <w:rPr>
          <w:rFonts w:ascii="Times New Roman" w:hAnsi="Times New Roman" w:cs="Times New Roman"/>
        </w:rPr>
      </w:pPr>
      <w:r w:rsidRPr="00DC5761">
        <w:rPr>
          <w:rFonts w:ascii="Times New Roman" w:hAnsi="Times New Roman" w:cs="Times New Roman"/>
        </w:rPr>
        <w:t>Pesanan Sedang Diproduksi.</w:t>
      </w:r>
    </w:p>
    <w:p w14:paraId="39E84F4B" w14:textId="77777777" w:rsidR="00AE7303" w:rsidRPr="00DC5761" w:rsidRDefault="00AE7303">
      <w:pPr>
        <w:pStyle w:val="Style3"/>
        <w:numPr>
          <w:ilvl w:val="0"/>
          <w:numId w:val="75"/>
        </w:numPr>
        <w:spacing w:after="0"/>
        <w:rPr>
          <w:rFonts w:ascii="Times New Roman" w:hAnsi="Times New Roman" w:cs="Times New Roman"/>
        </w:rPr>
      </w:pPr>
      <w:r w:rsidRPr="00DC5761">
        <w:rPr>
          <w:rFonts w:ascii="Times New Roman" w:hAnsi="Times New Roman" w:cs="Times New Roman"/>
        </w:rPr>
        <w:t>Pesanan Selesai Produksi.</w:t>
      </w:r>
    </w:p>
    <w:p w14:paraId="2036BF5F" w14:textId="77777777" w:rsidR="00AE7303" w:rsidRPr="00DC5761" w:rsidRDefault="00AE7303">
      <w:pPr>
        <w:pStyle w:val="Style3"/>
        <w:numPr>
          <w:ilvl w:val="0"/>
          <w:numId w:val="75"/>
        </w:numPr>
        <w:spacing w:after="0"/>
        <w:rPr>
          <w:rFonts w:ascii="Times New Roman" w:hAnsi="Times New Roman" w:cs="Times New Roman"/>
        </w:rPr>
      </w:pPr>
      <w:r w:rsidRPr="00DC5761">
        <w:rPr>
          <w:rFonts w:ascii="Times New Roman" w:hAnsi="Times New Roman" w:cs="Times New Roman"/>
        </w:rPr>
        <w:t>Jadwal Produksi.</w:t>
      </w:r>
    </w:p>
    <w:p w14:paraId="6F587228" w14:textId="77777777" w:rsidR="00AE7303" w:rsidRPr="00DC5761" w:rsidRDefault="00AE7303">
      <w:pPr>
        <w:pStyle w:val="Style3"/>
        <w:numPr>
          <w:ilvl w:val="0"/>
          <w:numId w:val="75"/>
        </w:numPr>
        <w:spacing w:after="0"/>
        <w:rPr>
          <w:rFonts w:ascii="Times New Roman" w:hAnsi="Times New Roman" w:cs="Times New Roman"/>
        </w:rPr>
      </w:pPr>
      <w:r w:rsidRPr="00DC5761">
        <w:rPr>
          <w:rFonts w:ascii="Times New Roman" w:hAnsi="Times New Roman" w:cs="Times New Roman"/>
        </w:rPr>
        <w:t>Estimasi Penyelesaian.</w:t>
      </w:r>
    </w:p>
    <w:p w14:paraId="2F204FC9" w14:textId="77777777" w:rsidR="00AE7303" w:rsidRPr="00DC5761" w:rsidRDefault="00AE7303" w:rsidP="00BE6D6B">
      <w:pPr>
        <w:pStyle w:val="Style3"/>
        <w:spacing w:after="0"/>
        <w:rPr>
          <w:rFonts w:ascii="Times New Roman" w:hAnsi="Times New Roman" w:cs="Times New Roman"/>
        </w:rPr>
      </w:pPr>
      <w:r w:rsidRPr="00DC5761">
        <w:rPr>
          <w:rFonts w:ascii="Times New Roman" w:hAnsi="Times New Roman" w:cs="Times New Roman"/>
        </w:rPr>
        <w:t>Langkah-langkah:</w:t>
      </w:r>
    </w:p>
    <w:p w14:paraId="05A19130" w14:textId="770F5CD8" w:rsidR="00AE7303" w:rsidRPr="00DC5761" w:rsidRDefault="00AE7303">
      <w:pPr>
        <w:pStyle w:val="Style3"/>
        <w:numPr>
          <w:ilvl w:val="0"/>
          <w:numId w:val="74"/>
        </w:numPr>
        <w:spacing w:after="0"/>
        <w:rPr>
          <w:rFonts w:ascii="Times New Roman" w:hAnsi="Times New Roman" w:cs="Times New Roman"/>
        </w:rPr>
      </w:pPr>
      <w:r w:rsidRPr="00DC5761">
        <w:rPr>
          <w:rFonts w:ascii="Times New Roman" w:hAnsi="Times New Roman" w:cs="Times New Roman"/>
        </w:rPr>
        <w:t xml:space="preserve">Buka menu </w:t>
      </w:r>
      <w:proofErr w:type="spellStart"/>
      <w:r w:rsidRPr="00DC5761">
        <w:rPr>
          <w:rFonts w:ascii="Times New Roman" w:hAnsi="Times New Roman" w:cs="Times New Roman"/>
          <w:bCs/>
        </w:rPr>
        <w:t>Monitoring</w:t>
      </w:r>
      <w:proofErr w:type="spellEnd"/>
      <w:r w:rsidRPr="00DC5761">
        <w:rPr>
          <w:rFonts w:ascii="Times New Roman" w:hAnsi="Times New Roman" w:cs="Times New Roman"/>
          <w:bCs/>
        </w:rPr>
        <w:t xml:space="preserve"> Produksi</w:t>
      </w:r>
      <w:r w:rsidRPr="00DC5761">
        <w:rPr>
          <w:rFonts w:ascii="Times New Roman" w:hAnsi="Times New Roman" w:cs="Times New Roman"/>
        </w:rPr>
        <w:t>.</w:t>
      </w:r>
    </w:p>
    <w:p w14:paraId="224B96A3" w14:textId="2369B94A" w:rsidR="00AE7303" w:rsidRPr="00DC5761" w:rsidRDefault="00AE7303">
      <w:pPr>
        <w:pStyle w:val="Style3"/>
        <w:numPr>
          <w:ilvl w:val="0"/>
          <w:numId w:val="74"/>
        </w:numPr>
        <w:spacing w:after="0"/>
        <w:rPr>
          <w:rFonts w:ascii="Times New Roman" w:hAnsi="Times New Roman" w:cs="Times New Roman"/>
        </w:rPr>
      </w:pPr>
      <w:r w:rsidRPr="00DC5761">
        <w:rPr>
          <w:rFonts w:ascii="Times New Roman" w:hAnsi="Times New Roman" w:cs="Times New Roman"/>
        </w:rPr>
        <w:t>Sistem akan menampilkan status produksi seluruh pesanan.</w:t>
      </w:r>
    </w:p>
    <w:p w14:paraId="48DEA788" w14:textId="29F6183D" w:rsidR="00AE7303" w:rsidRPr="00DC5761" w:rsidRDefault="00AE7303">
      <w:pPr>
        <w:pStyle w:val="Style3"/>
        <w:numPr>
          <w:ilvl w:val="0"/>
          <w:numId w:val="74"/>
        </w:numPr>
        <w:spacing w:after="0"/>
        <w:rPr>
          <w:rFonts w:ascii="Times New Roman" w:hAnsi="Times New Roman" w:cs="Times New Roman"/>
        </w:rPr>
      </w:pPr>
      <w:proofErr w:type="spellStart"/>
      <w:r w:rsidRPr="00DC5761">
        <w:rPr>
          <w:rFonts w:ascii="Times New Roman" w:hAnsi="Times New Roman" w:cs="Times New Roman"/>
        </w:rPr>
        <w:t>Owner</w:t>
      </w:r>
      <w:proofErr w:type="spellEnd"/>
      <w:r w:rsidRPr="00DC5761">
        <w:rPr>
          <w:rFonts w:ascii="Times New Roman" w:hAnsi="Times New Roman" w:cs="Times New Roman"/>
        </w:rPr>
        <w:t xml:space="preserve"> dapat melihat perkembangan produksi secara real-</w:t>
      </w:r>
      <w:proofErr w:type="spellStart"/>
      <w:r w:rsidRPr="00DC5761">
        <w:rPr>
          <w:rFonts w:ascii="Times New Roman" w:hAnsi="Times New Roman" w:cs="Times New Roman"/>
        </w:rPr>
        <w:t>time</w:t>
      </w:r>
      <w:proofErr w:type="spellEnd"/>
      <w:r w:rsidRPr="00DC5761">
        <w:rPr>
          <w:rFonts w:ascii="Times New Roman" w:hAnsi="Times New Roman" w:cs="Times New Roman"/>
        </w:rPr>
        <w:t>.</w:t>
      </w:r>
    </w:p>
    <w:p w14:paraId="4B9094FC" w14:textId="77777777" w:rsidR="00AE7303" w:rsidRPr="00DC5761" w:rsidRDefault="00AE7303" w:rsidP="0076575F">
      <w:pPr>
        <w:pStyle w:val="Style1"/>
        <w:rPr>
          <w:rFonts w:ascii="Times New Roman" w:hAnsi="Times New Roman" w:cs="Times New Roman"/>
        </w:rPr>
      </w:pPr>
      <w:bookmarkStart w:id="77" w:name="_Toc232008698"/>
      <w:r w:rsidRPr="00DC5761">
        <w:rPr>
          <w:rFonts w:ascii="Times New Roman" w:hAnsi="Times New Roman" w:cs="Times New Roman"/>
        </w:rPr>
        <w:t>7.6 Melihat Laporan Penjualan</w:t>
      </w:r>
      <w:bookmarkEnd w:id="77"/>
    </w:p>
    <w:p w14:paraId="04B059BF" w14:textId="77777777" w:rsidR="00AE7303" w:rsidRPr="00DC5761" w:rsidRDefault="00AE7303" w:rsidP="0076575F">
      <w:pPr>
        <w:pStyle w:val="Style3"/>
        <w:spacing w:after="0"/>
        <w:rPr>
          <w:rFonts w:ascii="Times New Roman" w:hAnsi="Times New Roman" w:cs="Times New Roman"/>
        </w:rPr>
      </w:pPr>
      <w:r w:rsidRPr="00DC5761">
        <w:rPr>
          <w:rFonts w:ascii="Times New Roman" w:hAnsi="Times New Roman" w:cs="Times New Roman"/>
        </w:rPr>
        <w:t>Laporan Penjualan digunakan untuk melihat data transaksi dan pendapatan perusahaan.</w:t>
      </w:r>
    </w:p>
    <w:p w14:paraId="7C6FB1D3" w14:textId="77777777" w:rsidR="00AE7303" w:rsidRPr="00DC5761" w:rsidRDefault="00AE7303" w:rsidP="0076575F">
      <w:pPr>
        <w:pStyle w:val="Style3"/>
        <w:spacing w:after="0"/>
        <w:rPr>
          <w:rFonts w:ascii="Times New Roman" w:hAnsi="Times New Roman" w:cs="Times New Roman"/>
        </w:rPr>
      </w:pPr>
      <w:r w:rsidRPr="00DC5761">
        <w:rPr>
          <w:rFonts w:ascii="Times New Roman" w:hAnsi="Times New Roman" w:cs="Times New Roman"/>
        </w:rPr>
        <w:t>Informasi yang tersedia meliputi:</w:t>
      </w:r>
    </w:p>
    <w:p w14:paraId="6405E9C1" w14:textId="77777777" w:rsidR="00AE7303" w:rsidRPr="00DC5761" w:rsidRDefault="00AE7303">
      <w:pPr>
        <w:pStyle w:val="Style3"/>
        <w:numPr>
          <w:ilvl w:val="0"/>
          <w:numId w:val="77"/>
        </w:numPr>
        <w:spacing w:after="0"/>
        <w:rPr>
          <w:rFonts w:ascii="Times New Roman" w:hAnsi="Times New Roman" w:cs="Times New Roman"/>
        </w:rPr>
      </w:pPr>
      <w:r w:rsidRPr="00DC5761">
        <w:rPr>
          <w:rFonts w:ascii="Times New Roman" w:hAnsi="Times New Roman" w:cs="Times New Roman"/>
        </w:rPr>
        <w:t>Total Pendapatan.</w:t>
      </w:r>
    </w:p>
    <w:p w14:paraId="51E585ED" w14:textId="77777777" w:rsidR="00AE7303" w:rsidRPr="00DC5761" w:rsidRDefault="00AE7303">
      <w:pPr>
        <w:pStyle w:val="Style3"/>
        <w:numPr>
          <w:ilvl w:val="0"/>
          <w:numId w:val="77"/>
        </w:numPr>
        <w:spacing w:after="0"/>
        <w:rPr>
          <w:rFonts w:ascii="Times New Roman" w:hAnsi="Times New Roman" w:cs="Times New Roman"/>
        </w:rPr>
      </w:pPr>
      <w:r w:rsidRPr="00DC5761">
        <w:rPr>
          <w:rFonts w:ascii="Times New Roman" w:hAnsi="Times New Roman" w:cs="Times New Roman"/>
        </w:rPr>
        <w:t>Jumlah Transaksi.</w:t>
      </w:r>
    </w:p>
    <w:p w14:paraId="6D4FB5C1" w14:textId="77777777" w:rsidR="00AE7303" w:rsidRPr="00DC5761" w:rsidRDefault="00AE7303">
      <w:pPr>
        <w:pStyle w:val="Style3"/>
        <w:numPr>
          <w:ilvl w:val="0"/>
          <w:numId w:val="77"/>
        </w:numPr>
        <w:spacing w:after="0"/>
        <w:rPr>
          <w:rFonts w:ascii="Times New Roman" w:hAnsi="Times New Roman" w:cs="Times New Roman"/>
        </w:rPr>
      </w:pPr>
      <w:r w:rsidRPr="00DC5761">
        <w:rPr>
          <w:rFonts w:ascii="Times New Roman" w:hAnsi="Times New Roman" w:cs="Times New Roman"/>
        </w:rPr>
        <w:t>Produk Terjual.</w:t>
      </w:r>
    </w:p>
    <w:p w14:paraId="25FC9318" w14:textId="77777777" w:rsidR="00AE7303" w:rsidRPr="00DC5761" w:rsidRDefault="00AE7303">
      <w:pPr>
        <w:pStyle w:val="Style3"/>
        <w:numPr>
          <w:ilvl w:val="0"/>
          <w:numId w:val="77"/>
        </w:numPr>
        <w:spacing w:after="0"/>
        <w:rPr>
          <w:rFonts w:ascii="Times New Roman" w:hAnsi="Times New Roman" w:cs="Times New Roman"/>
        </w:rPr>
      </w:pPr>
      <w:r w:rsidRPr="00DC5761">
        <w:rPr>
          <w:rFonts w:ascii="Times New Roman" w:hAnsi="Times New Roman" w:cs="Times New Roman"/>
        </w:rPr>
        <w:lastRenderedPageBreak/>
        <w:t>Pendapatan per Periode.</w:t>
      </w:r>
    </w:p>
    <w:p w14:paraId="65A3BB6F" w14:textId="77777777" w:rsidR="00AE7303" w:rsidRPr="00DC5761" w:rsidRDefault="00AE7303" w:rsidP="0076575F">
      <w:pPr>
        <w:pStyle w:val="Style3"/>
        <w:spacing w:after="0"/>
        <w:rPr>
          <w:rFonts w:ascii="Times New Roman" w:hAnsi="Times New Roman" w:cs="Times New Roman"/>
        </w:rPr>
      </w:pPr>
      <w:r w:rsidRPr="00DC5761">
        <w:rPr>
          <w:rFonts w:ascii="Times New Roman" w:hAnsi="Times New Roman" w:cs="Times New Roman"/>
        </w:rPr>
        <w:t>Langkah-langkah:</w:t>
      </w:r>
    </w:p>
    <w:p w14:paraId="555A889C" w14:textId="465170F7" w:rsidR="00AE7303" w:rsidRPr="00DC5761" w:rsidRDefault="00AE7303">
      <w:pPr>
        <w:pStyle w:val="Style3"/>
        <w:numPr>
          <w:ilvl w:val="0"/>
          <w:numId w:val="76"/>
        </w:numPr>
        <w:spacing w:after="0"/>
        <w:rPr>
          <w:rFonts w:ascii="Times New Roman" w:hAnsi="Times New Roman" w:cs="Times New Roman"/>
        </w:rPr>
      </w:pPr>
      <w:r w:rsidRPr="00DC5761">
        <w:rPr>
          <w:rFonts w:ascii="Times New Roman" w:hAnsi="Times New Roman" w:cs="Times New Roman"/>
        </w:rPr>
        <w:t xml:space="preserve">Buka menu </w:t>
      </w:r>
      <w:r w:rsidRPr="00DC5761">
        <w:rPr>
          <w:rFonts w:ascii="Times New Roman" w:hAnsi="Times New Roman" w:cs="Times New Roman"/>
          <w:bCs/>
        </w:rPr>
        <w:t>Laporan Penjualan</w:t>
      </w:r>
      <w:r w:rsidRPr="00DC5761">
        <w:rPr>
          <w:rFonts w:ascii="Times New Roman" w:hAnsi="Times New Roman" w:cs="Times New Roman"/>
        </w:rPr>
        <w:t>.</w:t>
      </w:r>
    </w:p>
    <w:p w14:paraId="0D37A91C" w14:textId="3D678FE5" w:rsidR="00AE7303" w:rsidRPr="00DC5761" w:rsidRDefault="00AE7303">
      <w:pPr>
        <w:pStyle w:val="Style3"/>
        <w:numPr>
          <w:ilvl w:val="0"/>
          <w:numId w:val="76"/>
        </w:numPr>
        <w:spacing w:after="0"/>
        <w:rPr>
          <w:rFonts w:ascii="Times New Roman" w:hAnsi="Times New Roman" w:cs="Times New Roman"/>
        </w:rPr>
      </w:pPr>
      <w:r w:rsidRPr="00DC5761">
        <w:rPr>
          <w:rFonts w:ascii="Times New Roman" w:hAnsi="Times New Roman" w:cs="Times New Roman"/>
        </w:rPr>
        <w:t>Tentukan periode laporan.</w:t>
      </w:r>
    </w:p>
    <w:p w14:paraId="2B5F41E2" w14:textId="490807B4" w:rsidR="00AE7303" w:rsidRPr="00DC5761" w:rsidRDefault="00AE7303">
      <w:pPr>
        <w:pStyle w:val="Style3"/>
        <w:numPr>
          <w:ilvl w:val="0"/>
          <w:numId w:val="76"/>
        </w:numPr>
        <w:spacing w:after="0"/>
        <w:rPr>
          <w:rFonts w:ascii="Times New Roman" w:hAnsi="Times New Roman" w:cs="Times New Roman"/>
        </w:rPr>
      </w:pPr>
      <w:r w:rsidRPr="00DC5761">
        <w:rPr>
          <w:rFonts w:ascii="Times New Roman" w:hAnsi="Times New Roman" w:cs="Times New Roman"/>
        </w:rPr>
        <w:t xml:space="preserve">Klik tombol </w:t>
      </w:r>
      <w:r w:rsidRPr="00DC5761">
        <w:rPr>
          <w:rFonts w:ascii="Times New Roman" w:hAnsi="Times New Roman" w:cs="Times New Roman"/>
          <w:bCs/>
        </w:rPr>
        <w:t>Tampilkan Laporan</w:t>
      </w:r>
      <w:r w:rsidRPr="00DC5761">
        <w:rPr>
          <w:rFonts w:ascii="Times New Roman" w:hAnsi="Times New Roman" w:cs="Times New Roman"/>
        </w:rPr>
        <w:t>.</w:t>
      </w:r>
    </w:p>
    <w:p w14:paraId="006F431D" w14:textId="541C511E" w:rsidR="00AE7303" w:rsidRPr="00DC5761" w:rsidRDefault="00AE7303">
      <w:pPr>
        <w:pStyle w:val="Style3"/>
        <w:numPr>
          <w:ilvl w:val="0"/>
          <w:numId w:val="76"/>
        </w:numPr>
        <w:spacing w:after="0"/>
        <w:rPr>
          <w:rFonts w:ascii="Times New Roman" w:hAnsi="Times New Roman" w:cs="Times New Roman"/>
        </w:rPr>
      </w:pPr>
      <w:r w:rsidRPr="00DC5761">
        <w:rPr>
          <w:rFonts w:ascii="Times New Roman" w:hAnsi="Times New Roman" w:cs="Times New Roman"/>
        </w:rPr>
        <w:t>Sistem akan menampilkan laporan penjualan sesuai periode yang dipilih.</w:t>
      </w:r>
    </w:p>
    <w:p w14:paraId="1066A784" w14:textId="77777777" w:rsidR="00AE7303" w:rsidRPr="00DC5761" w:rsidRDefault="00AE7303" w:rsidP="00AA239B">
      <w:pPr>
        <w:pStyle w:val="Style1"/>
        <w:rPr>
          <w:rFonts w:ascii="Times New Roman" w:hAnsi="Times New Roman" w:cs="Times New Roman"/>
        </w:rPr>
      </w:pPr>
      <w:bookmarkStart w:id="78" w:name="_Toc232008699"/>
      <w:r w:rsidRPr="00DC5761">
        <w:rPr>
          <w:rFonts w:ascii="Times New Roman" w:hAnsi="Times New Roman" w:cs="Times New Roman"/>
        </w:rPr>
        <w:t>7.7 Melihat Laporan Produk Terlaris</w:t>
      </w:r>
      <w:bookmarkEnd w:id="78"/>
    </w:p>
    <w:p w14:paraId="4D3530EB" w14:textId="77777777" w:rsidR="00AE7303" w:rsidRPr="00DC5761" w:rsidRDefault="00AE7303" w:rsidP="00AA239B">
      <w:pPr>
        <w:pStyle w:val="Style3"/>
        <w:spacing w:after="0"/>
        <w:rPr>
          <w:rFonts w:ascii="Times New Roman" w:hAnsi="Times New Roman" w:cs="Times New Roman"/>
        </w:rPr>
      </w:pPr>
      <w:r w:rsidRPr="00DC5761">
        <w:rPr>
          <w:rFonts w:ascii="Times New Roman" w:hAnsi="Times New Roman" w:cs="Times New Roman"/>
        </w:rPr>
        <w:t>Menu ini digunakan untuk mengetahui produk yang paling diminati oleh pelanggan.</w:t>
      </w:r>
    </w:p>
    <w:p w14:paraId="0CA28988" w14:textId="77777777" w:rsidR="00AE7303" w:rsidRPr="00DC5761" w:rsidRDefault="00AE7303" w:rsidP="00AA239B">
      <w:pPr>
        <w:pStyle w:val="Style3"/>
        <w:spacing w:after="0"/>
        <w:rPr>
          <w:rFonts w:ascii="Times New Roman" w:hAnsi="Times New Roman" w:cs="Times New Roman"/>
        </w:rPr>
      </w:pPr>
      <w:r w:rsidRPr="00DC5761">
        <w:rPr>
          <w:rFonts w:ascii="Times New Roman" w:hAnsi="Times New Roman" w:cs="Times New Roman"/>
        </w:rPr>
        <w:t>Informasi yang ditampilkan meliputi:</w:t>
      </w:r>
    </w:p>
    <w:p w14:paraId="5282D7EF" w14:textId="77777777" w:rsidR="00AE7303" w:rsidRPr="00DC5761" w:rsidRDefault="00AE7303">
      <w:pPr>
        <w:pStyle w:val="Style3"/>
        <w:numPr>
          <w:ilvl w:val="0"/>
          <w:numId w:val="79"/>
        </w:numPr>
        <w:spacing w:after="0"/>
        <w:rPr>
          <w:rFonts w:ascii="Times New Roman" w:hAnsi="Times New Roman" w:cs="Times New Roman"/>
        </w:rPr>
      </w:pPr>
      <w:r w:rsidRPr="00DC5761">
        <w:rPr>
          <w:rFonts w:ascii="Times New Roman" w:hAnsi="Times New Roman" w:cs="Times New Roman"/>
        </w:rPr>
        <w:t>Nama Produk.</w:t>
      </w:r>
    </w:p>
    <w:p w14:paraId="00A2C824" w14:textId="77777777" w:rsidR="00AE7303" w:rsidRPr="00DC5761" w:rsidRDefault="00AE7303">
      <w:pPr>
        <w:pStyle w:val="Style3"/>
        <w:numPr>
          <w:ilvl w:val="0"/>
          <w:numId w:val="79"/>
        </w:numPr>
        <w:spacing w:after="0"/>
        <w:rPr>
          <w:rFonts w:ascii="Times New Roman" w:hAnsi="Times New Roman" w:cs="Times New Roman"/>
        </w:rPr>
      </w:pPr>
      <w:r w:rsidRPr="00DC5761">
        <w:rPr>
          <w:rFonts w:ascii="Times New Roman" w:hAnsi="Times New Roman" w:cs="Times New Roman"/>
        </w:rPr>
        <w:t>Jumlah Penjualan.</w:t>
      </w:r>
    </w:p>
    <w:p w14:paraId="7FE4B829" w14:textId="77777777" w:rsidR="00AE7303" w:rsidRPr="00DC5761" w:rsidRDefault="00AE7303">
      <w:pPr>
        <w:pStyle w:val="Style3"/>
        <w:numPr>
          <w:ilvl w:val="0"/>
          <w:numId w:val="79"/>
        </w:numPr>
        <w:spacing w:after="0"/>
        <w:rPr>
          <w:rFonts w:ascii="Times New Roman" w:hAnsi="Times New Roman" w:cs="Times New Roman"/>
        </w:rPr>
      </w:pPr>
      <w:r w:rsidRPr="00DC5761">
        <w:rPr>
          <w:rFonts w:ascii="Times New Roman" w:hAnsi="Times New Roman" w:cs="Times New Roman"/>
        </w:rPr>
        <w:t>Total Pendapatan Produk.</w:t>
      </w:r>
    </w:p>
    <w:p w14:paraId="0479E7BF" w14:textId="77777777" w:rsidR="00AE7303" w:rsidRPr="00DC5761" w:rsidRDefault="00AE7303">
      <w:pPr>
        <w:pStyle w:val="Style3"/>
        <w:numPr>
          <w:ilvl w:val="0"/>
          <w:numId w:val="79"/>
        </w:numPr>
        <w:spacing w:after="0"/>
        <w:rPr>
          <w:rFonts w:ascii="Times New Roman" w:hAnsi="Times New Roman" w:cs="Times New Roman"/>
        </w:rPr>
      </w:pPr>
      <w:r w:rsidRPr="00DC5761">
        <w:rPr>
          <w:rFonts w:ascii="Times New Roman" w:hAnsi="Times New Roman" w:cs="Times New Roman"/>
        </w:rPr>
        <w:t>Peringkat Produk Terlaris.</w:t>
      </w:r>
    </w:p>
    <w:p w14:paraId="53BC4A26" w14:textId="77777777" w:rsidR="00AE7303" w:rsidRPr="00DC5761" w:rsidRDefault="00AE7303" w:rsidP="00AA239B">
      <w:pPr>
        <w:pStyle w:val="Style3"/>
        <w:spacing w:after="0"/>
        <w:rPr>
          <w:rFonts w:ascii="Times New Roman" w:hAnsi="Times New Roman" w:cs="Times New Roman"/>
        </w:rPr>
      </w:pPr>
      <w:r w:rsidRPr="00DC5761">
        <w:rPr>
          <w:rFonts w:ascii="Times New Roman" w:hAnsi="Times New Roman" w:cs="Times New Roman"/>
        </w:rPr>
        <w:t>Langkah-langkah:</w:t>
      </w:r>
    </w:p>
    <w:p w14:paraId="797583BF" w14:textId="0762AEAD" w:rsidR="00AE7303" w:rsidRPr="00DC5761" w:rsidRDefault="00AE7303">
      <w:pPr>
        <w:pStyle w:val="Style3"/>
        <w:numPr>
          <w:ilvl w:val="0"/>
          <w:numId w:val="78"/>
        </w:numPr>
        <w:spacing w:after="0"/>
        <w:rPr>
          <w:rFonts w:ascii="Times New Roman" w:hAnsi="Times New Roman" w:cs="Times New Roman"/>
        </w:rPr>
      </w:pPr>
      <w:r w:rsidRPr="00DC5761">
        <w:rPr>
          <w:rFonts w:ascii="Times New Roman" w:hAnsi="Times New Roman" w:cs="Times New Roman"/>
        </w:rPr>
        <w:t xml:space="preserve">Buka menu </w:t>
      </w:r>
      <w:r w:rsidRPr="00DC5761">
        <w:rPr>
          <w:rFonts w:ascii="Times New Roman" w:hAnsi="Times New Roman" w:cs="Times New Roman"/>
          <w:bCs/>
        </w:rPr>
        <w:t>Produk Terlaris</w:t>
      </w:r>
      <w:r w:rsidRPr="00DC5761">
        <w:rPr>
          <w:rFonts w:ascii="Times New Roman" w:hAnsi="Times New Roman" w:cs="Times New Roman"/>
        </w:rPr>
        <w:t>.</w:t>
      </w:r>
    </w:p>
    <w:p w14:paraId="2C4C1E77" w14:textId="6FD3D6FF" w:rsidR="00AE7303" w:rsidRPr="00DC5761" w:rsidRDefault="00AE7303">
      <w:pPr>
        <w:pStyle w:val="Style3"/>
        <w:numPr>
          <w:ilvl w:val="0"/>
          <w:numId w:val="78"/>
        </w:numPr>
        <w:spacing w:after="0"/>
        <w:rPr>
          <w:rFonts w:ascii="Times New Roman" w:hAnsi="Times New Roman" w:cs="Times New Roman"/>
        </w:rPr>
      </w:pPr>
      <w:r w:rsidRPr="00DC5761">
        <w:rPr>
          <w:rFonts w:ascii="Times New Roman" w:hAnsi="Times New Roman" w:cs="Times New Roman"/>
        </w:rPr>
        <w:t>Tentukan periode laporan.</w:t>
      </w:r>
    </w:p>
    <w:p w14:paraId="7F397A3E" w14:textId="2CEBDEA9" w:rsidR="00AE7303" w:rsidRPr="00DC5761" w:rsidRDefault="00AE7303">
      <w:pPr>
        <w:pStyle w:val="Style3"/>
        <w:numPr>
          <w:ilvl w:val="0"/>
          <w:numId w:val="78"/>
        </w:numPr>
        <w:spacing w:after="0"/>
        <w:rPr>
          <w:rFonts w:ascii="Times New Roman" w:hAnsi="Times New Roman" w:cs="Times New Roman"/>
        </w:rPr>
      </w:pPr>
      <w:r w:rsidRPr="00DC5761">
        <w:rPr>
          <w:rFonts w:ascii="Times New Roman" w:hAnsi="Times New Roman" w:cs="Times New Roman"/>
        </w:rPr>
        <w:t>Sistem akan menampilkan daftar produk berdasarkan jumlah penjualan.</w:t>
      </w:r>
    </w:p>
    <w:p w14:paraId="5B139382" w14:textId="77777777" w:rsidR="00AE7303" w:rsidRPr="00DC5761" w:rsidRDefault="00AE7303" w:rsidP="00AA239B">
      <w:pPr>
        <w:pStyle w:val="Style3"/>
        <w:spacing w:after="0"/>
        <w:rPr>
          <w:rFonts w:ascii="Times New Roman" w:hAnsi="Times New Roman" w:cs="Times New Roman"/>
        </w:rPr>
      </w:pPr>
      <w:r w:rsidRPr="00DC5761">
        <w:rPr>
          <w:rFonts w:ascii="Times New Roman" w:hAnsi="Times New Roman" w:cs="Times New Roman"/>
        </w:rPr>
        <w:t>Informasi ini dapat digunakan sebagai dasar dalam menentukan strategi pemasaran dan pengembangan produk.</w:t>
      </w:r>
    </w:p>
    <w:p w14:paraId="3FA4124B" w14:textId="77777777" w:rsidR="00AE7303" w:rsidRPr="00DC5761" w:rsidRDefault="00AE7303" w:rsidP="00C94711">
      <w:pPr>
        <w:pStyle w:val="Style1"/>
        <w:rPr>
          <w:rFonts w:ascii="Times New Roman" w:hAnsi="Times New Roman" w:cs="Times New Roman"/>
        </w:rPr>
      </w:pPr>
      <w:bookmarkStart w:id="79" w:name="_Toc232008700"/>
      <w:r w:rsidRPr="00DC5761">
        <w:rPr>
          <w:rFonts w:ascii="Times New Roman" w:hAnsi="Times New Roman" w:cs="Times New Roman"/>
        </w:rPr>
        <w:t>7.8 Melihat Data Pelanggan</w:t>
      </w:r>
      <w:bookmarkEnd w:id="79"/>
    </w:p>
    <w:p w14:paraId="145E9E2A" w14:textId="77777777" w:rsidR="00AE7303" w:rsidRPr="00DC5761" w:rsidRDefault="00AE7303" w:rsidP="00C94711">
      <w:pPr>
        <w:pStyle w:val="Style3"/>
        <w:spacing w:after="0"/>
        <w:rPr>
          <w:rFonts w:ascii="Times New Roman" w:hAnsi="Times New Roman" w:cs="Times New Roman"/>
        </w:rPr>
      </w:pPr>
      <w:r w:rsidRPr="00DC5761">
        <w:rPr>
          <w:rFonts w:ascii="Times New Roman" w:hAnsi="Times New Roman" w:cs="Times New Roman"/>
        </w:rPr>
        <w:t>Menu Data Pelanggan digunakan untuk melihat informasi pelanggan yang terdaftar pada sistem.</w:t>
      </w:r>
    </w:p>
    <w:p w14:paraId="0CE67FB6" w14:textId="77777777" w:rsidR="00AE7303" w:rsidRPr="00DC5761" w:rsidRDefault="00AE7303" w:rsidP="00C94711">
      <w:pPr>
        <w:pStyle w:val="Style3"/>
        <w:spacing w:after="0"/>
        <w:rPr>
          <w:rFonts w:ascii="Times New Roman" w:hAnsi="Times New Roman" w:cs="Times New Roman"/>
        </w:rPr>
      </w:pPr>
      <w:r w:rsidRPr="00DC5761">
        <w:rPr>
          <w:rFonts w:ascii="Times New Roman" w:hAnsi="Times New Roman" w:cs="Times New Roman"/>
        </w:rPr>
        <w:t>Informasi yang tersedia antara lain:</w:t>
      </w:r>
    </w:p>
    <w:p w14:paraId="01BE236A" w14:textId="77777777" w:rsidR="00AE7303" w:rsidRPr="00DC5761" w:rsidRDefault="00AE7303">
      <w:pPr>
        <w:pStyle w:val="Style3"/>
        <w:numPr>
          <w:ilvl w:val="0"/>
          <w:numId w:val="80"/>
        </w:numPr>
        <w:spacing w:after="0"/>
        <w:rPr>
          <w:rFonts w:ascii="Times New Roman" w:hAnsi="Times New Roman" w:cs="Times New Roman"/>
        </w:rPr>
      </w:pPr>
      <w:r w:rsidRPr="00DC5761">
        <w:rPr>
          <w:rFonts w:ascii="Times New Roman" w:hAnsi="Times New Roman" w:cs="Times New Roman"/>
        </w:rPr>
        <w:t>Nama Pelanggan.</w:t>
      </w:r>
    </w:p>
    <w:p w14:paraId="7661591E" w14:textId="77777777" w:rsidR="00AE7303" w:rsidRPr="00DC5761" w:rsidRDefault="00AE7303">
      <w:pPr>
        <w:pStyle w:val="Style3"/>
        <w:numPr>
          <w:ilvl w:val="0"/>
          <w:numId w:val="80"/>
        </w:numPr>
        <w:spacing w:after="0"/>
        <w:rPr>
          <w:rFonts w:ascii="Times New Roman" w:hAnsi="Times New Roman" w:cs="Times New Roman"/>
        </w:rPr>
      </w:pPr>
      <w:r w:rsidRPr="00DC5761">
        <w:rPr>
          <w:rFonts w:ascii="Times New Roman" w:hAnsi="Times New Roman" w:cs="Times New Roman"/>
        </w:rPr>
        <w:t>Email.</w:t>
      </w:r>
    </w:p>
    <w:p w14:paraId="0FA4DC46" w14:textId="77777777" w:rsidR="00AE7303" w:rsidRPr="00DC5761" w:rsidRDefault="00AE7303">
      <w:pPr>
        <w:pStyle w:val="Style3"/>
        <w:numPr>
          <w:ilvl w:val="0"/>
          <w:numId w:val="80"/>
        </w:numPr>
        <w:spacing w:after="0"/>
        <w:rPr>
          <w:rFonts w:ascii="Times New Roman" w:hAnsi="Times New Roman" w:cs="Times New Roman"/>
        </w:rPr>
      </w:pPr>
      <w:r w:rsidRPr="00DC5761">
        <w:rPr>
          <w:rFonts w:ascii="Times New Roman" w:hAnsi="Times New Roman" w:cs="Times New Roman"/>
        </w:rPr>
        <w:t>Nomor Telepon.</w:t>
      </w:r>
    </w:p>
    <w:p w14:paraId="42A32419" w14:textId="77777777" w:rsidR="00AE7303" w:rsidRPr="00DC5761" w:rsidRDefault="00AE7303">
      <w:pPr>
        <w:pStyle w:val="Style3"/>
        <w:numPr>
          <w:ilvl w:val="0"/>
          <w:numId w:val="80"/>
        </w:numPr>
        <w:spacing w:after="0"/>
        <w:rPr>
          <w:rFonts w:ascii="Times New Roman" w:hAnsi="Times New Roman" w:cs="Times New Roman"/>
        </w:rPr>
      </w:pPr>
      <w:r w:rsidRPr="00DC5761">
        <w:rPr>
          <w:rFonts w:ascii="Times New Roman" w:hAnsi="Times New Roman" w:cs="Times New Roman"/>
        </w:rPr>
        <w:t>Jumlah Transaksi.</w:t>
      </w:r>
    </w:p>
    <w:p w14:paraId="07ACB58B" w14:textId="77777777" w:rsidR="00AE7303" w:rsidRPr="00DC5761" w:rsidRDefault="00AE7303">
      <w:pPr>
        <w:pStyle w:val="Style3"/>
        <w:numPr>
          <w:ilvl w:val="0"/>
          <w:numId w:val="80"/>
        </w:numPr>
        <w:spacing w:after="0"/>
        <w:rPr>
          <w:rFonts w:ascii="Times New Roman" w:hAnsi="Times New Roman" w:cs="Times New Roman"/>
        </w:rPr>
      </w:pPr>
      <w:r w:rsidRPr="00DC5761">
        <w:rPr>
          <w:rFonts w:ascii="Times New Roman" w:hAnsi="Times New Roman" w:cs="Times New Roman"/>
        </w:rPr>
        <w:t>Tanggal Registrasi.</w:t>
      </w:r>
    </w:p>
    <w:p w14:paraId="07BD3C8A" w14:textId="77777777" w:rsidR="00AE7303" w:rsidRPr="00DC5761" w:rsidRDefault="00AE7303" w:rsidP="00C94711">
      <w:pPr>
        <w:pStyle w:val="Style3"/>
        <w:spacing w:after="0"/>
        <w:rPr>
          <w:rFonts w:ascii="Times New Roman" w:hAnsi="Times New Roman" w:cs="Times New Roman"/>
        </w:rPr>
      </w:pPr>
      <w:r w:rsidRPr="00DC5761">
        <w:rPr>
          <w:rFonts w:ascii="Times New Roman" w:hAnsi="Times New Roman" w:cs="Times New Roman"/>
        </w:rPr>
        <w:t>Langkah-langkah:</w:t>
      </w:r>
    </w:p>
    <w:p w14:paraId="01C81F9A" w14:textId="457DC944" w:rsidR="00AE7303" w:rsidRPr="00DC5761" w:rsidRDefault="00AE7303">
      <w:pPr>
        <w:pStyle w:val="Style3"/>
        <w:numPr>
          <w:ilvl w:val="0"/>
          <w:numId w:val="81"/>
        </w:numPr>
        <w:spacing w:after="0"/>
        <w:rPr>
          <w:rFonts w:ascii="Times New Roman" w:hAnsi="Times New Roman" w:cs="Times New Roman"/>
        </w:rPr>
      </w:pPr>
      <w:r w:rsidRPr="00DC5761">
        <w:rPr>
          <w:rFonts w:ascii="Times New Roman" w:hAnsi="Times New Roman" w:cs="Times New Roman"/>
        </w:rPr>
        <w:t xml:space="preserve">Buka menu </w:t>
      </w:r>
      <w:r w:rsidRPr="00DC5761">
        <w:rPr>
          <w:rFonts w:ascii="Times New Roman" w:hAnsi="Times New Roman" w:cs="Times New Roman"/>
          <w:bCs/>
        </w:rPr>
        <w:t>Data Pelanggan</w:t>
      </w:r>
      <w:r w:rsidRPr="00DC5761">
        <w:rPr>
          <w:rFonts w:ascii="Times New Roman" w:hAnsi="Times New Roman" w:cs="Times New Roman"/>
        </w:rPr>
        <w:t>.</w:t>
      </w:r>
    </w:p>
    <w:p w14:paraId="75710386" w14:textId="059F15FD" w:rsidR="00AE7303" w:rsidRPr="00DC5761" w:rsidRDefault="00AE7303">
      <w:pPr>
        <w:pStyle w:val="Style3"/>
        <w:numPr>
          <w:ilvl w:val="0"/>
          <w:numId w:val="81"/>
        </w:numPr>
        <w:spacing w:after="0"/>
        <w:rPr>
          <w:rFonts w:ascii="Times New Roman" w:hAnsi="Times New Roman" w:cs="Times New Roman"/>
        </w:rPr>
      </w:pPr>
      <w:r w:rsidRPr="00DC5761">
        <w:rPr>
          <w:rFonts w:ascii="Times New Roman" w:hAnsi="Times New Roman" w:cs="Times New Roman"/>
        </w:rPr>
        <w:t>Sistem akan menampilkan daftar pelanggan.</w:t>
      </w:r>
    </w:p>
    <w:p w14:paraId="0BA12ECF" w14:textId="431B4E0C" w:rsidR="00AE7303" w:rsidRPr="00DC5761" w:rsidRDefault="00AE7303">
      <w:pPr>
        <w:pStyle w:val="Style3"/>
        <w:numPr>
          <w:ilvl w:val="0"/>
          <w:numId w:val="81"/>
        </w:numPr>
        <w:spacing w:after="0"/>
        <w:rPr>
          <w:rFonts w:ascii="Times New Roman" w:hAnsi="Times New Roman" w:cs="Times New Roman"/>
        </w:rPr>
      </w:pPr>
      <w:r w:rsidRPr="00DC5761">
        <w:rPr>
          <w:rFonts w:ascii="Times New Roman" w:hAnsi="Times New Roman" w:cs="Times New Roman"/>
        </w:rPr>
        <w:t>Gunakan fitur pencarian untuk menemukan pelanggan tertentu.</w:t>
      </w:r>
    </w:p>
    <w:p w14:paraId="6B39453E" w14:textId="77777777" w:rsidR="00AE7303" w:rsidRPr="00DC5761" w:rsidRDefault="00AE7303" w:rsidP="00C94711">
      <w:pPr>
        <w:pStyle w:val="Style1"/>
        <w:rPr>
          <w:rFonts w:ascii="Times New Roman" w:hAnsi="Times New Roman" w:cs="Times New Roman"/>
        </w:rPr>
      </w:pPr>
      <w:bookmarkStart w:id="80" w:name="_Toc232008701"/>
      <w:r w:rsidRPr="00DC5761">
        <w:rPr>
          <w:rFonts w:ascii="Times New Roman" w:hAnsi="Times New Roman" w:cs="Times New Roman"/>
        </w:rPr>
        <w:t>7.9 Melihat Statistik Kinerja Sistem</w:t>
      </w:r>
      <w:bookmarkEnd w:id="80"/>
    </w:p>
    <w:p w14:paraId="0F225E20" w14:textId="6EB54208" w:rsidR="00AE7303" w:rsidRPr="00DC5761" w:rsidRDefault="00AE7303" w:rsidP="00C94711">
      <w:pPr>
        <w:pStyle w:val="Style3"/>
        <w:spacing w:after="0"/>
        <w:rPr>
          <w:rFonts w:ascii="Times New Roman" w:hAnsi="Times New Roman" w:cs="Times New Roman"/>
        </w:rPr>
      </w:pPr>
      <w:r w:rsidRPr="00DC5761">
        <w:rPr>
          <w:rFonts w:ascii="Times New Roman" w:hAnsi="Times New Roman" w:cs="Times New Roman"/>
        </w:rPr>
        <w:t xml:space="preserve">Menu Statistik Kinerja Sistem digunakan untuk melihat performa operasional </w:t>
      </w:r>
      <w:proofErr w:type="spellStart"/>
      <w:r w:rsidR="006F4AEA">
        <w:rPr>
          <w:rFonts w:ascii="Times New Roman" w:hAnsi="Times New Roman" w:cs="Times New Roman"/>
        </w:rPr>
        <w:t>Becks</w:t>
      </w:r>
      <w:proofErr w:type="spellEnd"/>
      <w:r w:rsidRPr="00DC5761">
        <w:rPr>
          <w:rFonts w:ascii="Times New Roman" w:hAnsi="Times New Roman" w:cs="Times New Roman"/>
        </w:rPr>
        <w:t xml:space="preserve"> </w:t>
      </w:r>
      <w:proofErr w:type="spellStart"/>
      <w:r w:rsidRPr="00DC5761">
        <w:rPr>
          <w:rFonts w:ascii="Times New Roman" w:hAnsi="Times New Roman" w:cs="Times New Roman"/>
        </w:rPr>
        <w:t>Apparel</w:t>
      </w:r>
      <w:proofErr w:type="spellEnd"/>
      <w:r w:rsidRPr="00DC5761">
        <w:rPr>
          <w:rFonts w:ascii="Times New Roman" w:hAnsi="Times New Roman" w:cs="Times New Roman"/>
        </w:rPr>
        <w:t xml:space="preserve"> secara keseluruhan.</w:t>
      </w:r>
    </w:p>
    <w:p w14:paraId="3481BC2E" w14:textId="77777777" w:rsidR="00AE7303" w:rsidRPr="00DC5761" w:rsidRDefault="00AE7303" w:rsidP="00C94711">
      <w:pPr>
        <w:pStyle w:val="Style3"/>
        <w:spacing w:after="0"/>
        <w:rPr>
          <w:rFonts w:ascii="Times New Roman" w:hAnsi="Times New Roman" w:cs="Times New Roman"/>
        </w:rPr>
      </w:pPr>
      <w:r w:rsidRPr="00DC5761">
        <w:rPr>
          <w:rFonts w:ascii="Times New Roman" w:hAnsi="Times New Roman" w:cs="Times New Roman"/>
        </w:rPr>
        <w:t>Informasi yang dapat ditampilkan meliputi:</w:t>
      </w:r>
    </w:p>
    <w:p w14:paraId="701D0048" w14:textId="77777777" w:rsidR="00AE7303" w:rsidRPr="00DC5761" w:rsidRDefault="00AE7303">
      <w:pPr>
        <w:pStyle w:val="Style3"/>
        <w:numPr>
          <w:ilvl w:val="0"/>
          <w:numId w:val="82"/>
        </w:numPr>
        <w:spacing w:after="0"/>
        <w:rPr>
          <w:rFonts w:ascii="Times New Roman" w:hAnsi="Times New Roman" w:cs="Times New Roman"/>
        </w:rPr>
      </w:pPr>
      <w:r w:rsidRPr="00DC5761">
        <w:rPr>
          <w:rFonts w:ascii="Times New Roman" w:hAnsi="Times New Roman" w:cs="Times New Roman"/>
        </w:rPr>
        <w:t>Jumlah Pengguna Aktif.</w:t>
      </w:r>
    </w:p>
    <w:p w14:paraId="23A0C69D" w14:textId="77777777" w:rsidR="00AE7303" w:rsidRPr="00DC5761" w:rsidRDefault="00AE7303">
      <w:pPr>
        <w:pStyle w:val="Style3"/>
        <w:numPr>
          <w:ilvl w:val="0"/>
          <w:numId w:val="82"/>
        </w:numPr>
        <w:spacing w:after="0"/>
        <w:rPr>
          <w:rFonts w:ascii="Times New Roman" w:hAnsi="Times New Roman" w:cs="Times New Roman"/>
        </w:rPr>
      </w:pPr>
      <w:r w:rsidRPr="00DC5761">
        <w:rPr>
          <w:rFonts w:ascii="Times New Roman" w:hAnsi="Times New Roman" w:cs="Times New Roman"/>
        </w:rPr>
        <w:t>Jumlah Transaksi.</w:t>
      </w:r>
    </w:p>
    <w:p w14:paraId="69F043A2" w14:textId="77777777" w:rsidR="00AE7303" w:rsidRPr="00DC5761" w:rsidRDefault="00AE7303">
      <w:pPr>
        <w:pStyle w:val="Style3"/>
        <w:numPr>
          <w:ilvl w:val="0"/>
          <w:numId w:val="82"/>
        </w:numPr>
        <w:spacing w:after="0"/>
        <w:rPr>
          <w:rFonts w:ascii="Times New Roman" w:hAnsi="Times New Roman" w:cs="Times New Roman"/>
        </w:rPr>
      </w:pPr>
      <w:r w:rsidRPr="00DC5761">
        <w:rPr>
          <w:rFonts w:ascii="Times New Roman" w:hAnsi="Times New Roman" w:cs="Times New Roman"/>
        </w:rPr>
        <w:t>Jumlah Pesanan.</w:t>
      </w:r>
    </w:p>
    <w:p w14:paraId="415F8C72" w14:textId="77777777" w:rsidR="00AE7303" w:rsidRPr="00DC5761" w:rsidRDefault="00AE7303">
      <w:pPr>
        <w:pStyle w:val="Style3"/>
        <w:numPr>
          <w:ilvl w:val="0"/>
          <w:numId w:val="82"/>
        </w:numPr>
        <w:spacing w:after="0"/>
        <w:rPr>
          <w:rFonts w:ascii="Times New Roman" w:hAnsi="Times New Roman" w:cs="Times New Roman"/>
        </w:rPr>
      </w:pPr>
      <w:r w:rsidRPr="00DC5761">
        <w:rPr>
          <w:rFonts w:ascii="Times New Roman" w:hAnsi="Times New Roman" w:cs="Times New Roman"/>
        </w:rPr>
        <w:t xml:space="preserve">Aktivitas </w:t>
      </w:r>
      <w:proofErr w:type="spellStart"/>
      <w:r w:rsidRPr="00DC5761">
        <w:rPr>
          <w:rFonts w:ascii="Times New Roman" w:hAnsi="Times New Roman" w:cs="Times New Roman"/>
        </w:rPr>
        <w:t>Chatbot</w:t>
      </w:r>
      <w:proofErr w:type="spellEnd"/>
      <w:r w:rsidRPr="00DC5761">
        <w:rPr>
          <w:rFonts w:ascii="Times New Roman" w:hAnsi="Times New Roman" w:cs="Times New Roman"/>
        </w:rPr>
        <w:t>.</w:t>
      </w:r>
    </w:p>
    <w:p w14:paraId="099BCF27" w14:textId="77777777" w:rsidR="00AE7303" w:rsidRPr="00DC5761" w:rsidRDefault="00AE7303">
      <w:pPr>
        <w:pStyle w:val="Style3"/>
        <w:numPr>
          <w:ilvl w:val="0"/>
          <w:numId w:val="82"/>
        </w:numPr>
        <w:spacing w:after="0"/>
        <w:rPr>
          <w:rFonts w:ascii="Times New Roman" w:hAnsi="Times New Roman" w:cs="Times New Roman"/>
        </w:rPr>
      </w:pPr>
      <w:r w:rsidRPr="00DC5761">
        <w:rPr>
          <w:rFonts w:ascii="Times New Roman" w:hAnsi="Times New Roman" w:cs="Times New Roman"/>
        </w:rPr>
        <w:t>Statistik Produk.</w:t>
      </w:r>
    </w:p>
    <w:p w14:paraId="3966C790" w14:textId="77777777" w:rsidR="00AE7303" w:rsidRPr="00DC5761" w:rsidRDefault="00AE7303">
      <w:pPr>
        <w:pStyle w:val="Style3"/>
        <w:numPr>
          <w:ilvl w:val="0"/>
          <w:numId w:val="82"/>
        </w:numPr>
        <w:spacing w:after="0"/>
        <w:rPr>
          <w:rFonts w:ascii="Times New Roman" w:hAnsi="Times New Roman" w:cs="Times New Roman"/>
        </w:rPr>
      </w:pPr>
      <w:r w:rsidRPr="00DC5761">
        <w:rPr>
          <w:rFonts w:ascii="Times New Roman" w:hAnsi="Times New Roman" w:cs="Times New Roman"/>
        </w:rPr>
        <w:lastRenderedPageBreak/>
        <w:t>Statistik Produksi.</w:t>
      </w:r>
    </w:p>
    <w:p w14:paraId="3702A239" w14:textId="77777777" w:rsidR="00AE7303" w:rsidRPr="00DC5761" w:rsidRDefault="00AE7303">
      <w:pPr>
        <w:pStyle w:val="Style3"/>
        <w:numPr>
          <w:ilvl w:val="0"/>
          <w:numId w:val="82"/>
        </w:numPr>
        <w:spacing w:after="0"/>
        <w:rPr>
          <w:rFonts w:ascii="Times New Roman" w:hAnsi="Times New Roman" w:cs="Times New Roman"/>
        </w:rPr>
      </w:pPr>
      <w:r w:rsidRPr="00DC5761">
        <w:rPr>
          <w:rFonts w:ascii="Times New Roman" w:hAnsi="Times New Roman" w:cs="Times New Roman"/>
        </w:rPr>
        <w:t>Grafik Pertumbuhan Penjualan.</w:t>
      </w:r>
    </w:p>
    <w:p w14:paraId="7B164669" w14:textId="77777777" w:rsidR="00AE7303" w:rsidRPr="00DC5761" w:rsidRDefault="00AE7303" w:rsidP="00C94711">
      <w:pPr>
        <w:pStyle w:val="Style3"/>
        <w:spacing w:after="0"/>
        <w:rPr>
          <w:rFonts w:ascii="Times New Roman" w:hAnsi="Times New Roman" w:cs="Times New Roman"/>
        </w:rPr>
      </w:pPr>
      <w:r w:rsidRPr="00DC5761">
        <w:rPr>
          <w:rFonts w:ascii="Times New Roman" w:hAnsi="Times New Roman" w:cs="Times New Roman"/>
        </w:rPr>
        <w:t>Langkah-langkah:</w:t>
      </w:r>
    </w:p>
    <w:p w14:paraId="209824F4" w14:textId="73E1F40F" w:rsidR="00AE7303" w:rsidRPr="00DC5761" w:rsidRDefault="00AE7303">
      <w:pPr>
        <w:pStyle w:val="Style3"/>
        <w:numPr>
          <w:ilvl w:val="0"/>
          <w:numId w:val="83"/>
        </w:numPr>
        <w:spacing w:after="0"/>
        <w:rPr>
          <w:rFonts w:ascii="Times New Roman" w:hAnsi="Times New Roman" w:cs="Times New Roman"/>
        </w:rPr>
      </w:pPr>
      <w:r w:rsidRPr="00DC5761">
        <w:rPr>
          <w:rFonts w:ascii="Times New Roman" w:hAnsi="Times New Roman" w:cs="Times New Roman"/>
        </w:rPr>
        <w:t xml:space="preserve">Buka menu </w:t>
      </w:r>
      <w:r w:rsidRPr="00DC5761">
        <w:rPr>
          <w:rFonts w:ascii="Times New Roman" w:hAnsi="Times New Roman" w:cs="Times New Roman"/>
          <w:bCs/>
        </w:rPr>
        <w:t>Statistik Kinerja Sistem</w:t>
      </w:r>
      <w:r w:rsidRPr="00DC5761">
        <w:rPr>
          <w:rFonts w:ascii="Times New Roman" w:hAnsi="Times New Roman" w:cs="Times New Roman"/>
        </w:rPr>
        <w:t>.</w:t>
      </w:r>
    </w:p>
    <w:p w14:paraId="07CE7365" w14:textId="3E5CC95A" w:rsidR="00AE7303" w:rsidRPr="00DC5761" w:rsidRDefault="00AE7303">
      <w:pPr>
        <w:pStyle w:val="Style3"/>
        <w:numPr>
          <w:ilvl w:val="0"/>
          <w:numId w:val="83"/>
        </w:numPr>
        <w:spacing w:after="0"/>
        <w:rPr>
          <w:rFonts w:ascii="Times New Roman" w:hAnsi="Times New Roman" w:cs="Times New Roman"/>
        </w:rPr>
      </w:pPr>
      <w:r w:rsidRPr="00DC5761">
        <w:rPr>
          <w:rFonts w:ascii="Times New Roman" w:hAnsi="Times New Roman" w:cs="Times New Roman"/>
        </w:rPr>
        <w:t>Pilih periode yang diinginkan.</w:t>
      </w:r>
    </w:p>
    <w:p w14:paraId="162D9980" w14:textId="08A55CBD" w:rsidR="00AE7303" w:rsidRPr="00DC5761" w:rsidRDefault="00AE7303">
      <w:pPr>
        <w:pStyle w:val="Style3"/>
        <w:numPr>
          <w:ilvl w:val="0"/>
          <w:numId w:val="83"/>
        </w:numPr>
        <w:spacing w:after="0"/>
        <w:rPr>
          <w:rFonts w:ascii="Times New Roman" w:hAnsi="Times New Roman" w:cs="Times New Roman"/>
        </w:rPr>
      </w:pPr>
      <w:r w:rsidRPr="00DC5761">
        <w:rPr>
          <w:rFonts w:ascii="Times New Roman" w:hAnsi="Times New Roman" w:cs="Times New Roman"/>
        </w:rPr>
        <w:t>Sistem akan menampilkan grafik dan statistik yang relevan.</w:t>
      </w:r>
    </w:p>
    <w:p w14:paraId="6E6672A1" w14:textId="77777777" w:rsidR="00AE7303" w:rsidRPr="00DC5761" w:rsidRDefault="00AE7303">
      <w:pPr>
        <w:pStyle w:val="Style3"/>
        <w:numPr>
          <w:ilvl w:val="0"/>
          <w:numId w:val="83"/>
        </w:numPr>
        <w:spacing w:after="0"/>
        <w:rPr>
          <w:rFonts w:ascii="Times New Roman" w:hAnsi="Times New Roman" w:cs="Times New Roman"/>
        </w:rPr>
      </w:pPr>
      <w:r w:rsidRPr="00DC5761">
        <w:rPr>
          <w:rFonts w:ascii="Times New Roman" w:hAnsi="Times New Roman" w:cs="Times New Roman"/>
        </w:rPr>
        <w:t xml:space="preserve">Informasi ini membantu </w:t>
      </w:r>
      <w:proofErr w:type="spellStart"/>
      <w:r w:rsidRPr="00DC5761">
        <w:rPr>
          <w:rFonts w:ascii="Times New Roman" w:hAnsi="Times New Roman" w:cs="Times New Roman"/>
        </w:rPr>
        <w:t>Owner</w:t>
      </w:r>
      <w:proofErr w:type="spellEnd"/>
      <w:r w:rsidRPr="00DC5761">
        <w:rPr>
          <w:rFonts w:ascii="Times New Roman" w:hAnsi="Times New Roman" w:cs="Times New Roman"/>
        </w:rPr>
        <w:t xml:space="preserve"> dalam mengevaluasi perkembangan bisnis dan mengambil keputusan strategis.</w:t>
      </w:r>
    </w:p>
    <w:p w14:paraId="13E4B2CD" w14:textId="77777777" w:rsidR="00AE7303" w:rsidRPr="00DC5761" w:rsidRDefault="00AE7303" w:rsidP="00C94711">
      <w:pPr>
        <w:pStyle w:val="Style1"/>
        <w:rPr>
          <w:rFonts w:ascii="Times New Roman" w:hAnsi="Times New Roman" w:cs="Times New Roman"/>
        </w:rPr>
      </w:pPr>
      <w:bookmarkStart w:id="81" w:name="_Toc232008702"/>
      <w:r w:rsidRPr="00DC5761">
        <w:rPr>
          <w:rFonts w:ascii="Times New Roman" w:hAnsi="Times New Roman" w:cs="Times New Roman"/>
        </w:rPr>
        <w:t xml:space="preserve">7.10 </w:t>
      </w:r>
      <w:proofErr w:type="spellStart"/>
      <w:r w:rsidRPr="00DC5761">
        <w:rPr>
          <w:rFonts w:ascii="Times New Roman" w:hAnsi="Times New Roman" w:cs="Times New Roman"/>
        </w:rPr>
        <w:t>Logout</w:t>
      </w:r>
      <w:bookmarkEnd w:id="81"/>
      <w:proofErr w:type="spellEnd"/>
    </w:p>
    <w:p w14:paraId="47AC1B45" w14:textId="77777777" w:rsidR="00AE7303" w:rsidRPr="00DC5761" w:rsidRDefault="00AE7303" w:rsidP="00C94711">
      <w:pPr>
        <w:pStyle w:val="Style3"/>
        <w:spacing w:after="0"/>
        <w:rPr>
          <w:rFonts w:ascii="Times New Roman" w:hAnsi="Times New Roman" w:cs="Times New Roman"/>
        </w:rPr>
      </w:pPr>
      <w:proofErr w:type="spellStart"/>
      <w:r w:rsidRPr="00DC5761">
        <w:rPr>
          <w:rFonts w:ascii="Times New Roman" w:hAnsi="Times New Roman" w:cs="Times New Roman"/>
        </w:rPr>
        <w:t>Logout</w:t>
      </w:r>
      <w:proofErr w:type="spellEnd"/>
      <w:r w:rsidRPr="00DC5761">
        <w:rPr>
          <w:rFonts w:ascii="Times New Roman" w:hAnsi="Times New Roman" w:cs="Times New Roman"/>
        </w:rPr>
        <w:t xml:space="preserve"> digunakan untuk mengakhiri sesi penggunaan akun </w:t>
      </w:r>
      <w:proofErr w:type="spellStart"/>
      <w:r w:rsidRPr="00DC5761">
        <w:rPr>
          <w:rFonts w:ascii="Times New Roman" w:hAnsi="Times New Roman" w:cs="Times New Roman"/>
        </w:rPr>
        <w:t>Owner</w:t>
      </w:r>
      <w:proofErr w:type="spellEnd"/>
      <w:r w:rsidRPr="00DC5761">
        <w:rPr>
          <w:rFonts w:ascii="Times New Roman" w:hAnsi="Times New Roman" w:cs="Times New Roman"/>
        </w:rPr>
        <w:t>.</w:t>
      </w:r>
    </w:p>
    <w:p w14:paraId="309EF3C5" w14:textId="77777777" w:rsidR="00AE7303" w:rsidRPr="00DC5761" w:rsidRDefault="00AE7303" w:rsidP="00C94711">
      <w:pPr>
        <w:pStyle w:val="Style3"/>
        <w:spacing w:after="0"/>
        <w:rPr>
          <w:rFonts w:ascii="Times New Roman" w:hAnsi="Times New Roman" w:cs="Times New Roman"/>
        </w:rPr>
      </w:pPr>
      <w:r w:rsidRPr="00DC5761">
        <w:rPr>
          <w:rFonts w:ascii="Times New Roman" w:hAnsi="Times New Roman" w:cs="Times New Roman"/>
        </w:rPr>
        <w:t>Langkah-langkah:</w:t>
      </w:r>
    </w:p>
    <w:p w14:paraId="5CFA8DE7" w14:textId="543FA178" w:rsidR="00AE7303" w:rsidRPr="00DC5761" w:rsidRDefault="00AE7303">
      <w:pPr>
        <w:pStyle w:val="Style3"/>
        <w:numPr>
          <w:ilvl w:val="0"/>
          <w:numId w:val="84"/>
        </w:numPr>
        <w:spacing w:after="0"/>
        <w:rPr>
          <w:rFonts w:ascii="Times New Roman" w:hAnsi="Times New Roman" w:cs="Times New Roman"/>
        </w:rPr>
      </w:pPr>
      <w:r w:rsidRPr="00DC5761">
        <w:rPr>
          <w:rFonts w:ascii="Times New Roman" w:hAnsi="Times New Roman" w:cs="Times New Roman"/>
        </w:rPr>
        <w:t>Klik menu profil pada bagian kanan atas halaman.</w:t>
      </w:r>
    </w:p>
    <w:p w14:paraId="1322BFBF" w14:textId="28224A58" w:rsidR="00AE7303" w:rsidRPr="00DC5761" w:rsidRDefault="00AE7303">
      <w:pPr>
        <w:pStyle w:val="Style3"/>
        <w:numPr>
          <w:ilvl w:val="0"/>
          <w:numId w:val="84"/>
        </w:numPr>
        <w:spacing w:after="0"/>
        <w:rPr>
          <w:rFonts w:ascii="Times New Roman" w:hAnsi="Times New Roman" w:cs="Times New Roman"/>
        </w:rPr>
      </w:pPr>
      <w:r w:rsidRPr="00DC5761">
        <w:rPr>
          <w:rFonts w:ascii="Times New Roman" w:hAnsi="Times New Roman" w:cs="Times New Roman"/>
        </w:rPr>
        <w:t xml:space="preserve">Pilih menu </w:t>
      </w:r>
      <w:proofErr w:type="spellStart"/>
      <w:r w:rsidRPr="00DC5761">
        <w:rPr>
          <w:rFonts w:ascii="Times New Roman" w:hAnsi="Times New Roman" w:cs="Times New Roman"/>
          <w:bCs/>
        </w:rPr>
        <w:t>Logout</w:t>
      </w:r>
      <w:proofErr w:type="spellEnd"/>
      <w:r w:rsidRPr="00DC5761">
        <w:rPr>
          <w:rFonts w:ascii="Times New Roman" w:hAnsi="Times New Roman" w:cs="Times New Roman"/>
        </w:rPr>
        <w:t>.</w:t>
      </w:r>
    </w:p>
    <w:p w14:paraId="3722BA49" w14:textId="468ACBF7" w:rsidR="00AE7303" w:rsidRPr="00DC5761" w:rsidRDefault="00AE7303">
      <w:pPr>
        <w:pStyle w:val="Style3"/>
        <w:numPr>
          <w:ilvl w:val="0"/>
          <w:numId w:val="84"/>
        </w:numPr>
        <w:spacing w:after="0"/>
        <w:rPr>
          <w:rFonts w:ascii="Times New Roman" w:hAnsi="Times New Roman" w:cs="Times New Roman"/>
        </w:rPr>
      </w:pPr>
      <w:r w:rsidRPr="00DC5761">
        <w:rPr>
          <w:rFonts w:ascii="Times New Roman" w:hAnsi="Times New Roman" w:cs="Times New Roman"/>
        </w:rPr>
        <w:t xml:space="preserve">Sistem akan mengakhiri sesi </w:t>
      </w:r>
      <w:proofErr w:type="spellStart"/>
      <w:r w:rsidRPr="00DC5761">
        <w:rPr>
          <w:rFonts w:ascii="Times New Roman" w:hAnsi="Times New Roman" w:cs="Times New Roman"/>
        </w:rPr>
        <w:t>login</w:t>
      </w:r>
      <w:proofErr w:type="spellEnd"/>
      <w:r w:rsidRPr="00DC5761">
        <w:rPr>
          <w:rFonts w:ascii="Times New Roman" w:hAnsi="Times New Roman" w:cs="Times New Roman"/>
        </w:rPr>
        <w:t xml:space="preserve"> dan mengembalikan pengguna ke halaman </w:t>
      </w:r>
      <w:proofErr w:type="spellStart"/>
      <w:r w:rsidRPr="00DC5761">
        <w:rPr>
          <w:rFonts w:ascii="Times New Roman" w:hAnsi="Times New Roman" w:cs="Times New Roman"/>
        </w:rPr>
        <w:t>login</w:t>
      </w:r>
      <w:proofErr w:type="spellEnd"/>
      <w:r w:rsidRPr="00DC5761">
        <w:rPr>
          <w:rFonts w:ascii="Times New Roman" w:hAnsi="Times New Roman" w:cs="Times New Roman"/>
        </w:rPr>
        <w:t>.</w:t>
      </w:r>
    </w:p>
    <w:p w14:paraId="23CDBCF2" w14:textId="77777777" w:rsidR="00AE7303" w:rsidRPr="00DC5761" w:rsidRDefault="00AE7303" w:rsidP="00AE7303">
      <w:pPr>
        <w:ind w:left="284"/>
        <w:jc w:val="both"/>
        <w:rPr>
          <w:rFonts w:ascii="Times New Roman" w:hAnsi="Times New Roman" w:cs="Times New Roman"/>
        </w:rPr>
      </w:pPr>
    </w:p>
    <w:sectPr w:rsidR="00AE7303" w:rsidRPr="00DC5761" w:rsidSect="001A0263">
      <w:headerReference w:type="even" r:id="rId24"/>
      <w:headerReference w:type="default" r:id="rId25"/>
      <w:footerReference w:type="even" r:id="rId26"/>
      <w:footerReference w:type="default" r:id="rId27"/>
      <w:pgSz w:w="12240" w:h="15840"/>
      <w:pgMar w:top="1440" w:right="1797" w:bottom="1440" w:left="1797"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A0AAD" w14:textId="77777777" w:rsidR="00A30846" w:rsidRDefault="00A30846" w:rsidP="006478A0">
      <w:pPr>
        <w:spacing w:after="0" w:line="240" w:lineRule="auto"/>
      </w:pPr>
      <w:r>
        <w:separator/>
      </w:r>
    </w:p>
  </w:endnote>
  <w:endnote w:type="continuationSeparator" w:id="0">
    <w:p w14:paraId="6091E3D3" w14:textId="77777777" w:rsidR="00A30846" w:rsidRDefault="00A30846" w:rsidP="00647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917003"/>
      <w:docPartObj>
        <w:docPartGallery w:val="Page Numbers (Bottom of Page)"/>
        <w:docPartUnique/>
      </w:docPartObj>
    </w:sdtPr>
    <w:sdtContent>
      <w:p w14:paraId="5ACED135" w14:textId="08200DD0" w:rsidR="003E0551" w:rsidRDefault="007131A6" w:rsidP="001A0263">
        <w:pPr>
          <w:pStyle w:val="Footer"/>
          <w:jc w:val="right"/>
        </w:pPr>
        <w:r>
          <w:rPr>
            <w:noProof/>
          </w:rPr>
          <mc:AlternateContent>
            <mc:Choice Requires="wps">
              <w:drawing>
                <wp:anchor distT="0" distB="0" distL="114300" distR="114300" simplePos="0" relativeHeight="251656192" behindDoc="0" locked="0" layoutInCell="1" allowOverlap="1" wp14:anchorId="004C2AA7" wp14:editId="0DC607DC">
                  <wp:simplePos x="0" y="0"/>
                  <wp:positionH relativeFrom="page">
                    <wp:posOffset>1220</wp:posOffset>
                  </wp:positionH>
                  <wp:positionV relativeFrom="page">
                    <wp:posOffset>8001528</wp:posOffset>
                  </wp:positionV>
                  <wp:extent cx="2125980" cy="2054860"/>
                  <wp:effectExtent l="0" t="19050" r="45720" b="21590"/>
                  <wp:wrapNone/>
                  <wp:docPr id="1361930948" name="Isosceles Tri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0A5C3F"/>
                          </a:solidFill>
                          <a:ln w="9525">
                            <a:solidFill>
                              <a:srgbClr val="000000"/>
                            </a:solidFill>
                            <a:miter lim="800000"/>
                            <a:headEnd/>
                            <a:tailEnd/>
                          </a:ln>
                        </wps:spPr>
                        <wps:txbx>
                          <w:txbxContent>
                            <w:p w14:paraId="050CFA0D" w14:textId="77777777" w:rsidR="001A0263" w:rsidRDefault="001A0263">
                              <w:pPr>
                                <w:jc w:val="center"/>
                                <w:rPr>
                                  <w:szCs w:val="72"/>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4C2AA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8" o:spid="_x0000_s1026" type="#_x0000_t5" style="position:absolute;left:0;text-align:left;margin-left:.1pt;margin-top:630.05pt;width:167.4pt;height:161.8pt;flip:x;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" adj="21600" fillcolor="#0a5c3f">
                  <v:textbox>
                    <w:txbxContent>
                      <w:p w14:paraId="050CFA0D" w14:textId="77777777" w:rsidR="001A0263" w:rsidRDefault="001A0263">
                        <w:pPr>
                          <w:jc w:val="center"/>
                          <w:rPr>
                            <w:szCs w:val="72"/>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rsidR="001A0263">
          <w:rPr>
            <w:noProof/>
          </w:rPr>
          <w:drawing>
            <wp:inline distT="0" distB="0" distL="0" distR="0" wp14:anchorId="191967B6" wp14:editId="78FBBD48">
              <wp:extent cx="789247" cy="789247"/>
              <wp:effectExtent l="0" t="0" r="0" b="0"/>
              <wp:docPr id="465082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6954" name="Picture 6"/>
                      <pic:cNvPicPr/>
                    </pic:nvPicPr>
                    <pic:blipFill>
                      <a:blip r:embed="rId1"/>
                      <a:stretch>
                        <a:fillRect/>
                      </a:stretch>
                    </pic:blipFill>
                    <pic:spPr>
                      <a:xfrm rot="10800000" flipH="1" flipV="1">
                        <a:off x="0" y="0"/>
                        <a:ext cx="789247" cy="789247"/>
                      </a:xfrm>
                      <a:prstGeom prst="rect">
                        <a:avLst/>
                      </a:prstGeom>
                    </pic:spPr>
                  </pic:pic>
                </a:graphicData>
              </a:graphic>
            </wp:inline>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665361"/>
      <w:docPartObj>
        <w:docPartGallery w:val="Page Numbers (Bottom of Page)"/>
        <w:docPartUnique/>
      </w:docPartObj>
    </w:sdtPr>
    <w:sdtContent>
      <w:p w14:paraId="3F4236C1" w14:textId="1F574231" w:rsidR="006478A0" w:rsidRDefault="001A0263" w:rsidP="001A0263">
        <w:pPr>
          <w:pStyle w:val="Footer"/>
        </w:pPr>
        <w:r>
          <w:rPr>
            <w:noProof/>
          </w:rPr>
          <mc:AlternateContent>
            <mc:Choice Requires="wps">
              <w:drawing>
                <wp:anchor distT="0" distB="0" distL="114300" distR="114300" simplePos="0" relativeHeight="251660288" behindDoc="0" locked="0" layoutInCell="1" allowOverlap="1" wp14:anchorId="7753024E" wp14:editId="0FCA8527">
                  <wp:simplePos x="0" y="0"/>
                  <wp:positionH relativeFrom="page">
                    <wp:posOffset>5628640</wp:posOffset>
                  </wp:positionH>
                  <wp:positionV relativeFrom="page">
                    <wp:posOffset>8005224</wp:posOffset>
                  </wp:positionV>
                  <wp:extent cx="2125980" cy="2054860"/>
                  <wp:effectExtent l="19050" t="19050" r="26670" b="21590"/>
                  <wp:wrapNone/>
                  <wp:docPr id="1241153510" name="Isosceles Tri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0A5C3F"/>
                          </a:solidFill>
                          <a:ln w="9525">
                            <a:solidFill>
                              <a:srgbClr val="000000"/>
                            </a:solidFill>
                            <a:miter lim="800000"/>
                            <a:headEnd/>
                            <a:tailEnd/>
                          </a:ln>
                        </wps:spPr>
                        <wps:txbx>
                          <w:txbxContent>
                            <w:p w14:paraId="468C5BDA" w14:textId="77777777" w:rsidR="001A0263" w:rsidRDefault="001A0263">
                              <w:pPr>
                                <w:jc w:val="center"/>
                                <w:rPr>
                                  <w:szCs w:val="72"/>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53024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 o:spid="_x0000_s1027" type="#_x0000_t5" style="position:absolute;margin-left:443.2pt;margin-top:630.35pt;width:167.4pt;height:161.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" adj="21600" fillcolor="#0a5c3f">
                  <v:textbox>
                    <w:txbxContent>
                      <w:p w14:paraId="468C5BDA" w14:textId="77777777" w:rsidR="001A0263" w:rsidRDefault="001A0263">
                        <w:pPr>
                          <w:jc w:val="center"/>
                          <w:rPr>
                            <w:szCs w:val="72"/>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rPr>
            <w:noProof/>
          </w:rPr>
          <w:drawing>
            <wp:inline distT="0" distB="0" distL="0" distR="0" wp14:anchorId="090E2609" wp14:editId="73A3B2ED">
              <wp:extent cx="789247" cy="789247"/>
              <wp:effectExtent l="0" t="0" r="0" b="0"/>
              <wp:docPr id="639096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6954" name="Picture 6"/>
                      <pic:cNvPicPr/>
                    </pic:nvPicPr>
                    <pic:blipFill>
                      <a:blip r:embed="rId1"/>
                      <a:stretch>
                        <a:fillRect/>
                      </a:stretch>
                    </pic:blipFill>
                    <pic:spPr>
                      <a:xfrm rot="10800000" flipH="1" flipV="1">
                        <a:off x="0" y="0"/>
                        <a:ext cx="789247" cy="789247"/>
                      </a:xfrm>
                      <a:prstGeom prst="rect">
                        <a:avLst/>
                      </a:prstGeom>
                    </pic:spPr>
                  </pic:pic>
                </a:graphicData>
              </a:graphic>
            </wp:inline>
          </w:drawing>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8A3C8" w14:textId="77777777" w:rsidR="00A30846" w:rsidRDefault="00A30846" w:rsidP="006478A0">
      <w:pPr>
        <w:spacing w:after="0" w:line="240" w:lineRule="auto"/>
      </w:pPr>
      <w:r>
        <w:separator/>
      </w:r>
    </w:p>
  </w:footnote>
  <w:footnote w:type="continuationSeparator" w:id="0">
    <w:p w14:paraId="6B07800F" w14:textId="77777777" w:rsidR="00A30846" w:rsidRDefault="00A30846" w:rsidP="00647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48A1B" w14:textId="28419D80" w:rsidR="003E0551" w:rsidRDefault="002A5092">
    <w:pPr>
      <w:pStyle w:val="Header"/>
    </w:pPr>
    <w:r>
      <w:rPr>
        <w:noProof/>
      </w:rPr>
      <mc:AlternateContent>
        <mc:Choice Requires="wps">
          <w:drawing>
            <wp:anchor distT="0" distB="0" distL="114300" distR="114300" simplePos="0" relativeHeight="251649536" behindDoc="0" locked="0" layoutInCell="1" allowOverlap="1" wp14:anchorId="7E4E7CA3" wp14:editId="6736D135">
              <wp:simplePos x="0" y="0"/>
              <wp:positionH relativeFrom="column">
                <wp:posOffset>-1140292</wp:posOffset>
              </wp:positionH>
              <wp:positionV relativeFrom="paragraph">
                <wp:posOffset>-449580</wp:posOffset>
              </wp:positionV>
              <wp:extent cx="7762875" cy="251460"/>
              <wp:effectExtent l="57150" t="19050" r="85725" b="91440"/>
              <wp:wrapNone/>
              <wp:docPr id="1505354533" name="Rectangle 2"/>
              <wp:cNvGraphicFramePr/>
              <a:graphic xmlns:a="http://schemas.openxmlformats.org/drawingml/2006/main">
                <a:graphicData uri="http://schemas.microsoft.com/office/word/2010/wordprocessingShape">
                  <wps:wsp>
                    <wps:cNvSpPr/>
                    <wps:spPr>
                      <a:xfrm>
                        <a:off x="0" y="0"/>
                        <a:ext cx="7762875" cy="251460"/>
                      </a:xfrm>
                      <a:prstGeom prst="rect">
                        <a:avLst/>
                      </a:prstGeom>
                      <a:solidFill>
                        <a:srgbClr val="0A5C3F"/>
                      </a:solidFill>
                      <a:ln>
                        <a:solidFill>
                          <a:srgbClr val="0A5C3F"/>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43BB13" id="Rectangle 2" o:spid="_x0000_s1026" style="position:absolute;margin-left:-89.8pt;margin-top:-35.4pt;width:611.25pt;height:19.8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" fillcolor="#0a5c3f" strokecolor="#0a5c3f">
              <v:shadow on="t" color="black" opacity="22937f" origin=",.5" offset="0,.63889mm"/>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A9305" w14:textId="0674899F" w:rsidR="006478A0" w:rsidRDefault="002A5092">
    <w:pPr>
      <w:pStyle w:val="Header"/>
    </w:pPr>
    <w:r>
      <w:rPr>
        <w:noProof/>
      </w:rPr>
      <mc:AlternateContent>
        <mc:Choice Requires="wps">
          <w:drawing>
            <wp:anchor distT="0" distB="0" distL="114300" distR="114300" simplePos="0" relativeHeight="251656704" behindDoc="0" locked="0" layoutInCell="1" allowOverlap="1" wp14:anchorId="3FD04DD0" wp14:editId="79D219FB">
              <wp:simplePos x="0" y="0"/>
              <wp:positionH relativeFrom="column">
                <wp:posOffset>-1147313</wp:posOffset>
              </wp:positionH>
              <wp:positionV relativeFrom="paragraph">
                <wp:posOffset>-446777</wp:posOffset>
              </wp:positionV>
              <wp:extent cx="7762875" cy="251460"/>
              <wp:effectExtent l="57150" t="19050" r="85725" b="91440"/>
              <wp:wrapNone/>
              <wp:docPr id="419308274" name="Rectangle 2"/>
              <wp:cNvGraphicFramePr/>
              <a:graphic xmlns:a="http://schemas.openxmlformats.org/drawingml/2006/main">
                <a:graphicData uri="http://schemas.microsoft.com/office/word/2010/wordprocessingShape">
                  <wps:wsp>
                    <wps:cNvSpPr/>
                    <wps:spPr>
                      <a:xfrm>
                        <a:off x="0" y="0"/>
                        <a:ext cx="7762875" cy="251460"/>
                      </a:xfrm>
                      <a:prstGeom prst="rect">
                        <a:avLst/>
                      </a:prstGeom>
                      <a:solidFill>
                        <a:srgbClr val="0A5C3F"/>
                      </a:solidFill>
                      <a:ln>
                        <a:solidFill>
                          <a:srgbClr val="0A5C3F"/>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C6BA91" id="Rectangle 2" o:spid="_x0000_s1026" style="position:absolute;margin-left:-90.35pt;margin-top:-35.2pt;width:611.25pt;height:19.8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" fillcolor="#0a5c3f" strokecolor="#0a5c3f">
              <v:shadow on="t" color="black" opacity="22937f" origin=",.5" offset="0,.63889mm"/>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6" w15:restartNumberingAfterBreak="0">
    <w:nsid w:val="01694CBE"/>
    <w:multiLevelType w:val="hybridMultilevel"/>
    <w:tmpl w:val="C5DE6FEE"/>
    <w:lvl w:ilvl="0" w:tplc="04090019">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037A0FE6"/>
    <w:multiLevelType w:val="multilevel"/>
    <w:tmpl w:val="D446046E"/>
    <w:lvl w:ilvl="0">
      <w:start w:val="1"/>
      <w:numFmt w:val="bullet"/>
      <w:lvlText w:val=""/>
      <w:lvlJc w:val="left"/>
      <w:pPr>
        <w:tabs>
          <w:tab w:val="num" w:pos="1440"/>
        </w:tabs>
        <w:ind w:left="1440" w:hanging="360"/>
      </w:pPr>
      <w:rPr>
        <w:rFonts w:ascii="Symbol" w:hAnsi="Symbol" w:hint="default"/>
        <w:sz w:val="2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rPr>
    </w:lvl>
    <w:lvl w:ilvl="3">
      <w:start w:val="1"/>
      <w:numFmt w:val="upperLetter"/>
      <w:lvlText w:val="%4."/>
      <w:lvlJc w:val="left"/>
      <w:pPr>
        <w:ind w:left="3600" w:hanging="360"/>
      </w:pPr>
      <w:rPr>
        <w:rFonts w:hint="default"/>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39D4E89"/>
    <w:multiLevelType w:val="hybridMultilevel"/>
    <w:tmpl w:val="2C8C3E06"/>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 w15:restartNumberingAfterBreak="0">
    <w:nsid w:val="044F7AE6"/>
    <w:multiLevelType w:val="hybridMultilevel"/>
    <w:tmpl w:val="44FA80C2"/>
    <w:lvl w:ilvl="0" w:tplc="0409000F">
      <w:start w:val="1"/>
      <w:numFmt w:val="decimal"/>
      <w:lvlText w:val="%1."/>
      <w:lvlJc w:val="left"/>
      <w:pPr>
        <w:ind w:left="2574" w:hanging="360"/>
      </w:pPr>
    </w:lvl>
    <w:lvl w:ilvl="1" w:tplc="04090019" w:tentative="1">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10" w15:restartNumberingAfterBreak="0">
    <w:nsid w:val="05E31504"/>
    <w:multiLevelType w:val="hybridMultilevel"/>
    <w:tmpl w:val="D8A81F1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 w15:restartNumberingAfterBreak="0">
    <w:nsid w:val="06367407"/>
    <w:multiLevelType w:val="hybridMultilevel"/>
    <w:tmpl w:val="08ECBBD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07307AFE"/>
    <w:multiLevelType w:val="hybridMultilevel"/>
    <w:tmpl w:val="6420929C"/>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 w15:restartNumberingAfterBreak="0">
    <w:nsid w:val="0E7A7E4A"/>
    <w:multiLevelType w:val="hybridMultilevel"/>
    <w:tmpl w:val="5B100E84"/>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 w15:restartNumberingAfterBreak="0">
    <w:nsid w:val="117F69AC"/>
    <w:multiLevelType w:val="hybridMultilevel"/>
    <w:tmpl w:val="8A6AA5F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12C13751"/>
    <w:multiLevelType w:val="hybridMultilevel"/>
    <w:tmpl w:val="C528496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17334294"/>
    <w:multiLevelType w:val="hybridMultilevel"/>
    <w:tmpl w:val="AE4C1CE4"/>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1EC7666B"/>
    <w:multiLevelType w:val="hybridMultilevel"/>
    <w:tmpl w:val="E2CAE00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20AE63BD"/>
    <w:multiLevelType w:val="hybridMultilevel"/>
    <w:tmpl w:val="1DB88E1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9" w15:restartNumberingAfterBreak="0">
    <w:nsid w:val="23F360F6"/>
    <w:multiLevelType w:val="hybridMultilevel"/>
    <w:tmpl w:val="0846A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6D6FD1"/>
    <w:multiLevelType w:val="hybridMultilevel"/>
    <w:tmpl w:val="D890CA84"/>
    <w:lvl w:ilvl="0" w:tplc="04090001">
      <w:start w:val="1"/>
      <w:numFmt w:val="bullet"/>
      <w:lvlText w:val=""/>
      <w:lvlJc w:val="left"/>
      <w:pPr>
        <w:ind w:left="1854" w:hanging="360"/>
      </w:pPr>
      <w:rPr>
        <w:rFonts w:ascii="Symbol" w:hAnsi="Symbol"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1" w15:restartNumberingAfterBreak="0">
    <w:nsid w:val="25B25312"/>
    <w:multiLevelType w:val="hybridMultilevel"/>
    <w:tmpl w:val="1D64E38A"/>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2" w15:restartNumberingAfterBreak="0">
    <w:nsid w:val="26444667"/>
    <w:multiLevelType w:val="hybridMultilevel"/>
    <w:tmpl w:val="4D66DA7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26787505"/>
    <w:multiLevelType w:val="hybridMultilevel"/>
    <w:tmpl w:val="32E85200"/>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4" w15:restartNumberingAfterBreak="0">
    <w:nsid w:val="28145328"/>
    <w:multiLevelType w:val="hybridMultilevel"/>
    <w:tmpl w:val="7E9CCAF6"/>
    <w:lvl w:ilvl="0" w:tplc="04090019">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283C31F2"/>
    <w:multiLevelType w:val="hybridMultilevel"/>
    <w:tmpl w:val="BD282C96"/>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6" w15:restartNumberingAfterBreak="0">
    <w:nsid w:val="292C2DDA"/>
    <w:multiLevelType w:val="hybridMultilevel"/>
    <w:tmpl w:val="7DACB2E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2A793076"/>
    <w:multiLevelType w:val="hybridMultilevel"/>
    <w:tmpl w:val="AFC0D4FC"/>
    <w:lvl w:ilvl="0" w:tplc="04090019">
      <w:start w:val="1"/>
      <w:numFmt w:val="lowerLetter"/>
      <w:lvlText w:val="%1."/>
      <w:lvlJc w:val="left"/>
      <w:pPr>
        <w:ind w:left="1494" w:hanging="360"/>
      </w:pPr>
    </w:lvl>
    <w:lvl w:ilvl="1" w:tplc="04090019">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8" w15:restartNumberingAfterBreak="0">
    <w:nsid w:val="30F6076A"/>
    <w:multiLevelType w:val="hybridMultilevel"/>
    <w:tmpl w:val="34FAA6A8"/>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15:restartNumberingAfterBreak="0">
    <w:nsid w:val="321638DC"/>
    <w:multiLevelType w:val="hybridMultilevel"/>
    <w:tmpl w:val="239A47AC"/>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0" w15:restartNumberingAfterBreak="0">
    <w:nsid w:val="336320E4"/>
    <w:multiLevelType w:val="hybridMultilevel"/>
    <w:tmpl w:val="279856E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1" w15:restartNumberingAfterBreak="0">
    <w:nsid w:val="34893BBC"/>
    <w:multiLevelType w:val="hybridMultilevel"/>
    <w:tmpl w:val="C13257D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2" w15:restartNumberingAfterBreak="0">
    <w:nsid w:val="34932836"/>
    <w:multiLevelType w:val="hybridMultilevel"/>
    <w:tmpl w:val="52D41272"/>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3" w15:restartNumberingAfterBreak="0">
    <w:nsid w:val="34E43A44"/>
    <w:multiLevelType w:val="hybridMultilevel"/>
    <w:tmpl w:val="29087258"/>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4" w15:restartNumberingAfterBreak="0">
    <w:nsid w:val="353D107F"/>
    <w:multiLevelType w:val="hybridMultilevel"/>
    <w:tmpl w:val="37E250C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 w15:restartNumberingAfterBreak="0">
    <w:nsid w:val="361E6ADB"/>
    <w:multiLevelType w:val="hybridMultilevel"/>
    <w:tmpl w:val="61B4D306"/>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6" w15:restartNumberingAfterBreak="0">
    <w:nsid w:val="37353A75"/>
    <w:multiLevelType w:val="hybridMultilevel"/>
    <w:tmpl w:val="C2C0E79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7" w15:restartNumberingAfterBreak="0">
    <w:nsid w:val="378C2390"/>
    <w:multiLevelType w:val="hybridMultilevel"/>
    <w:tmpl w:val="F5D6A3C6"/>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8" w15:restartNumberingAfterBreak="0">
    <w:nsid w:val="392802FD"/>
    <w:multiLevelType w:val="hybridMultilevel"/>
    <w:tmpl w:val="84C03D08"/>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9" w15:restartNumberingAfterBreak="0">
    <w:nsid w:val="3F2E103F"/>
    <w:multiLevelType w:val="hybridMultilevel"/>
    <w:tmpl w:val="0600B01E"/>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0" w15:restartNumberingAfterBreak="0">
    <w:nsid w:val="407633AF"/>
    <w:multiLevelType w:val="hybridMultilevel"/>
    <w:tmpl w:val="0FFECE70"/>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1" w15:restartNumberingAfterBreak="0">
    <w:nsid w:val="41A646B8"/>
    <w:multiLevelType w:val="hybridMultilevel"/>
    <w:tmpl w:val="835A9C3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2" w15:restartNumberingAfterBreak="0">
    <w:nsid w:val="462E0E61"/>
    <w:multiLevelType w:val="hybridMultilevel"/>
    <w:tmpl w:val="7F6A7004"/>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3" w15:restartNumberingAfterBreak="0">
    <w:nsid w:val="46C83185"/>
    <w:multiLevelType w:val="hybridMultilevel"/>
    <w:tmpl w:val="F8E2A656"/>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4" w15:restartNumberingAfterBreak="0">
    <w:nsid w:val="46CE0C26"/>
    <w:multiLevelType w:val="hybridMultilevel"/>
    <w:tmpl w:val="8A601502"/>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5" w15:restartNumberingAfterBreak="0">
    <w:nsid w:val="47D3341D"/>
    <w:multiLevelType w:val="multilevel"/>
    <w:tmpl w:val="0C429B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48CD2B61"/>
    <w:multiLevelType w:val="hybridMultilevel"/>
    <w:tmpl w:val="BC361570"/>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4A420011"/>
    <w:multiLevelType w:val="multilevel"/>
    <w:tmpl w:val="2CE47EE0"/>
    <w:lvl w:ilvl="0">
      <w:start w:val="1"/>
      <w:numFmt w:val="lowerLetter"/>
      <w:lvlText w:val="%1."/>
      <w:lvlJc w:val="left"/>
      <w:pPr>
        <w:tabs>
          <w:tab w:val="num" w:pos="1800"/>
        </w:tabs>
        <w:ind w:left="1800" w:hanging="360"/>
      </w:pPr>
      <w:rPr>
        <w:rFonts w:hint="default"/>
        <w:sz w:val="20"/>
      </w:rPr>
    </w:lvl>
    <w:lvl w:ilvl="1">
      <w:start w:val="1"/>
      <w:numFmt w:val="lowerLetter"/>
      <w:lvlText w:val="%2."/>
      <w:lvlJc w:val="left"/>
      <w:pPr>
        <w:ind w:left="2520" w:hanging="360"/>
      </w:pPr>
      <w:rPr>
        <w:rFonts w:hint="default"/>
      </w:rPr>
    </w:lvl>
    <w:lvl w:ilvl="2">
      <w:start w:val="1"/>
      <w:numFmt w:val="decimal"/>
      <w:lvlText w:val="%3."/>
      <w:lvlJc w:val="left"/>
      <w:pPr>
        <w:ind w:left="3240" w:hanging="360"/>
      </w:pPr>
      <w:rPr>
        <w:rFonts w:hint="default"/>
      </w:rPr>
    </w:lvl>
    <w:lvl w:ilvl="3">
      <w:start w:val="1"/>
      <w:numFmt w:val="upperLetter"/>
      <w:lvlText w:val="%4."/>
      <w:lvlJc w:val="left"/>
      <w:pPr>
        <w:ind w:left="3960" w:hanging="360"/>
      </w:pPr>
      <w:rPr>
        <w:rFonts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4CB91953"/>
    <w:multiLevelType w:val="hybridMultilevel"/>
    <w:tmpl w:val="6376108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9" w15:restartNumberingAfterBreak="0">
    <w:nsid w:val="4D020BC6"/>
    <w:multiLevelType w:val="hybridMultilevel"/>
    <w:tmpl w:val="A05EB0C6"/>
    <w:lvl w:ilvl="0" w:tplc="04090019">
      <w:start w:val="1"/>
      <w:numFmt w:val="lowerLetter"/>
      <w:lvlText w:val="%1."/>
      <w:lvlJc w:val="left"/>
      <w:pPr>
        <w:ind w:left="1494" w:hanging="360"/>
      </w:pPr>
    </w:lvl>
    <w:lvl w:ilvl="1" w:tplc="FFFFFFFF">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50" w15:restartNumberingAfterBreak="0">
    <w:nsid w:val="54200486"/>
    <w:multiLevelType w:val="hybridMultilevel"/>
    <w:tmpl w:val="514C2B94"/>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54FD264E"/>
    <w:multiLevelType w:val="hybridMultilevel"/>
    <w:tmpl w:val="7E445BD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2" w15:restartNumberingAfterBreak="0">
    <w:nsid w:val="54FD3D03"/>
    <w:multiLevelType w:val="hybridMultilevel"/>
    <w:tmpl w:val="A8148DEC"/>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3" w15:restartNumberingAfterBreak="0">
    <w:nsid w:val="554919E4"/>
    <w:multiLevelType w:val="hybridMultilevel"/>
    <w:tmpl w:val="E52A15F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4" w15:restartNumberingAfterBreak="0">
    <w:nsid w:val="55DD3EF3"/>
    <w:multiLevelType w:val="hybridMultilevel"/>
    <w:tmpl w:val="64520C66"/>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5" w15:restartNumberingAfterBreak="0">
    <w:nsid w:val="57F2183E"/>
    <w:multiLevelType w:val="hybridMultilevel"/>
    <w:tmpl w:val="4A82EF94"/>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6" w15:restartNumberingAfterBreak="0">
    <w:nsid w:val="58BD0572"/>
    <w:multiLevelType w:val="hybridMultilevel"/>
    <w:tmpl w:val="BB8ED790"/>
    <w:lvl w:ilvl="0" w:tplc="0409000F">
      <w:start w:val="1"/>
      <w:numFmt w:val="decimal"/>
      <w:lvlText w:val="%1."/>
      <w:lvlJc w:val="left"/>
      <w:pPr>
        <w:ind w:left="2214" w:hanging="360"/>
      </w:pPr>
      <w:rPr>
        <w:rFonts w:hint="default"/>
      </w:rPr>
    </w:lvl>
    <w:lvl w:ilvl="1" w:tplc="FFFFFFFF">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57" w15:restartNumberingAfterBreak="0">
    <w:nsid w:val="59170202"/>
    <w:multiLevelType w:val="hybridMultilevel"/>
    <w:tmpl w:val="B3BCDDA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090019">
      <w:start w:val="1"/>
      <w:numFmt w:val="lowerLetter"/>
      <w:lvlText w:val="%3."/>
      <w:lvlJc w:val="left"/>
      <w:pPr>
        <w:ind w:left="1854"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E44322F"/>
    <w:multiLevelType w:val="hybridMultilevel"/>
    <w:tmpl w:val="FEDCFD8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9" w15:restartNumberingAfterBreak="0">
    <w:nsid w:val="5FA46DC1"/>
    <w:multiLevelType w:val="multilevel"/>
    <w:tmpl w:val="CE866BA0"/>
    <w:lvl w:ilvl="0">
      <w:start w:val="1"/>
      <w:numFmt w:val="lowerLetter"/>
      <w:lvlText w:val="%1."/>
      <w:lvlJc w:val="left"/>
      <w:pPr>
        <w:tabs>
          <w:tab w:val="num" w:pos="1800"/>
        </w:tabs>
        <w:ind w:left="1800" w:hanging="360"/>
      </w:pPr>
      <w:rPr>
        <w:rFonts w:hint="default"/>
        <w:sz w:val="20"/>
      </w:rPr>
    </w:lvl>
    <w:lvl w:ilvl="1">
      <w:start w:val="1"/>
      <w:numFmt w:val="lowerLetter"/>
      <w:lvlText w:val="%2."/>
      <w:lvlJc w:val="left"/>
      <w:pPr>
        <w:ind w:left="2520" w:hanging="360"/>
      </w:pPr>
      <w:rPr>
        <w:rFonts w:hint="default"/>
      </w:rPr>
    </w:lvl>
    <w:lvl w:ilvl="2">
      <w:start w:val="1"/>
      <w:numFmt w:val="decimal"/>
      <w:lvlText w:val="%3."/>
      <w:lvlJc w:val="left"/>
      <w:pPr>
        <w:ind w:left="3240" w:hanging="360"/>
      </w:pPr>
      <w:rPr>
        <w:rFonts w:hint="default"/>
      </w:rPr>
    </w:lvl>
    <w:lvl w:ilvl="3">
      <w:start w:val="1"/>
      <w:numFmt w:val="upperLetter"/>
      <w:lvlText w:val="%4."/>
      <w:lvlJc w:val="left"/>
      <w:pPr>
        <w:ind w:left="3960" w:hanging="360"/>
      </w:pPr>
      <w:rPr>
        <w:rFonts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0" w15:restartNumberingAfterBreak="0">
    <w:nsid w:val="5FB270EB"/>
    <w:multiLevelType w:val="hybridMultilevel"/>
    <w:tmpl w:val="591C20AC"/>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1" w15:restartNumberingAfterBreak="0">
    <w:nsid w:val="61234A96"/>
    <w:multiLevelType w:val="hybridMultilevel"/>
    <w:tmpl w:val="533465E2"/>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2" w15:restartNumberingAfterBreak="0">
    <w:nsid w:val="62146A52"/>
    <w:multiLevelType w:val="hybridMultilevel"/>
    <w:tmpl w:val="1F82086A"/>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3" w15:restartNumberingAfterBreak="0">
    <w:nsid w:val="62785123"/>
    <w:multiLevelType w:val="hybridMultilevel"/>
    <w:tmpl w:val="C10442E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4" w15:restartNumberingAfterBreak="0">
    <w:nsid w:val="62EC4D29"/>
    <w:multiLevelType w:val="hybridMultilevel"/>
    <w:tmpl w:val="D7AEC7F6"/>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5" w15:restartNumberingAfterBreak="0">
    <w:nsid w:val="63F15D71"/>
    <w:multiLevelType w:val="hybridMultilevel"/>
    <w:tmpl w:val="000AE88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6" w15:restartNumberingAfterBreak="0">
    <w:nsid w:val="652C06B0"/>
    <w:multiLevelType w:val="hybridMultilevel"/>
    <w:tmpl w:val="C6346E1E"/>
    <w:lvl w:ilvl="0" w:tplc="0409000F">
      <w:start w:val="1"/>
      <w:numFmt w:val="decimal"/>
      <w:lvlText w:val="%1."/>
      <w:lvlJc w:val="left"/>
      <w:pPr>
        <w:ind w:left="2520" w:hanging="360"/>
      </w:p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7" w15:restartNumberingAfterBreak="0">
    <w:nsid w:val="671F5724"/>
    <w:multiLevelType w:val="hybridMultilevel"/>
    <w:tmpl w:val="A99A29D6"/>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684D1295"/>
    <w:multiLevelType w:val="hybridMultilevel"/>
    <w:tmpl w:val="0C2A140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9" w15:restartNumberingAfterBreak="0">
    <w:nsid w:val="6A200CC0"/>
    <w:multiLevelType w:val="multilevel"/>
    <w:tmpl w:val="3178585E"/>
    <w:lvl w:ilvl="0">
      <w:start w:val="1"/>
      <w:numFmt w:val="lowerLetter"/>
      <w:lvlText w:val="%1."/>
      <w:lvlJc w:val="left"/>
      <w:pPr>
        <w:tabs>
          <w:tab w:val="num" w:pos="1800"/>
        </w:tabs>
        <w:ind w:left="1800" w:hanging="360"/>
      </w:pPr>
      <w:rPr>
        <w:rFonts w:hint="default"/>
        <w:sz w:val="20"/>
      </w:rPr>
    </w:lvl>
    <w:lvl w:ilvl="1">
      <w:start w:val="1"/>
      <w:numFmt w:val="lowerLetter"/>
      <w:lvlText w:val="%2."/>
      <w:lvlJc w:val="left"/>
      <w:pPr>
        <w:ind w:left="2520" w:hanging="360"/>
      </w:pPr>
      <w:rPr>
        <w:rFonts w:hint="default"/>
      </w:rPr>
    </w:lvl>
    <w:lvl w:ilvl="2">
      <w:start w:val="1"/>
      <w:numFmt w:val="decimal"/>
      <w:lvlText w:val="%3."/>
      <w:lvlJc w:val="left"/>
      <w:pPr>
        <w:ind w:left="3240" w:hanging="360"/>
      </w:pPr>
      <w:rPr>
        <w:rFonts w:hint="default"/>
      </w:rPr>
    </w:lvl>
    <w:lvl w:ilvl="3">
      <w:start w:val="1"/>
      <w:numFmt w:val="upperLetter"/>
      <w:lvlText w:val="%4."/>
      <w:lvlJc w:val="left"/>
      <w:pPr>
        <w:ind w:left="3960" w:hanging="360"/>
      </w:pPr>
      <w:rPr>
        <w:rFonts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0" w15:restartNumberingAfterBreak="0">
    <w:nsid w:val="6B7D6B79"/>
    <w:multiLevelType w:val="hybridMultilevel"/>
    <w:tmpl w:val="A8C292EE"/>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1" w15:restartNumberingAfterBreak="0">
    <w:nsid w:val="6D577B02"/>
    <w:multiLevelType w:val="hybridMultilevel"/>
    <w:tmpl w:val="CC40605A"/>
    <w:lvl w:ilvl="0" w:tplc="04090019">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72" w15:restartNumberingAfterBreak="0">
    <w:nsid w:val="6E1910E6"/>
    <w:multiLevelType w:val="multilevel"/>
    <w:tmpl w:val="B7722F7C"/>
    <w:lvl w:ilvl="0">
      <w:start w:val="1"/>
      <w:numFmt w:val="lowerLetter"/>
      <w:lvlText w:val="%1."/>
      <w:lvlJc w:val="left"/>
      <w:pPr>
        <w:tabs>
          <w:tab w:val="num" w:pos="1800"/>
        </w:tabs>
        <w:ind w:left="1800" w:hanging="360"/>
      </w:pPr>
      <w:rPr>
        <w:rFonts w:hint="default"/>
        <w:sz w:val="20"/>
      </w:rPr>
    </w:lvl>
    <w:lvl w:ilvl="1">
      <w:start w:val="1"/>
      <w:numFmt w:val="lowerLetter"/>
      <w:lvlText w:val="%2."/>
      <w:lvlJc w:val="left"/>
      <w:pPr>
        <w:ind w:left="2520" w:hanging="360"/>
      </w:pPr>
      <w:rPr>
        <w:rFonts w:hint="default"/>
      </w:rPr>
    </w:lvl>
    <w:lvl w:ilvl="2">
      <w:start w:val="1"/>
      <w:numFmt w:val="decimal"/>
      <w:lvlText w:val="%3."/>
      <w:lvlJc w:val="left"/>
      <w:pPr>
        <w:ind w:left="3240" w:hanging="360"/>
      </w:pPr>
      <w:rPr>
        <w:rFonts w:hint="default"/>
      </w:rPr>
    </w:lvl>
    <w:lvl w:ilvl="3">
      <w:start w:val="1"/>
      <w:numFmt w:val="upperLetter"/>
      <w:lvlText w:val="%4."/>
      <w:lvlJc w:val="left"/>
      <w:pPr>
        <w:ind w:left="3960" w:hanging="360"/>
      </w:pPr>
      <w:rPr>
        <w:rFonts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3" w15:restartNumberingAfterBreak="0">
    <w:nsid w:val="6F880AB3"/>
    <w:multiLevelType w:val="hybridMultilevel"/>
    <w:tmpl w:val="3536C3FE"/>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4" w15:restartNumberingAfterBreak="0">
    <w:nsid w:val="70DB62F7"/>
    <w:multiLevelType w:val="hybridMultilevel"/>
    <w:tmpl w:val="B39E48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718A011C"/>
    <w:multiLevelType w:val="hybridMultilevel"/>
    <w:tmpl w:val="5A7814D2"/>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6" w15:restartNumberingAfterBreak="0">
    <w:nsid w:val="747C0041"/>
    <w:multiLevelType w:val="hybridMultilevel"/>
    <w:tmpl w:val="CFCC7136"/>
    <w:lvl w:ilvl="0" w:tplc="04090019">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7" w15:restartNumberingAfterBreak="0">
    <w:nsid w:val="754471DC"/>
    <w:multiLevelType w:val="hybridMultilevel"/>
    <w:tmpl w:val="AB3CB07E"/>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75865BDD"/>
    <w:multiLevelType w:val="hybridMultilevel"/>
    <w:tmpl w:val="EA5EC39A"/>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7692041E"/>
    <w:multiLevelType w:val="hybridMultilevel"/>
    <w:tmpl w:val="62385E74"/>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77277055"/>
    <w:multiLevelType w:val="hybridMultilevel"/>
    <w:tmpl w:val="63F2DA94"/>
    <w:lvl w:ilvl="0" w:tplc="04090019">
      <w:start w:val="1"/>
      <w:numFmt w:val="lowerLetter"/>
      <w:lvlText w:val="%1."/>
      <w:lvlJc w:val="left"/>
      <w:pPr>
        <w:ind w:left="1494" w:hanging="360"/>
      </w:pPr>
    </w:lvl>
    <w:lvl w:ilvl="1" w:tplc="04090019">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1" w15:restartNumberingAfterBreak="0">
    <w:nsid w:val="791C732E"/>
    <w:multiLevelType w:val="hybridMultilevel"/>
    <w:tmpl w:val="D848F766"/>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2" w15:restartNumberingAfterBreak="0">
    <w:nsid w:val="7C3C6CBF"/>
    <w:multiLevelType w:val="hybridMultilevel"/>
    <w:tmpl w:val="69DC79E0"/>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3" w15:restartNumberingAfterBreak="0">
    <w:nsid w:val="7FA128E4"/>
    <w:multiLevelType w:val="hybridMultilevel"/>
    <w:tmpl w:val="F5BA6C90"/>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797648726">
    <w:abstractNumId w:val="5"/>
  </w:num>
  <w:num w:numId="2" w16cid:durableId="726759639">
    <w:abstractNumId w:val="3"/>
  </w:num>
  <w:num w:numId="3" w16cid:durableId="262109123">
    <w:abstractNumId w:val="2"/>
  </w:num>
  <w:num w:numId="4" w16cid:durableId="2114083298">
    <w:abstractNumId w:val="4"/>
  </w:num>
  <w:num w:numId="5" w16cid:durableId="173688599">
    <w:abstractNumId w:val="1"/>
  </w:num>
  <w:num w:numId="6" w16cid:durableId="1622613871">
    <w:abstractNumId w:val="0"/>
  </w:num>
  <w:num w:numId="7" w16cid:durableId="95642682">
    <w:abstractNumId w:val="7"/>
  </w:num>
  <w:num w:numId="8" w16cid:durableId="879511111">
    <w:abstractNumId w:val="45"/>
  </w:num>
  <w:num w:numId="9" w16cid:durableId="1605729063">
    <w:abstractNumId w:val="71"/>
  </w:num>
  <w:num w:numId="10" w16cid:durableId="1593204334">
    <w:abstractNumId w:val="64"/>
  </w:num>
  <w:num w:numId="11" w16cid:durableId="999574256">
    <w:abstractNumId w:val="16"/>
  </w:num>
  <w:num w:numId="12" w16cid:durableId="1576620521">
    <w:abstractNumId w:val="19"/>
  </w:num>
  <w:num w:numId="13" w16cid:durableId="1364214022">
    <w:abstractNumId w:val="42"/>
  </w:num>
  <w:num w:numId="14" w16cid:durableId="1624968348">
    <w:abstractNumId w:val="75"/>
  </w:num>
  <w:num w:numId="15" w16cid:durableId="600915854">
    <w:abstractNumId w:val="57"/>
  </w:num>
  <w:num w:numId="16" w16cid:durableId="774207007">
    <w:abstractNumId w:val="61"/>
  </w:num>
  <w:num w:numId="17" w16cid:durableId="669064131">
    <w:abstractNumId w:val="32"/>
  </w:num>
  <w:num w:numId="18" w16cid:durableId="2034961895">
    <w:abstractNumId w:val="9"/>
  </w:num>
  <w:num w:numId="19" w16cid:durableId="899940964">
    <w:abstractNumId w:val="66"/>
  </w:num>
  <w:num w:numId="20" w16cid:durableId="1488479628">
    <w:abstractNumId w:val="80"/>
  </w:num>
  <w:num w:numId="21" w16cid:durableId="1587615043">
    <w:abstractNumId w:val="49"/>
  </w:num>
  <w:num w:numId="22" w16cid:durableId="94178725">
    <w:abstractNumId w:val="27"/>
  </w:num>
  <w:num w:numId="23" w16cid:durableId="553736392">
    <w:abstractNumId w:val="26"/>
  </w:num>
  <w:num w:numId="24" w16cid:durableId="1842694077">
    <w:abstractNumId w:val="70"/>
  </w:num>
  <w:num w:numId="25" w16cid:durableId="772093001">
    <w:abstractNumId w:val="47"/>
  </w:num>
  <w:num w:numId="26" w16cid:durableId="1179275176">
    <w:abstractNumId w:val="69"/>
  </w:num>
  <w:num w:numId="27" w16cid:durableId="1712806763">
    <w:abstractNumId w:val="53"/>
  </w:num>
  <w:num w:numId="28" w16cid:durableId="1093742849">
    <w:abstractNumId w:val="40"/>
  </w:num>
  <w:num w:numId="29" w16cid:durableId="1824277928">
    <w:abstractNumId w:val="81"/>
  </w:num>
  <w:num w:numId="30" w16cid:durableId="2045641926">
    <w:abstractNumId w:val="72"/>
  </w:num>
  <w:num w:numId="31" w16cid:durableId="243996247">
    <w:abstractNumId w:val="31"/>
  </w:num>
  <w:num w:numId="32" w16cid:durableId="996424561">
    <w:abstractNumId w:val="17"/>
  </w:num>
  <w:num w:numId="33" w16cid:durableId="604046359">
    <w:abstractNumId w:val="21"/>
  </w:num>
  <w:num w:numId="34" w16cid:durableId="1324360461">
    <w:abstractNumId w:val="59"/>
  </w:num>
  <w:num w:numId="35" w16cid:durableId="1279677778">
    <w:abstractNumId w:val="73"/>
  </w:num>
  <w:num w:numId="36" w16cid:durableId="1362631866">
    <w:abstractNumId w:val="37"/>
  </w:num>
  <w:num w:numId="37" w16cid:durableId="1045370664">
    <w:abstractNumId w:val="8"/>
  </w:num>
  <w:num w:numId="38" w16cid:durableId="298153132">
    <w:abstractNumId w:val="56"/>
  </w:num>
  <w:num w:numId="39" w16cid:durableId="2061785302">
    <w:abstractNumId w:val="54"/>
  </w:num>
  <w:num w:numId="40" w16cid:durableId="1289316911">
    <w:abstractNumId w:val="62"/>
  </w:num>
  <w:num w:numId="41" w16cid:durableId="2107118901">
    <w:abstractNumId w:val="35"/>
  </w:num>
  <w:num w:numId="42" w16cid:durableId="1465925893">
    <w:abstractNumId w:val="25"/>
  </w:num>
  <w:num w:numId="43" w16cid:durableId="1506748323">
    <w:abstractNumId w:val="52"/>
  </w:num>
  <w:num w:numId="44" w16cid:durableId="806894720">
    <w:abstractNumId w:val="43"/>
  </w:num>
  <w:num w:numId="45" w16cid:durableId="1194031425">
    <w:abstractNumId w:val="10"/>
  </w:num>
  <w:num w:numId="46" w16cid:durableId="69354406">
    <w:abstractNumId w:val="20"/>
  </w:num>
  <w:num w:numId="47" w16cid:durableId="1574117383">
    <w:abstractNumId w:val="78"/>
  </w:num>
  <w:num w:numId="48" w16cid:durableId="866024204">
    <w:abstractNumId w:val="41"/>
  </w:num>
  <w:num w:numId="49" w16cid:durableId="1332684743">
    <w:abstractNumId w:val="29"/>
  </w:num>
  <w:num w:numId="50" w16cid:durableId="1352141650">
    <w:abstractNumId w:val="68"/>
  </w:num>
  <w:num w:numId="51" w16cid:durableId="1023097634">
    <w:abstractNumId w:val="48"/>
  </w:num>
  <w:num w:numId="52" w16cid:durableId="1139880899">
    <w:abstractNumId w:val="13"/>
  </w:num>
  <w:num w:numId="53" w16cid:durableId="831918409">
    <w:abstractNumId w:val="46"/>
  </w:num>
  <w:num w:numId="54" w16cid:durableId="110826241">
    <w:abstractNumId w:val="34"/>
  </w:num>
  <w:num w:numId="55" w16cid:durableId="1657416795">
    <w:abstractNumId w:val="6"/>
  </w:num>
  <w:num w:numId="56" w16cid:durableId="1742677215">
    <w:abstractNumId w:val="24"/>
  </w:num>
  <w:num w:numId="57" w16cid:durableId="1461848892">
    <w:abstractNumId w:val="22"/>
  </w:num>
  <w:num w:numId="58" w16cid:durableId="1258978578">
    <w:abstractNumId w:val="63"/>
  </w:num>
  <w:num w:numId="59" w16cid:durableId="893009318">
    <w:abstractNumId w:val="50"/>
  </w:num>
  <w:num w:numId="60" w16cid:durableId="85005528">
    <w:abstractNumId w:val="60"/>
  </w:num>
  <w:num w:numId="61" w16cid:durableId="345981855">
    <w:abstractNumId w:val="58"/>
  </w:num>
  <w:num w:numId="62" w16cid:durableId="906648880">
    <w:abstractNumId w:val="39"/>
  </w:num>
  <w:num w:numId="63" w16cid:durableId="2124687879">
    <w:abstractNumId w:val="12"/>
  </w:num>
  <w:num w:numId="64" w16cid:durableId="668364683">
    <w:abstractNumId w:val="79"/>
  </w:num>
  <w:num w:numId="65" w16cid:durableId="1167862847">
    <w:abstractNumId w:val="38"/>
  </w:num>
  <w:num w:numId="66" w16cid:durableId="1535967729">
    <w:abstractNumId w:val="18"/>
  </w:num>
  <w:num w:numId="67" w16cid:durableId="1843205761">
    <w:abstractNumId w:val="82"/>
  </w:num>
  <w:num w:numId="68" w16cid:durableId="1868987566">
    <w:abstractNumId w:val="76"/>
  </w:num>
  <w:num w:numId="69" w16cid:durableId="789203334">
    <w:abstractNumId w:val="65"/>
  </w:num>
  <w:num w:numId="70" w16cid:durableId="1135876950">
    <w:abstractNumId w:val="74"/>
  </w:num>
  <w:num w:numId="71" w16cid:durableId="1088892459">
    <w:abstractNumId w:val="67"/>
  </w:num>
  <w:num w:numId="72" w16cid:durableId="1181045538">
    <w:abstractNumId w:val="77"/>
  </w:num>
  <w:num w:numId="73" w16cid:durableId="1206940720">
    <w:abstractNumId w:val="36"/>
  </w:num>
  <w:num w:numId="74" w16cid:durableId="1460144657">
    <w:abstractNumId w:val="55"/>
  </w:num>
  <w:num w:numId="75" w16cid:durableId="16321005">
    <w:abstractNumId w:val="11"/>
  </w:num>
  <w:num w:numId="76" w16cid:durableId="1795951540">
    <w:abstractNumId w:val="33"/>
  </w:num>
  <w:num w:numId="77" w16cid:durableId="189684042">
    <w:abstractNumId w:val="30"/>
  </w:num>
  <w:num w:numId="78" w16cid:durableId="1513763710">
    <w:abstractNumId w:val="28"/>
  </w:num>
  <w:num w:numId="79" w16cid:durableId="806823551">
    <w:abstractNumId w:val="14"/>
  </w:num>
  <w:num w:numId="80" w16cid:durableId="233197792">
    <w:abstractNumId w:val="51"/>
  </w:num>
  <w:num w:numId="81" w16cid:durableId="396171436">
    <w:abstractNumId w:val="23"/>
  </w:num>
  <w:num w:numId="82" w16cid:durableId="187918059">
    <w:abstractNumId w:val="15"/>
  </w:num>
  <w:num w:numId="83" w16cid:durableId="1089351956">
    <w:abstractNumId w:val="83"/>
  </w:num>
  <w:num w:numId="84" w16cid:durableId="303698626">
    <w:abstractNumId w:val="4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4E7"/>
    <w:rsid w:val="0006063C"/>
    <w:rsid w:val="000B02F4"/>
    <w:rsid w:val="000B5176"/>
    <w:rsid w:val="000C663D"/>
    <w:rsid w:val="0015074B"/>
    <w:rsid w:val="00192287"/>
    <w:rsid w:val="001942B4"/>
    <w:rsid w:val="001A0263"/>
    <w:rsid w:val="001A17C0"/>
    <w:rsid w:val="001A1990"/>
    <w:rsid w:val="001C24CA"/>
    <w:rsid w:val="001D2E3D"/>
    <w:rsid w:val="00211452"/>
    <w:rsid w:val="00276451"/>
    <w:rsid w:val="0029639D"/>
    <w:rsid w:val="002A5092"/>
    <w:rsid w:val="002F5735"/>
    <w:rsid w:val="0031392F"/>
    <w:rsid w:val="00326F90"/>
    <w:rsid w:val="00330188"/>
    <w:rsid w:val="00337E2D"/>
    <w:rsid w:val="003E0551"/>
    <w:rsid w:val="00471746"/>
    <w:rsid w:val="00476406"/>
    <w:rsid w:val="004D0082"/>
    <w:rsid w:val="004D1AB9"/>
    <w:rsid w:val="0054569F"/>
    <w:rsid w:val="00547E3A"/>
    <w:rsid w:val="0059742E"/>
    <w:rsid w:val="005C228E"/>
    <w:rsid w:val="005C2C83"/>
    <w:rsid w:val="005D3986"/>
    <w:rsid w:val="00613DEF"/>
    <w:rsid w:val="00615733"/>
    <w:rsid w:val="006276B0"/>
    <w:rsid w:val="00627897"/>
    <w:rsid w:val="006478A0"/>
    <w:rsid w:val="00670614"/>
    <w:rsid w:val="006A40DE"/>
    <w:rsid w:val="006D0315"/>
    <w:rsid w:val="006D550E"/>
    <w:rsid w:val="006F4AEA"/>
    <w:rsid w:val="007131A6"/>
    <w:rsid w:val="00753205"/>
    <w:rsid w:val="00764B8E"/>
    <w:rsid w:val="0076575F"/>
    <w:rsid w:val="00771DC3"/>
    <w:rsid w:val="007D3E5A"/>
    <w:rsid w:val="007F2962"/>
    <w:rsid w:val="00860489"/>
    <w:rsid w:val="0086123F"/>
    <w:rsid w:val="00902DF0"/>
    <w:rsid w:val="0090791C"/>
    <w:rsid w:val="0091201E"/>
    <w:rsid w:val="009136CF"/>
    <w:rsid w:val="00941CD4"/>
    <w:rsid w:val="0096785B"/>
    <w:rsid w:val="0098210E"/>
    <w:rsid w:val="009B7F45"/>
    <w:rsid w:val="00A20163"/>
    <w:rsid w:val="00A30846"/>
    <w:rsid w:val="00A47E89"/>
    <w:rsid w:val="00A51599"/>
    <w:rsid w:val="00A7250E"/>
    <w:rsid w:val="00A737D5"/>
    <w:rsid w:val="00AA1D8D"/>
    <w:rsid w:val="00AA239B"/>
    <w:rsid w:val="00AB177B"/>
    <w:rsid w:val="00AE7303"/>
    <w:rsid w:val="00B06807"/>
    <w:rsid w:val="00B126BD"/>
    <w:rsid w:val="00B30F0D"/>
    <w:rsid w:val="00B47730"/>
    <w:rsid w:val="00B915D8"/>
    <w:rsid w:val="00BA2803"/>
    <w:rsid w:val="00BD748E"/>
    <w:rsid w:val="00BE6D6B"/>
    <w:rsid w:val="00BF086D"/>
    <w:rsid w:val="00C329DD"/>
    <w:rsid w:val="00C93D21"/>
    <w:rsid w:val="00C94711"/>
    <w:rsid w:val="00CA4CB6"/>
    <w:rsid w:val="00CB0664"/>
    <w:rsid w:val="00CD1410"/>
    <w:rsid w:val="00CD7BE0"/>
    <w:rsid w:val="00D055C1"/>
    <w:rsid w:val="00D34F90"/>
    <w:rsid w:val="00D54721"/>
    <w:rsid w:val="00DC5761"/>
    <w:rsid w:val="00E57F37"/>
    <w:rsid w:val="00E6461B"/>
    <w:rsid w:val="00EA6C06"/>
    <w:rsid w:val="00EB47BD"/>
    <w:rsid w:val="00F23053"/>
    <w:rsid w:val="00F60C4E"/>
    <w:rsid w:val="00F950D6"/>
    <w:rsid w:val="00FC693F"/>
    <w:rsid w:val="00FD0E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6359A7"/>
  <w14:defaultImageDpi w14:val="300"/>
  <w15:docId w15:val="{D841B515-F532-4DFC-A5B3-6655D5B7B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id-ID"/>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link w:val="PoinDaftarKAR"/>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4"/>
      </w:numPr>
      <w:contextualSpacing/>
    </w:pPr>
  </w:style>
  <w:style w:type="paragraph" w:styleId="NomorDaftar2">
    <w:name w:val="List Number 2"/>
    <w:basedOn w:val="Normal"/>
    <w:uiPriority w:val="99"/>
    <w:unhideWhenUsed/>
    <w:rsid w:val="0029639D"/>
    <w:pPr>
      <w:numPr>
        <w:numId w:val="5"/>
      </w:numPr>
      <w:contextualSpacing/>
    </w:pPr>
  </w:style>
  <w:style w:type="paragraph" w:styleId="NomorDaftar3">
    <w:name w:val="List Number 3"/>
    <w:basedOn w:val="Normal"/>
    <w:uiPriority w:val="99"/>
    <w:unhideWhenUsed/>
    <w:rsid w:val="0029639D"/>
    <w:pPr>
      <w:numPr>
        <w:numId w:val="6"/>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Judul2"/>
    <w:next w:val="Normal"/>
    <w:link w:val="Style1Char"/>
    <w:autoRedefine/>
    <w:qFormat/>
    <w:rsid w:val="00941CD4"/>
    <w:pPr>
      <w:ind w:left="720"/>
    </w:pPr>
    <w:rPr>
      <w:rFonts w:ascii="Arial" w:hAnsi="Arial"/>
      <w:b w:val="0"/>
      <w:color w:val="000000" w:themeColor="text1"/>
      <w:sz w:val="22"/>
    </w:rPr>
  </w:style>
  <w:style w:type="character" w:customStyle="1" w:styleId="PoinDaftarKAR">
    <w:name w:val="Poin Daftar KAR"/>
    <w:basedOn w:val="FontParagrafDefault"/>
    <w:link w:val="PoinDaftar"/>
    <w:uiPriority w:val="99"/>
    <w:rsid w:val="0091201E"/>
    <w:rPr>
      <w:lang w:val="id-ID"/>
    </w:rPr>
  </w:style>
  <w:style w:type="character" w:customStyle="1" w:styleId="Style1Char">
    <w:name w:val="Style1 Char"/>
    <w:basedOn w:val="PoinDaftarKAR"/>
    <w:link w:val="Style1"/>
    <w:rsid w:val="00941CD4"/>
    <w:rPr>
      <w:rFonts w:ascii="Arial" w:eastAsiaTheme="majorEastAsia" w:hAnsi="Arial" w:cstheme="majorBidi"/>
      <w:bCs/>
      <w:color w:val="000000" w:themeColor="text1"/>
      <w:szCs w:val="26"/>
      <w:lang w:val="id-ID"/>
    </w:rPr>
  </w:style>
  <w:style w:type="paragraph" w:styleId="TOC1">
    <w:name w:val="toc 1"/>
    <w:basedOn w:val="Normal"/>
    <w:next w:val="Normal"/>
    <w:autoRedefine/>
    <w:uiPriority w:val="39"/>
    <w:unhideWhenUsed/>
    <w:rsid w:val="00D54721"/>
    <w:pPr>
      <w:tabs>
        <w:tab w:val="right" w:leader="dot" w:pos="8636"/>
      </w:tabs>
      <w:spacing w:after="100"/>
    </w:pPr>
  </w:style>
  <w:style w:type="character" w:styleId="Hyperlink">
    <w:name w:val="Hyperlink"/>
    <w:basedOn w:val="FontParagrafDefault"/>
    <w:uiPriority w:val="99"/>
    <w:unhideWhenUsed/>
    <w:rsid w:val="0091201E"/>
    <w:rPr>
      <w:color w:val="0000FF" w:themeColor="hyperlink"/>
      <w:u w:val="single"/>
    </w:rPr>
  </w:style>
  <w:style w:type="paragraph" w:styleId="TOC2">
    <w:name w:val="toc 2"/>
    <w:basedOn w:val="Normal"/>
    <w:next w:val="Normal"/>
    <w:autoRedefine/>
    <w:uiPriority w:val="39"/>
    <w:unhideWhenUsed/>
    <w:rsid w:val="0091201E"/>
    <w:pPr>
      <w:spacing w:after="100"/>
      <w:ind w:left="220"/>
    </w:pPr>
  </w:style>
  <w:style w:type="paragraph" w:customStyle="1" w:styleId="Style2">
    <w:name w:val="Style2"/>
    <w:basedOn w:val="Style1"/>
    <w:link w:val="Style2Char"/>
    <w:rsid w:val="0091201E"/>
    <w:pPr>
      <w:jc w:val="both"/>
    </w:pPr>
  </w:style>
  <w:style w:type="character" w:customStyle="1" w:styleId="Style2Char">
    <w:name w:val="Style2 Char"/>
    <w:basedOn w:val="Style1Char"/>
    <w:link w:val="Style2"/>
    <w:rsid w:val="0091201E"/>
    <w:rPr>
      <w:rFonts w:ascii="Arial" w:eastAsiaTheme="majorEastAsia" w:hAnsi="Arial" w:cstheme="majorBidi"/>
      <w:bCs/>
      <w:color w:val="000000" w:themeColor="text1"/>
      <w:szCs w:val="26"/>
      <w:lang w:val="id-ID"/>
    </w:rPr>
  </w:style>
  <w:style w:type="paragraph" w:customStyle="1" w:styleId="Style3">
    <w:name w:val="Style3"/>
    <w:basedOn w:val="Normal"/>
    <w:link w:val="Style3Char"/>
    <w:qFormat/>
    <w:rsid w:val="0090791C"/>
    <w:pPr>
      <w:ind w:left="1134"/>
      <w:jc w:val="both"/>
    </w:pPr>
    <w:rPr>
      <w:rFonts w:ascii="Arial" w:hAnsi="Arial"/>
    </w:rPr>
  </w:style>
  <w:style w:type="character" w:customStyle="1" w:styleId="Style3Char">
    <w:name w:val="Style3 Char"/>
    <w:basedOn w:val="FontParagrafDefault"/>
    <w:link w:val="Style3"/>
    <w:rsid w:val="0090791C"/>
    <w:rPr>
      <w:rFonts w:ascii="Arial" w:hAnsi="Arial"/>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32</Pages>
  <Words>5566</Words>
  <Characters>31728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alfi ardiansyah</cp:lastModifiedBy>
  <cp:revision>2</cp:revision>
  <dcterms:created xsi:type="dcterms:W3CDTF">2013-12-23T23:15:00Z</dcterms:created>
  <dcterms:modified xsi:type="dcterms:W3CDTF">2026-08-22T18:19:00Z</dcterms:modified>
  <cp:category/>
</cp:coreProperties>
</file>